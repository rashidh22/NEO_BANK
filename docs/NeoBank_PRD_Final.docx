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2.xml" ContentType="application/vnd.openxmlformats-officedocument.wordprocessingml.foot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p14="http://schemas.microsoft.com/office/word/2010/wordml" w14:paraId="56FB5062" wp14:textId="77777777">
      <w:pPr>
        <w:jc w:val="center"/>
      </w:pPr>
      <w:r>
        <w:rPr>
          <w:b/>
          <w:sz w:val="62"/>
        </w:rPr>
        <w:t>NEOBANK</w:t>
      </w:r>
    </w:p>
    <w:p xmlns:wp14="http://schemas.microsoft.com/office/word/2010/wordml" w14:paraId="22FCA1C1" wp14:textId="77777777">
      <w:pPr>
        <w:jc w:val="center"/>
      </w:pPr>
      <w:r>
        <w:rPr>
          <w:b/>
          <w:sz w:val="38"/>
        </w:rPr>
        <w:t>PRODUCT REQUIREMENTS DOCUMENT</w:t>
      </w:r>
    </w:p>
    <w:p xmlns:wp14="http://schemas.microsoft.com/office/word/2010/wordml" w14:paraId="094A4246" wp14:textId="77777777">
      <w:pPr>
        <w:jc w:val="center"/>
      </w:pPr>
      <w:r>
        <w:rPr>
          <w:sz w:val="26"/>
        </w:rPr>
        <w:t>Retail Internet Banking Portal</w:t>
      </w:r>
    </w:p>
    <w:tbl>
      <w:tblPr>
        <w:tblStyle w:val="TableGrid"/>
        <w:tblW w:w="10152" w:type="dxa"/>
        <w:tblLook w:val="04A0" w:firstRow="1" w:lastRow="0" w:firstColumn="1" w:lastColumn="0" w:noHBand="0" w:noVBand="1"/>
        <w:jc w:val="left"/>
        <w:tblLayout w:type="fixed"/>
      </w:tblPr>
      <w:tblGrid>
        <w:gridCol w:w="3145"/>
        <w:gridCol w:w="7007"/>
      </w:tblGrid>
      <w:tr xmlns:wp14="http://schemas.microsoft.com/office/word/2010/wordml" w14:paraId="3010B87D" wp14:textId="77777777">
        <w:trPr>
          <w:tblHeader w:val="true"/>
          <w:tblHeader w:val="true"/>
        </w:trPr>
        <w:tc>
          <w:tcPr>
            <w:tcW w:w="3145" w:type="dxa"/>
            <w:shd w:fill="DCEAF7"/>
            <w:vAlign w:val="center"/>
          </w:tcPr>
          <w:p w14:paraId="4DE3DC5E" wp14:textId="77777777">
            <w:pPr>
              <w:spacing w:before="0" w:after="0" w:line="240" w:lineRule="auto"/>
              <w:jc w:val="left"/>
            </w:pPr>
            <w:r>
              <w:rPr>
                <w:b/>
                <w:sz w:val="17"/>
              </w:rPr>
              <w:t>Field</w:t>
            </w:r>
          </w:p>
        </w:tc>
        <w:tc>
          <w:tcPr>
            <w:tcW w:w="7007" w:type="dxa"/>
            <w:shd w:fill="DCEAF7"/>
            <w:vAlign w:val="center"/>
          </w:tcPr>
          <w:p w14:paraId="6D3D45CB" wp14:textId="77777777">
            <w:pPr>
              <w:spacing w:before="0" w:after="0" w:line="240" w:lineRule="auto"/>
              <w:jc w:val="left"/>
            </w:pPr>
            <w:r>
              <w:rPr>
                <w:b/>
                <w:sz w:val="17"/>
              </w:rPr>
              <w:t>Value</w:t>
            </w:r>
          </w:p>
        </w:tc>
      </w:tr>
      <w:tr xmlns:wp14="http://schemas.microsoft.com/office/word/2010/wordml" w14:paraId="5A1C61D0" wp14:textId="77777777">
        <w:trPr>
          <w:cantSplit/>
        </w:trPr>
        <w:tc>
          <w:tcPr>
            <w:tcW w:w="3145" w:type="dxa"/>
            <w:vAlign w:val="center"/>
          </w:tcPr>
          <w:p w14:paraId="34FB80BF" wp14:textId="77777777">
            <w:pPr>
              <w:spacing w:before="0" w:after="0" w:line="240" w:lineRule="auto"/>
              <w:jc w:val="left"/>
            </w:pPr>
            <w:r>
              <w:rPr>
                <w:sz w:val="17"/>
              </w:rPr>
              <w:t>Product</w:t>
            </w:r>
          </w:p>
        </w:tc>
        <w:tc>
          <w:tcPr>
            <w:tcW w:w="7007" w:type="dxa"/>
            <w:vAlign w:val="center"/>
          </w:tcPr>
          <w:p w14:paraId="37D64E55" wp14:textId="77777777">
            <w:pPr>
              <w:spacing w:before="0" w:after="0" w:line="240" w:lineRule="auto"/>
              <w:jc w:val="left"/>
            </w:pPr>
            <w:r>
              <w:rPr>
                <w:sz w:val="17"/>
              </w:rPr>
              <w:t>NeoBank</w:t>
            </w:r>
          </w:p>
        </w:tc>
      </w:tr>
      <w:tr xmlns:wp14="http://schemas.microsoft.com/office/word/2010/wordml" w14:paraId="4864BD49" wp14:textId="77777777">
        <w:trPr>
          <w:cantSplit/>
        </w:trPr>
        <w:tc>
          <w:tcPr>
            <w:tcW w:w="3145" w:type="dxa"/>
            <w:vAlign w:val="center"/>
          </w:tcPr>
          <w:p w14:paraId="7089407A" wp14:textId="77777777">
            <w:pPr>
              <w:spacing w:before="0" w:after="0" w:line="240" w:lineRule="auto"/>
              <w:jc w:val="left"/>
            </w:pPr>
            <w:r>
              <w:rPr>
                <w:sz w:val="17"/>
              </w:rPr>
              <w:t>Document</w:t>
            </w:r>
          </w:p>
        </w:tc>
        <w:tc>
          <w:tcPr>
            <w:tcW w:w="7007" w:type="dxa"/>
            <w:vAlign w:val="center"/>
          </w:tcPr>
          <w:p w14:paraId="5B0B6154" wp14:textId="77777777">
            <w:pPr>
              <w:spacing w:before="0" w:after="0" w:line="240" w:lineRule="auto"/>
              <w:jc w:val="left"/>
            </w:pPr>
            <w:r>
              <w:rPr>
                <w:sz w:val="17"/>
              </w:rPr>
              <w:t>Product Requirements Document</w:t>
            </w:r>
          </w:p>
        </w:tc>
      </w:tr>
      <w:tr xmlns:wp14="http://schemas.microsoft.com/office/word/2010/wordml" w14:paraId="7806E7AF" wp14:textId="77777777">
        <w:trPr>
          <w:cantSplit/>
        </w:trPr>
        <w:tc>
          <w:tcPr>
            <w:tcW w:w="3145" w:type="dxa"/>
            <w:vAlign w:val="center"/>
          </w:tcPr>
          <w:p w14:paraId="6B814A1E" wp14:textId="77777777">
            <w:pPr>
              <w:spacing w:before="0" w:after="0" w:line="240" w:lineRule="auto"/>
              <w:jc w:val="left"/>
            </w:pPr>
            <w:r>
              <w:rPr>
                <w:sz w:val="17"/>
              </w:rPr>
              <w:t>Version</w:t>
            </w:r>
          </w:p>
        </w:tc>
        <w:tc>
          <w:tcPr>
            <w:tcW w:w="7007" w:type="dxa"/>
            <w:vAlign w:val="center"/>
          </w:tcPr>
          <w:p w14:paraId="4B3AA50C" wp14:textId="77777777">
            <w:pPr>
              <w:spacing w:before="0" w:after="0" w:line="240" w:lineRule="auto"/>
              <w:jc w:val="left"/>
            </w:pPr>
            <w:r>
              <w:rPr>
                <w:sz w:val="17"/>
              </w:rPr>
              <w:t>1.0</w:t>
            </w:r>
          </w:p>
        </w:tc>
      </w:tr>
      <w:tr xmlns:wp14="http://schemas.microsoft.com/office/word/2010/wordml" w14:paraId="15F51888" wp14:textId="77777777">
        <w:trPr>
          <w:cantSplit/>
        </w:trPr>
        <w:tc>
          <w:tcPr>
            <w:tcW w:w="3145" w:type="dxa"/>
            <w:vAlign w:val="center"/>
          </w:tcPr>
          <w:p w14:paraId="1B9FBFDD" wp14:textId="77777777">
            <w:pPr>
              <w:spacing w:before="0" w:after="0" w:line="240" w:lineRule="auto"/>
              <w:jc w:val="left"/>
            </w:pPr>
            <w:r>
              <w:rPr>
                <w:sz w:val="17"/>
              </w:rPr>
              <w:t>Status</w:t>
            </w:r>
          </w:p>
        </w:tc>
        <w:tc>
          <w:tcPr>
            <w:tcW w:w="7007" w:type="dxa"/>
            <w:vAlign w:val="center"/>
          </w:tcPr>
          <w:p w14:paraId="44635C0A" wp14:textId="77777777">
            <w:pPr>
              <w:spacing w:before="0" w:after="0" w:line="240" w:lineRule="auto"/>
              <w:jc w:val="left"/>
            </w:pPr>
            <w:r>
              <w:rPr>
                <w:sz w:val="17"/>
              </w:rPr>
              <w:t>Draft</w:t>
            </w:r>
          </w:p>
        </w:tc>
      </w:tr>
      <w:tr xmlns:wp14="http://schemas.microsoft.com/office/word/2010/wordml" w14:paraId="1CDCD6F5" wp14:textId="77777777">
        <w:trPr>
          <w:cantSplit/>
        </w:trPr>
        <w:tc>
          <w:tcPr>
            <w:tcW w:w="3145" w:type="dxa"/>
            <w:vAlign w:val="center"/>
          </w:tcPr>
          <w:p w14:paraId="378DF709" wp14:textId="77777777">
            <w:pPr>
              <w:spacing w:before="0" w:after="0" w:line="240" w:lineRule="auto"/>
              <w:jc w:val="left"/>
            </w:pPr>
            <w:r>
              <w:rPr>
                <w:sz w:val="17"/>
              </w:rPr>
              <w:t>Product Owner</w:t>
            </w:r>
          </w:p>
        </w:tc>
        <w:tc>
          <w:tcPr>
            <w:tcW w:w="7007" w:type="dxa"/>
            <w:vAlign w:val="center"/>
          </w:tcPr>
          <w:p w14:paraId="189D25FD" wp14:textId="77777777">
            <w:pPr>
              <w:spacing w:before="0" w:after="0" w:line="240" w:lineRule="auto"/>
              <w:jc w:val="left"/>
            </w:pPr>
            <w:r>
              <w:rPr>
                <w:sz w:val="17"/>
              </w:rPr>
              <w:t>TBD</w:t>
            </w:r>
          </w:p>
        </w:tc>
      </w:tr>
      <w:tr xmlns:wp14="http://schemas.microsoft.com/office/word/2010/wordml" w14:paraId="55FFDD03" wp14:textId="77777777">
        <w:trPr>
          <w:cantSplit/>
        </w:trPr>
        <w:tc>
          <w:tcPr>
            <w:tcW w:w="3145" w:type="dxa"/>
            <w:vAlign w:val="center"/>
          </w:tcPr>
          <w:p w14:paraId="59B1E08E" wp14:textId="77777777">
            <w:pPr>
              <w:spacing w:before="0" w:after="0" w:line="240" w:lineRule="auto"/>
              <w:jc w:val="left"/>
            </w:pPr>
            <w:r>
              <w:rPr>
                <w:sz w:val="17"/>
              </w:rPr>
              <w:t>Product Manager</w:t>
            </w:r>
          </w:p>
        </w:tc>
        <w:tc>
          <w:tcPr>
            <w:tcW w:w="7007" w:type="dxa"/>
            <w:vAlign w:val="center"/>
          </w:tcPr>
          <w:p w14:paraId="1376A2E3" wp14:textId="77777777">
            <w:pPr>
              <w:spacing w:before="0" w:after="0" w:line="240" w:lineRule="auto"/>
              <w:jc w:val="left"/>
            </w:pPr>
            <w:r>
              <w:rPr>
                <w:sz w:val="17"/>
              </w:rPr>
              <w:t>TBD</w:t>
            </w:r>
          </w:p>
        </w:tc>
      </w:tr>
      <w:tr xmlns:wp14="http://schemas.microsoft.com/office/word/2010/wordml" w14:paraId="6796C3C4" wp14:textId="77777777">
        <w:trPr>
          <w:cantSplit/>
        </w:trPr>
        <w:tc>
          <w:tcPr>
            <w:tcW w:w="3145" w:type="dxa"/>
            <w:vAlign w:val="center"/>
          </w:tcPr>
          <w:p w14:paraId="2189FF7C" wp14:textId="77777777">
            <w:pPr>
              <w:spacing w:before="0" w:after="0" w:line="240" w:lineRule="auto"/>
              <w:jc w:val="left"/>
            </w:pPr>
            <w:r>
              <w:rPr>
                <w:sz w:val="17"/>
              </w:rPr>
              <w:t>Project Lead</w:t>
            </w:r>
          </w:p>
        </w:tc>
        <w:tc>
          <w:tcPr>
            <w:tcW w:w="7007" w:type="dxa"/>
            <w:vAlign w:val="center"/>
          </w:tcPr>
          <w:p w14:paraId="27E3832E" wp14:textId="77777777">
            <w:pPr>
              <w:spacing w:before="0" w:after="0" w:line="240" w:lineRule="auto"/>
              <w:jc w:val="left"/>
            </w:pPr>
            <w:r>
              <w:rPr>
                <w:sz w:val="17"/>
              </w:rPr>
              <w:t>TBD</w:t>
            </w:r>
          </w:p>
        </w:tc>
      </w:tr>
      <w:tr xmlns:wp14="http://schemas.microsoft.com/office/word/2010/wordml" w14:paraId="10D223CD" wp14:textId="77777777">
        <w:trPr>
          <w:cantSplit/>
        </w:trPr>
        <w:tc>
          <w:tcPr>
            <w:tcW w:w="3145" w:type="dxa"/>
            <w:vAlign w:val="center"/>
          </w:tcPr>
          <w:p w14:paraId="0174B1C3" wp14:textId="77777777">
            <w:pPr>
              <w:spacing w:before="0" w:after="0" w:line="240" w:lineRule="auto"/>
              <w:jc w:val="left"/>
            </w:pPr>
            <w:r>
              <w:rPr>
                <w:sz w:val="17"/>
              </w:rPr>
              <w:t>Prepared By</w:t>
            </w:r>
          </w:p>
        </w:tc>
        <w:tc>
          <w:tcPr>
            <w:tcW w:w="7007" w:type="dxa"/>
            <w:vAlign w:val="center"/>
          </w:tcPr>
          <w:p w14:paraId="72335B52" wp14:textId="77777777">
            <w:pPr>
              <w:spacing w:before="0" w:after="0" w:line="240" w:lineRule="auto"/>
              <w:jc w:val="left"/>
            </w:pPr>
            <w:r>
              <w:rPr>
                <w:sz w:val="17"/>
              </w:rPr>
              <w:t>TBD</w:t>
            </w:r>
          </w:p>
        </w:tc>
      </w:tr>
      <w:tr xmlns:wp14="http://schemas.microsoft.com/office/word/2010/wordml" w14:paraId="30123881" wp14:textId="77777777">
        <w:trPr>
          <w:cantSplit/>
        </w:trPr>
        <w:tc>
          <w:tcPr>
            <w:tcW w:w="3145" w:type="dxa"/>
            <w:vAlign w:val="center"/>
          </w:tcPr>
          <w:p w14:paraId="3C5909D9" wp14:textId="77777777">
            <w:pPr>
              <w:spacing w:before="0" w:after="0" w:line="240" w:lineRule="auto"/>
              <w:jc w:val="left"/>
            </w:pPr>
            <w:r>
              <w:rPr>
                <w:sz w:val="17"/>
              </w:rPr>
              <w:t>Reviewed By</w:t>
            </w:r>
          </w:p>
        </w:tc>
        <w:tc>
          <w:tcPr>
            <w:tcW w:w="7007" w:type="dxa"/>
            <w:vAlign w:val="center"/>
          </w:tcPr>
          <w:p w14:paraId="6081A7FB" wp14:textId="77777777">
            <w:pPr>
              <w:spacing w:before="0" w:after="0" w:line="240" w:lineRule="auto"/>
              <w:jc w:val="left"/>
            </w:pPr>
            <w:r>
              <w:rPr>
                <w:sz w:val="17"/>
              </w:rPr>
              <w:t>TBD</w:t>
            </w:r>
          </w:p>
        </w:tc>
      </w:tr>
      <w:tr xmlns:wp14="http://schemas.microsoft.com/office/word/2010/wordml" w14:paraId="3CF2E8E0" wp14:textId="77777777">
        <w:trPr>
          <w:cantSplit/>
        </w:trPr>
        <w:tc>
          <w:tcPr>
            <w:tcW w:w="3145" w:type="dxa"/>
            <w:vAlign w:val="center"/>
          </w:tcPr>
          <w:p w14:paraId="702BC7DD" wp14:textId="77777777">
            <w:pPr>
              <w:spacing w:before="0" w:after="0" w:line="240" w:lineRule="auto"/>
              <w:jc w:val="left"/>
            </w:pPr>
            <w:r>
              <w:rPr>
                <w:sz w:val="17"/>
              </w:rPr>
              <w:t>Approved By</w:t>
            </w:r>
          </w:p>
        </w:tc>
        <w:tc>
          <w:tcPr>
            <w:tcW w:w="7007" w:type="dxa"/>
            <w:vAlign w:val="center"/>
          </w:tcPr>
          <w:p w14:paraId="2AE414C1" wp14:textId="77777777">
            <w:pPr>
              <w:spacing w:before="0" w:after="0" w:line="240" w:lineRule="auto"/>
              <w:jc w:val="left"/>
            </w:pPr>
            <w:r>
              <w:rPr>
                <w:sz w:val="17"/>
              </w:rPr>
              <w:t>TBD</w:t>
            </w:r>
          </w:p>
        </w:tc>
      </w:tr>
      <w:tr xmlns:wp14="http://schemas.microsoft.com/office/word/2010/wordml" w14:paraId="0AE5E4D8" wp14:textId="77777777">
        <w:trPr>
          <w:cantSplit/>
        </w:trPr>
        <w:tc>
          <w:tcPr>
            <w:tcW w:w="3145" w:type="dxa"/>
            <w:vAlign w:val="center"/>
          </w:tcPr>
          <w:p w14:paraId="491072FA" wp14:textId="77777777">
            <w:pPr>
              <w:spacing w:before="0" w:after="0" w:line="240" w:lineRule="auto"/>
              <w:jc w:val="left"/>
            </w:pPr>
            <w:r>
              <w:rPr>
                <w:sz w:val="17"/>
              </w:rPr>
              <w:t>Date</w:t>
            </w:r>
          </w:p>
        </w:tc>
        <w:tc>
          <w:tcPr>
            <w:tcW w:w="7007" w:type="dxa"/>
            <w:vAlign w:val="center"/>
          </w:tcPr>
          <w:p w14:paraId="352FCFC6" wp14:textId="77777777">
            <w:pPr>
              <w:spacing w:before="0" w:after="0" w:line="240" w:lineRule="auto"/>
              <w:jc w:val="left"/>
            </w:pPr>
            <w:r>
              <w:rPr>
                <w:sz w:val="17"/>
              </w:rPr>
              <w:t>TBD</w:t>
            </w:r>
          </w:p>
        </w:tc>
      </w:tr>
    </w:tbl>
    <w:tbl>
      <w:tblPr>
        <w:tblStyle w:val="TableGrid"/>
        <w:tblW w:w="10152" w:type="dxa"/>
        <w:tblLook w:val="04A0" w:firstRow="1" w:lastRow="0" w:firstColumn="1" w:lastColumn="0" w:noHBand="0" w:noVBand="1"/>
        <w:jc w:val="left"/>
        <w:tblLayout w:type="fixed"/>
      </w:tblPr>
      <w:tblGrid>
        <w:gridCol w:w="10152"/>
      </w:tblGrid>
      <w:tr xmlns:wp14="http://schemas.microsoft.com/office/word/2010/wordml" w14:paraId="4795457B" wp14:textId="77777777">
        <w:tc>
          <w:tcPr>
            <w:tcW w:w="10152" w:type="dxa"/>
            <w:shd w:fill="FCE4D6"/>
            <w:vAlign w:val="center"/>
          </w:tcPr>
          <w:p w14:paraId="1B1CE94A" wp14:textId="77777777">
            <w:pPr>
              <w:spacing w:before="0" w:after="0" w:line="240" w:lineRule="auto"/>
              <w:jc w:val="left"/>
            </w:pPr>
            <w:r>
              <w:rPr>
                <w:b/>
              </w:rPr>
              <w:t xml:space="preserve">Critical Product Constraint: </w:t>
            </w:r>
            <w:r>
              <w:t>All money movement is simulated. The product must not be described as performing real financial transactions.</w:t>
            </w:r>
          </w:p>
        </w:tc>
      </w:tr>
    </w:tbl>
    <w:p xmlns:wp14="http://schemas.microsoft.com/office/word/2010/wordml" w14:paraId="52A03367" wp14:textId="77777777">
      <w:pPr>
        <w:spacing w:before="0" w:after="60" w:line="240" w:lineRule="auto"/>
      </w:pPr>
      <w:r>
        <w:t xml:space="preserve">Source of truth: the approved NeoBank BRD. This PRD translates the approved BRD into product capabilities, user journeys, screens, interactions, product states, acceptance criteria and release considerations. The latest PRD prompt requires that BRD IDs, TR IDs, confirmed rules, role definitions and project scope are preserved, and that TBD items are carried forward. </w:t>
      </w:r>
    </w:p>
    <w:p xmlns:wp14="http://schemas.microsoft.com/office/word/2010/wordml" w14:paraId="0E95CEDE" wp14:textId="77777777">
      <w:pPr>
        <w:pStyle w:val="Heading1"/>
        <w:spacing w:before="0" w:after="80" w:line="240" w:lineRule="auto"/>
      </w:pPr>
      <w:r>
        <w:t>1. Document Control</w:t>
      </w:r>
    </w:p>
    <w:p xmlns:wp14="http://schemas.microsoft.com/office/word/2010/wordml" w14:paraId="06F3AF10" wp14:textId="77777777">
      <w:pPr>
        <w:spacing w:before="0" w:after="60" w:line="240" w:lineRule="auto"/>
      </w:pPr>
      <w:r>
        <w:t>This section establishes document ownership, review state and versioning for the product baseline.</w:t>
      </w:r>
    </w:p>
    <w:tbl>
      <w:tblPr>
        <w:tblStyle w:val="TableGrid"/>
        <w:tblW w:w="10152" w:type="dxa"/>
        <w:tblLook w:val="04A0" w:firstRow="1" w:lastRow="0" w:firstColumn="1" w:lastColumn="0" w:noHBand="0" w:noVBand="1"/>
        <w:jc w:val="left"/>
        <w:tblLayout w:type="fixed"/>
      </w:tblPr>
      <w:tblGrid>
        <w:gridCol w:w="1000"/>
        <w:gridCol w:w="1429"/>
        <w:gridCol w:w="1715"/>
        <w:gridCol w:w="4576"/>
        <w:gridCol w:w="1432"/>
      </w:tblGrid>
      <w:tr xmlns:wp14="http://schemas.microsoft.com/office/word/2010/wordml" w14:paraId="1496D71B" wp14:textId="77777777">
        <w:trPr>
          <w:tblHeader w:val="true"/>
          <w:tblHeader w:val="true"/>
          <w:tblHeader w:val="true"/>
          <w:tblHeader w:val="true"/>
          <w:tblHeader w:val="true"/>
        </w:trPr>
        <w:tc>
          <w:tcPr>
            <w:tcW w:w="1000" w:type="dxa"/>
            <w:shd w:fill="DCEAF7"/>
            <w:vAlign w:val="center"/>
          </w:tcPr>
          <w:p w14:paraId="2AE331A5" wp14:textId="77777777">
            <w:pPr>
              <w:spacing w:before="0" w:after="0" w:line="240" w:lineRule="auto"/>
              <w:jc w:val="left"/>
            </w:pPr>
            <w:r>
              <w:rPr>
                <w:b/>
                <w:sz w:val="16"/>
              </w:rPr>
              <w:t>Version</w:t>
            </w:r>
          </w:p>
        </w:tc>
        <w:tc>
          <w:tcPr>
            <w:tcW w:w="1429" w:type="dxa"/>
            <w:shd w:fill="DCEAF7"/>
            <w:vAlign w:val="center"/>
          </w:tcPr>
          <w:p w14:paraId="5F3F821A" wp14:textId="77777777">
            <w:pPr>
              <w:spacing w:before="0" w:after="0" w:line="240" w:lineRule="auto"/>
              <w:jc w:val="left"/>
            </w:pPr>
            <w:r>
              <w:rPr>
                <w:b/>
                <w:sz w:val="16"/>
              </w:rPr>
              <w:t>Date</w:t>
            </w:r>
          </w:p>
        </w:tc>
        <w:tc>
          <w:tcPr>
            <w:tcW w:w="1715" w:type="dxa"/>
            <w:shd w:fill="DCEAF7"/>
            <w:vAlign w:val="center"/>
          </w:tcPr>
          <w:p w14:paraId="1C7DF0E4" wp14:textId="77777777">
            <w:pPr>
              <w:spacing w:before="0" w:after="0" w:line="240" w:lineRule="auto"/>
              <w:jc w:val="left"/>
            </w:pPr>
            <w:r>
              <w:rPr>
                <w:b/>
                <w:sz w:val="16"/>
              </w:rPr>
              <w:t>Author</w:t>
            </w:r>
          </w:p>
        </w:tc>
        <w:tc>
          <w:tcPr>
            <w:tcW w:w="4576" w:type="dxa"/>
            <w:shd w:fill="DCEAF7"/>
            <w:vAlign w:val="center"/>
          </w:tcPr>
          <w:p w14:paraId="08473ECB" wp14:textId="77777777">
            <w:pPr>
              <w:spacing w:before="0" w:after="0" w:line="240" w:lineRule="auto"/>
              <w:jc w:val="left"/>
            </w:pPr>
            <w:r>
              <w:rPr>
                <w:b/>
                <w:sz w:val="16"/>
              </w:rPr>
              <w:t>Change Description</w:t>
            </w:r>
          </w:p>
        </w:tc>
        <w:tc>
          <w:tcPr>
            <w:tcW w:w="1432" w:type="dxa"/>
            <w:shd w:fill="DCEAF7"/>
            <w:vAlign w:val="center"/>
          </w:tcPr>
          <w:p w14:paraId="72F77DC3" wp14:textId="77777777">
            <w:pPr>
              <w:spacing w:before="0" w:after="0" w:line="240" w:lineRule="auto"/>
              <w:jc w:val="left"/>
            </w:pPr>
            <w:r>
              <w:rPr>
                <w:b/>
                <w:sz w:val="16"/>
              </w:rPr>
              <w:t>Status</w:t>
            </w:r>
          </w:p>
        </w:tc>
      </w:tr>
      <w:tr xmlns:wp14="http://schemas.microsoft.com/office/word/2010/wordml" w14:paraId="35862DB1" wp14:textId="77777777">
        <w:trPr>
          <w:cantSplit/>
        </w:trPr>
        <w:tc>
          <w:tcPr>
            <w:tcW w:w="1000" w:type="dxa"/>
            <w:vAlign w:val="center"/>
          </w:tcPr>
          <w:p w14:paraId="2ED06E6E" wp14:textId="77777777">
            <w:pPr>
              <w:spacing w:before="0" w:after="0" w:line="240" w:lineRule="auto"/>
              <w:jc w:val="left"/>
            </w:pPr>
            <w:r>
              <w:rPr>
                <w:sz w:val="16"/>
              </w:rPr>
              <w:t>1.0</w:t>
            </w:r>
          </w:p>
        </w:tc>
        <w:tc>
          <w:tcPr>
            <w:tcW w:w="1429" w:type="dxa"/>
            <w:vAlign w:val="center"/>
          </w:tcPr>
          <w:p w14:paraId="4BC7E290" wp14:textId="77777777">
            <w:pPr>
              <w:spacing w:before="0" w:after="0" w:line="240" w:lineRule="auto"/>
              <w:jc w:val="left"/>
            </w:pPr>
            <w:r>
              <w:rPr>
                <w:sz w:val="16"/>
              </w:rPr>
              <w:t>TBD</w:t>
            </w:r>
          </w:p>
        </w:tc>
        <w:tc>
          <w:tcPr>
            <w:tcW w:w="1715" w:type="dxa"/>
            <w:vAlign w:val="center"/>
          </w:tcPr>
          <w:p w14:paraId="4FC9B702" wp14:textId="77777777">
            <w:pPr>
              <w:spacing w:before="0" w:after="0" w:line="240" w:lineRule="auto"/>
              <w:jc w:val="left"/>
            </w:pPr>
            <w:r>
              <w:rPr>
                <w:sz w:val="16"/>
              </w:rPr>
              <w:t>TBD</w:t>
            </w:r>
          </w:p>
        </w:tc>
        <w:tc>
          <w:tcPr>
            <w:tcW w:w="4576" w:type="dxa"/>
            <w:vAlign w:val="center"/>
          </w:tcPr>
          <w:p w14:paraId="2D991624" wp14:textId="77777777">
            <w:pPr>
              <w:spacing w:before="0" w:after="0" w:line="240" w:lineRule="auto"/>
              <w:jc w:val="left"/>
            </w:pPr>
            <w:r>
              <w:rPr>
                <w:sz w:val="16"/>
              </w:rPr>
              <w:t>Initial PRD translation from approved NeoBank BRD.</w:t>
            </w:r>
          </w:p>
        </w:tc>
        <w:tc>
          <w:tcPr>
            <w:tcW w:w="1432" w:type="dxa"/>
            <w:vAlign w:val="center"/>
          </w:tcPr>
          <w:p w14:paraId="09F06FBB" wp14:textId="77777777">
            <w:pPr>
              <w:spacing w:before="0" w:after="0" w:line="240" w:lineRule="auto"/>
              <w:jc w:val="left"/>
            </w:pPr>
            <w:r>
              <w:rPr>
                <w:sz w:val="16"/>
              </w:rPr>
              <w:t>Draft</w:t>
            </w:r>
          </w:p>
        </w:tc>
      </w:tr>
    </w:tbl>
    <w:p xmlns:wp14="http://schemas.microsoft.com/office/word/2010/wordml" w14:paraId="58812702" wp14:textId="77777777">
      <w:pPr>
        <w:pStyle w:val="Heading1"/>
        <w:spacing w:before="0" w:after="80" w:line="240" w:lineRule="auto"/>
      </w:pPr>
      <w:r>
        <w:t>2. Product Overview</w:t>
      </w:r>
    </w:p>
    <w:p xmlns:wp14="http://schemas.microsoft.com/office/word/2010/wordml" w14:paraId="49F54512" wp14:textId="77777777">
      <w:pPr>
        <w:spacing w:before="0" w:after="60" w:line="240" w:lineRule="auto"/>
      </w:pPr>
      <w:r>
        <w:t>NeoBank is a retail internet banking portal for customer account management, beneficiary management, simulated transfers, scheduled transfers, statements and loans, supplemented by AI-powered fraud detection, spending insights, loan pre-assessment, KYC checking and banking assistance.</w:t>
      </w:r>
    </w:p>
    <w:p xmlns:wp14="http://schemas.microsoft.com/office/word/2010/wordml" w14:paraId="07F6C291" wp14:textId="77777777">
      <w:pPr>
        <w:spacing w:before="0" w:after="60" w:line="240" w:lineRule="auto"/>
      </w:pPr>
      <w:r>
        <w:t>The product is intentionally product-focused. Engineering implementation details are out of scope for this PRD and belong in SRS/HLD/LLD/technical design documentation.</w:t>
      </w:r>
    </w:p>
    <w:tbl>
      <w:tblPr>
        <w:tblStyle w:val="TableGrid"/>
        <w:tblW w:w="10152" w:type="dxa"/>
        <w:tblLook w:val="04A0" w:firstRow="1" w:lastRow="0" w:firstColumn="1" w:lastColumn="0" w:noHBand="0" w:noVBand="1"/>
        <w:jc w:val="left"/>
        <w:tblLayout w:type="fixed"/>
      </w:tblPr>
      <w:tblGrid>
        <w:gridCol w:w="2859"/>
        <w:gridCol w:w="7293"/>
      </w:tblGrid>
      <w:tr xmlns:wp14="http://schemas.microsoft.com/office/word/2010/wordml" w:rsidTr="1059BE43" w14:paraId="534BFDFE" wp14:textId="77777777">
        <w:trPr>
          <w:tblHeader w:val="true"/>
          <w:tblHeader w:val="true"/>
        </w:trPr>
        <w:tc>
          <w:tcPr>
            <w:tcW w:w="2859" w:type="dxa"/>
            <w:shd w:val="clear" w:color="auto" w:fill="DCEAF7"/>
            <w:tcMar/>
            <w:vAlign w:val="center"/>
          </w:tcPr>
          <w:p w14:paraId="780B4345" wp14:textId="77777777">
            <w:pPr>
              <w:spacing w:before="0" w:after="0" w:line="240" w:lineRule="auto"/>
              <w:jc w:val="left"/>
            </w:pPr>
            <w:r>
              <w:rPr>
                <w:b/>
                <w:sz w:val="17"/>
              </w:rPr>
              <w:t>Dimension</w:t>
            </w:r>
          </w:p>
        </w:tc>
        <w:tc>
          <w:tcPr>
            <w:tcW w:w="7293" w:type="dxa"/>
            <w:shd w:val="clear" w:color="auto" w:fill="DCEAF7"/>
            <w:tcMar/>
            <w:vAlign w:val="center"/>
          </w:tcPr>
          <w:p w14:paraId="4FB27AAD" wp14:textId="762763A0">
            <w:pPr>
              <w:spacing w:before="0" w:after="0" w:line="240" w:lineRule="auto"/>
              <w:jc w:val="left"/>
            </w:pPr>
            <w:r w:rsidRPr="1059BE43" w:rsidR="1059BE43">
              <w:rPr>
                <w:b w:val="1"/>
                <w:bCs w:val="1"/>
                <w:sz w:val="17"/>
                <w:szCs w:val="17"/>
              </w:rPr>
              <w:t>Product  View</w:t>
            </w:r>
          </w:p>
        </w:tc>
      </w:tr>
      <w:tr xmlns:wp14="http://schemas.microsoft.com/office/word/2010/wordml" w:rsidTr="1059BE43" w14:paraId="28D96349" wp14:textId="77777777">
        <w:trPr>
          <w:cantSplit/>
        </w:trPr>
        <w:tc>
          <w:tcPr>
            <w:tcW w:w="2859" w:type="dxa"/>
            <w:tcMar/>
            <w:vAlign w:val="center"/>
          </w:tcPr>
          <w:p w14:paraId="456CFD1E" wp14:textId="77777777">
            <w:pPr>
              <w:spacing w:before="0" w:after="0" w:line="240" w:lineRule="auto"/>
              <w:jc w:val="left"/>
            </w:pPr>
            <w:r>
              <w:rPr>
                <w:sz w:val="17"/>
              </w:rPr>
              <w:t>Target users</w:t>
            </w:r>
          </w:p>
        </w:tc>
        <w:tc>
          <w:tcPr>
            <w:tcW w:w="7293" w:type="dxa"/>
            <w:tcMar/>
            <w:vAlign w:val="center"/>
          </w:tcPr>
          <w:p w14:paraId="02331CDC" wp14:textId="77777777">
            <w:pPr>
              <w:spacing w:before="0" w:after="0" w:line="240" w:lineRule="auto"/>
              <w:jc w:val="left"/>
            </w:pPr>
            <w:r>
              <w:rPr>
                <w:sz w:val="17"/>
              </w:rPr>
              <w:t>Customer; Teller; Loan Officer; Branch Admin</w:t>
            </w:r>
          </w:p>
        </w:tc>
      </w:tr>
      <w:tr xmlns:wp14="http://schemas.microsoft.com/office/word/2010/wordml" w:rsidTr="1059BE43" w14:paraId="49EE0D66" wp14:textId="77777777">
        <w:trPr>
          <w:cantSplit/>
        </w:trPr>
        <w:tc>
          <w:tcPr>
            <w:tcW w:w="2859" w:type="dxa"/>
            <w:tcMar/>
            <w:vAlign w:val="center"/>
          </w:tcPr>
          <w:p w14:paraId="01B6D58C" wp14:textId="77777777">
            <w:pPr>
              <w:spacing w:before="0" w:after="0" w:line="240" w:lineRule="auto"/>
              <w:jc w:val="left"/>
            </w:pPr>
            <w:r>
              <w:rPr>
                <w:sz w:val="17"/>
              </w:rPr>
              <w:t>Core banking capabilities</w:t>
            </w:r>
          </w:p>
        </w:tc>
        <w:tc>
          <w:tcPr>
            <w:tcW w:w="7293" w:type="dxa"/>
            <w:tcMar/>
            <w:vAlign w:val="center"/>
          </w:tcPr>
          <w:p w14:paraId="69F5C5F4" wp14:textId="77777777">
            <w:pPr>
              <w:spacing w:before="0" w:after="0" w:line="240" w:lineRule="auto"/>
              <w:jc w:val="left"/>
            </w:pPr>
            <w:r>
              <w:rPr>
                <w:sz w:val="17"/>
              </w:rPr>
              <w:t>Accounts; Beneficiaries; Fund Transfer; Scheduled Transfers; Statements; Loans</w:t>
            </w:r>
          </w:p>
        </w:tc>
      </w:tr>
      <w:tr xmlns:wp14="http://schemas.microsoft.com/office/word/2010/wordml" w:rsidTr="1059BE43" w14:paraId="3BBA0183" wp14:textId="77777777">
        <w:trPr>
          <w:cantSplit/>
        </w:trPr>
        <w:tc>
          <w:tcPr>
            <w:tcW w:w="2859" w:type="dxa"/>
            <w:tcMar/>
            <w:vAlign w:val="center"/>
          </w:tcPr>
          <w:p w14:paraId="762AAEF0" wp14:textId="77777777">
            <w:pPr>
              <w:spacing w:before="0" w:after="0" w:line="240" w:lineRule="auto"/>
              <w:jc w:val="left"/>
            </w:pPr>
            <w:r>
              <w:rPr>
                <w:sz w:val="17"/>
              </w:rPr>
              <w:t>AI capabilities</w:t>
            </w:r>
          </w:p>
        </w:tc>
        <w:tc>
          <w:tcPr>
            <w:tcW w:w="7293" w:type="dxa"/>
            <w:tcMar/>
            <w:vAlign w:val="center"/>
          </w:tcPr>
          <w:p w14:paraId="040A9BE1" wp14:textId="77777777">
            <w:pPr>
              <w:spacing w:before="0" w:after="0" w:line="240" w:lineRule="auto"/>
              <w:jc w:val="left"/>
            </w:pPr>
            <w:r>
              <w:rPr>
                <w:sz w:val="17"/>
              </w:rPr>
              <w:t>Fraud Detection; Spend Insights; Loan Eligibility Pre-Assessment; KYC Document Check; Banking Assistant</w:t>
            </w:r>
          </w:p>
        </w:tc>
      </w:tr>
      <w:tr xmlns:wp14="http://schemas.microsoft.com/office/word/2010/wordml" w:rsidTr="1059BE43" w14:paraId="5AD3DD8A" wp14:textId="77777777">
        <w:trPr>
          <w:cantSplit/>
        </w:trPr>
        <w:tc>
          <w:tcPr>
            <w:tcW w:w="2859" w:type="dxa"/>
            <w:tcMar/>
            <w:vAlign w:val="center"/>
          </w:tcPr>
          <w:p w14:paraId="65132274" wp14:textId="77777777">
            <w:pPr>
              <w:spacing w:before="0" w:after="0" w:line="240" w:lineRule="auto"/>
              <w:jc w:val="left"/>
            </w:pPr>
            <w:r>
              <w:rPr>
                <w:sz w:val="17"/>
              </w:rPr>
              <w:t>Critical constraint</w:t>
            </w:r>
          </w:p>
        </w:tc>
        <w:tc>
          <w:tcPr>
            <w:tcW w:w="7293" w:type="dxa"/>
            <w:tcMar/>
            <w:vAlign w:val="center"/>
          </w:tcPr>
          <w:p w14:paraId="2CAA3263" wp14:textId="77777777">
            <w:pPr>
              <w:spacing w:before="0" w:after="0" w:line="240" w:lineRule="auto"/>
              <w:jc w:val="left"/>
            </w:pPr>
            <w:r>
              <w:rPr>
                <w:sz w:val="17"/>
              </w:rPr>
              <w:t>All money movement is simulated.</w:t>
            </w:r>
          </w:p>
        </w:tc>
      </w:tr>
      <w:tr xmlns:wp14="http://schemas.microsoft.com/office/word/2010/wordml" w:rsidTr="1059BE43" w14:paraId="1F144749" wp14:textId="77777777">
        <w:trPr>
          <w:cantSplit/>
        </w:trPr>
        <w:tc>
          <w:tcPr>
            <w:tcW w:w="2859" w:type="dxa"/>
            <w:tcMar/>
            <w:vAlign w:val="center"/>
          </w:tcPr>
          <w:p w14:paraId="4FDB6320" wp14:textId="77777777">
            <w:pPr>
              <w:spacing w:before="0" w:after="0" w:line="240" w:lineRule="auto"/>
              <w:jc w:val="left"/>
            </w:pPr>
            <w:r>
              <w:rPr>
                <w:sz w:val="17"/>
              </w:rPr>
              <w:t>Source of truth</w:t>
            </w:r>
          </w:p>
        </w:tc>
        <w:tc>
          <w:tcPr>
            <w:tcW w:w="7293" w:type="dxa"/>
            <w:tcMar/>
            <w:vAlign w:val="center"/>
          </w:tcPr>
          <w:p w14:paraId="2EAAF78D" wp14:textId="77777777">
            <w:pPr>
              <w:spacing w:before="0" w:after="0" w:line="240" w:lineRule="auto"/>
              <w:jc w:val="left"/>
            </w:pPr>
            <w:r>
              <w:rPr>
                <w:sz w:val="17"/>
              </w:rPr>
              <w:t>Approved NeoBank BRD</w:t>
            </w:r>
          </w:p>
        </w:tc>
      </w:tr>
    </w:tbl>
    <w:p xmlns:wp14="http://schemas.microsoft.com/office/word/2010/wordml" w14:paraId="33AA57F3" wp14:textId="77777777">
      <w:pPr>
        <w:pStyle w:val="Heading1"/>
        <w:spacing w:before="0" w:after="80" w:line="240" w:lineRule="auto"/>
      </w:pPr>
      <w:r>
        <w:t>3. Product Vision</w:t>
      </w:r>
    </w:p>
    <w:tbl>
      <w:tblPr>
        <w:tblStyle w:val="TableGrid"/>
        <w:tblW w:w="10152" w:type="dxa"/>
        <w:tblLook w:val="04A0" w:firstRow="1" w:lastRow="0" w:firstColumn="1" w:lastColumn="0" w:noHBand="0" w:noVBand="1"/>
        <w:jc w:val="left"/>
        <w:tblLayout w:type="fixed"/>
      </w:tblPr>
      <w:tblGrid>
        <w:gridCol w:w="10152"/>
      </w:tblGrid>
      <w:tr xmlns:wp14="http://schemas.microsoft.com/office/word/2010/wordml" w14:paraId="3DD4CF95" wp14:textId="77777777">
        <w:tc>
          <w:tcPr>
            <w:tcW w:w="10152" w:type="dxa"/>
            <w:shd w:fill="E2F0D9"/>
            <w:vAlign w:val="center"/>
          </w:tcPr>
          <w:p w14:paraId="7BE7EE42" wp14:textId="77777777">
            <w:pPr>
              <w:spacing w:before="0" w:after="0" w:line="240" w:lineRule="auto"/>
              <w:jc w:val="left"/>
            </w:pPr>
            <w:r>
              <w:rPr>
                <w:b/>
              </w:rPr>
              <w:t xml:space="preserve">Product Vision: </w:t>
            </w:r>
            <w:r>
              <w:t>NeoBank aims to provide a secure, intuitive and intelligent digital banking experience where customers can manage accounts, transfers and loans while receiving AI-powered insights and assistance.</w:t>
            </w:r>
          </w:p>
        </w:tc>
      </w:tr>
    </w:tbl>
    <w:p xmlns:wp14="http://schemas.microsoft.com/office/word/2010/wordml" w14:paraId="705AC099" wp14:textId="77777777">
      <w:pPr>
        <w:spacing w:before="0" w:after="60" w:line="240" w:lineRule="auto"/>
      </w:pPr>
      <w:r>
        <w:t>The vision does not introduce any capability beyond the approved BRD; AI remains an assisting capability and not an autonomous financial actor.</w:t>
      </w:r>
    </w:p>
    <w:p xmlns:wp14="http://schemas.microsoft.com/office/word/2010/wordml" w14:paraId="1BA4A85E" wp14:textId="77777777">
      <w:pPr>
        <w:pStyle w:val="Heading1"/>
        <w:spacing w:before="0" w:after="80" w:line="240" w:lineRule="auto"/>
      </w:pPr>
      <w:r>
        <w:t>4. Product Goals</w:t>
      </w:r>
    </w:p>
    <w:p xmlns:wp14="http://schemas.microsoft.com/office/word/2010/wordml" w14:paraId="2622568B" wp14:textId="77777777">
      <w:pPr>
        <w:pStyle w:val="ListNumber"/>
        <w:spacing w:before="0" w:after="20" w:line="240" w:lineRule="auto"/>
      </w:pPr>
      <w:r>
        <w:t>Make account visibility easy and understandable.</w:t>
      </w:r>
    </w:p>
    <w:p xmlns:wp14="http://schemas.microsoft.com/office/word/2010/wordml" w14:paraId="03A8C3C0" wp14:textId="77777777">
      <w:pPr>
        <w:pStyle w:val="ListNumber"/>
        <w:spacing w:before="0" w:after="20" w:line="240" w:lineRule="auto"/>
      </w:pPr>
      <w:r>
        <w:t>Provide a straightforward beneficiary-management journey with lifecycle controls.</w:t>
      </w:r>
    </w:p>
    <w:p xmlns:wp14="http://schemas.microsoft.com/office/word/2010/wordml" w14:paraId="0E622A26" wp14:textId="77777777">
      <w:pPr>
        <w:pStyle w:val="ListNumber"/>
        <w:spacing w:before="0" w:after="20" w:line="240" w:lineRule="auto"/>
      </w:pPr>
      <w:r>
        <w:t>Make simulated fund transfers clear and confirmable through review and OTP.</w:t>
      </w:r>
    </w:p>
    <w:p xmlns:wp14="http://schemas.microsoft.com/office/word/2010/wordml" w14:paraId="388F648B" wp14:textId="77777777">
      <w:pPr>
        <w:pStyle w:val="ListNumber"/>
        <w:spacing w:before="0" w:after="20" w:line="240" w:lineRule="auto"/>
      </w:pPr>
      <w:r>
        <w:t>Support future-dated and recurring simulated transfers.</w:t>
      </w:r>
    </w:p>
    <w:p xmlns:wp14="http://schemas.microsoft.com/office/word/2010/wordml" w14:paraId="4B0A8157" wp14:textId="77777777">
      <w:pPr>
        <w:pStyle w:val="ListNumber"/>
        <w:spacing w:before="0" w:after="20" w:line="240" w:lineRule="auto"/>
      </w:pPr>
      <w:r>
        <w:t>Make statements easy to generate, view and download.</w:t>
      </w:r>
    </w:p>
    <w:p xmlns:wp14="http://schemas.microsoft.com/office/word/2010/wordml" w14:paraId="57C4E6D9" wp14:textId="77777777">
      <w:pPr>
        <w:pStyle w:val="ListNumber"/>
        <w:spacing w:before="0" w:after="20" w:line="240" w:lineRule="auto"/>
      </w:pPr>
      <w:r>
        <w:t>Simplify loan application and EMI estimation while preserving human decision ownership.</w:t>
      </w:r>
    </w:p>
    <w:p xmlns:wp14="http://schemas.microsoft.com/office/word/2010/wordml" w14:paraId="605C9848" wp14:textId="77777777">
      <w:pPr>
        <w:pStyle w:val="ListNumber"/>
        <w:spacing w:before="0" w:after="20" w:line="240" w:lineRule="auto"/>
      </w:pPr>
      <w:r>
        <w:t>Protect sessions through the confirmed five-minute idle timeout and specified password interaction.</w:t>
      </w:r>
    </w:p>
    <w:p xmlns:wp14="http://schemas.microsoft.com/office/word/2010/wordml" w14:paraId="2B41A46B" wp14:textId="77777777">
      <w:pPr>
        <w:pStyle w:val="ListNumber"/>
        <w:spacing w:before="0" w:after="20" w:line="240" w:lineRule="auto"/>
      </w:pPr>
      <w:r>
        <w:t>Provide authorized branch-level approval workflows.</w:t>
      </w:r>
    </w:p>
    <w:p xmlns:wp14="http://schemas.microsoft.com/office/word/2010/wordml" w14:paraId="3FD679CA" wp14:textId="77777777">
      <w:pPr>
        <w:pStyle w:val="ListNumber"/>
        <w:spacing w:before="0" w:after="20" w:line="240" w:lineRule="auto"/>
      </w:pPr>
      <w:r>
        <w:t>Provide useful AI-assisted fraud, spending, loan, KYC and read-only assistant experiences.</w:t>
      </w:r>
    </w:p>
    <w:tbl>
      <w:tblPr>
        <w:tblStyle w:val="TableGrid"/>
        <w:tblW w:w="10152" w:type="dxa"/>
        <w:tblLook w:val="04A0" w:firstRow="1" w:lastRow="0" w:firstColumn="1" w:lastColumn="0" w:noHBand="0" w:noVBand="1"/>
        <w:jc w:val="left"/>
        <w:tblLayout w:type="fixed"/>
      </w:tblPr>
      <w:tblGrid>
        <w:gridCol w:w="10152"/>
      </w:tblGrid>
      <w:tr xmlns:wp14="http://schemas.microsoft.com/office/word/2010/wordml" w14:paraId="7761C8EC" wp14:textId="77777777">
        <w:tc>
          <w:tcPr>
            <w:tcW w:w="10152" w:type="dxa"/>
            <w:shd w:fill="FFF2CC"/>
            <w:vAlign w:val="center"/>
          </w:tcPr>
          <w:p w14:paraId="6CC1E699" wp14:textId="77777777">
            <w:pPr>
              <w:spacing w:before="0" w:after="0" w:line="240" w:lineRule="auto"/>
              <w:jc w:val="left"/>
            </w:pPr>
            <w:r>
              <w:rPr>
                <w:b/>
              </w:rPr>
              <w:t xml:space="preserve">Priority Rule: </w:t>
            </w:r>
            <w:r>
              <w:t>Individual feature priorities are not defined in the BRD. The PRD therefore uses 'TBD – Product Owner Decision Required' rather than inventing priorities.</w:t>
            </w:r>
          </w:p>
        </w:tc>
      </w:tr>
    </w:tbl>
    <w:p xmlns:wp14="http://schemas.microsoft.com/office/word/2010/wordml" w14:paraId="5EB0D5A9" wp14:textId="77777777">
      <w:pPr>
        <w:pStyle w:val="Heading1"/>
        <w:spacing w:before="0" w:after="80" w:line="240" w:lineRule="auto"/>
      </w:pPr>
      <w:r>
        <w:t>5. Target Users / Personas</w:t>
      </w:r>
    </w:p>
    <w:tbl>
      <w:tblPr>
        <w:tblStyle w:val="TableGrid"/>
        <w:tblW w:w="10152" w:type="dxa"/>
        <w:tblLook w:val="04A0" w:firstRow="1" w:lastRow="0" w:firstColumn="1" w:lastColumn="0" w:noHBand="0" w:noVBand="1"/>
        <w:jc w:val="left"/>
        <w:tblLayout w:type="fixed"/>
      </w:tblPr>
      <w:tblGrid>
        <w:gridCol w:w="1429"/>
        <w:gridCol w:w="3002"/>
        <w:gridCol w:w="3432"/>
        <w:gridCol w:w="2289"/>
      </w:tblGrid>
      <w:tr xmlns:wp14="http://schemas.microsoft.com/office/word/2010/wordml" w14:paraId="399DE869" wp14:textId="77777777">
        <w:trPr>
          <w:tblHeader w:val="true"/>
          <w:tblHeader w:val="true"/>
          <w:tblHeader w:val="true"/>
          <w:tblHeader w:val="true"/>
        </w:trPr>
        <w:tc>
          <w:tcPr>
            <w:tcW w:w="1429" w:type="dxa"/>
            <w:shd w:fill="DCEAF7"/>
            <w:vAlign w:val="center"/>
          </w:tcPr>
          <w:p w14:paraId="77C53A40" wp14:textId="77777777">
            <w:pPr>
              <w:spacing w:before="0" w:after="0" w:line="240" w:lineRule="auto"/>
              <w:jc w:val="left"/>
            </w:pPr>
            <w:r>
              <w:rPr>
                <w:b/>
                <w:sz w:val="15"/>
              </w:rPr>
              <w:t>Persona</w:t>
            </w:r>
          </w:p>
        </w:tc>
        <w:tc>
          <w:tcPr>
            <w:tcW w:w="3002" w:type="dxa"/>
            <w:shd w:fill="DCEAF7"/>
            <w:vAlign w:val="center"/>
          </w:tcPr>
          <w:p w14:paraId="5A9C1E48" wp14:textId="77777777">
            <w:pPr>
              <w:spacing w:before="0" w:after="0" w:line="240" w:lineRule="auto"/>
              <w:jc w:val="left"/>
            </w:pPr>
            <w:r>
              <w:rPr>
                <w:b/>
                <w:sz w:val="15"/>
              </w:rPr>
              <w:t>Goals</w:t>
            </w:r>
          </w:p>
        </w:tc>
        <w:tc>
          <w:tcPr>
            <w:tcW w:w="3432" w:type="dxa"/>
            <w:shd w:fill="DCEAF7"/>
            <w:vAlign w:val="center"/>
          </w:tcPr>
          <w:p w14:paraId="4E464C8B" wp14:textId="77777777">
            <w:pPr>
              <w:spacing w:before="0" w:after="0" w:line="240" w:lineRule="auto"/>
              <w:jc w:val="left"/>
            </w:pPr>
            <w:r>
              <w:rPr>
                <w:b/>
                <w:sz w:val="15"/>
              </w:rPr>
              <w:t>Common Product Actions</w:t>
            </w:r>
          </w:p>
        </w:tc>
        <w:tc>
          <w:tcPr>
            <w:tcW w:w="2289" w:type="dxa"/>
            <w:shd w:fill="DCEAF7"/>
            <w:vAlign w:val="center"/>
          </w:tcPr>
          <w:p w14:paraId="1B11E49F" wp14:textId="77777777">
            <w:pPr>
              <w:spacing w:before="0" w:after="0" w:line="240" w:lineRule="auto"/>
              <w:jc w:val="left"/>
            </w:pPr>
            <w:r>
              <w:rPr>
                <w:b/>
                <w:sz w:val="15"/>
              </w:rPr>
              <w:t>Product Expectations</w:t>
            </w:r>
          </w:p>
        </w:tc>
      </w:tr>
      <w:tr xmlns:wp14="http://schemas.microsoft.com/office/word/2010/wordml" w14:paraId="26D973E9" wp14:textId="77777777">
        <w:trPr>
          <w:cantSplit/>
        </w:trPr>
        <w:tc>
          <w:tcPr>
            <w:tcW w:w="1429" w:type="dxa"/>
            <w:vAlign w:val="center"/>
          </w:tcPr>
          <w:p w14:paraId="4AA838C4" wp14:textId="77777777">
            <w:pPr>
              <w:spacing w:before="0" w:after="0" w:line="240" w:lineRule="auto"/>
              <w:jc w:val="left"/>
            </w:pPr>
            <w:r>
              <w:rPr>
                <w:sz w:val="15"/>
              </w:rPr>
              <w:t>Customer</w:t>
            </w:r>
          </w:p>
        </w:tc>
        <w:tc>
          <w:tcPr>
            <w:tcW w:w="3002" w:type="dxa"/>
            <w:vAlign w:val="center"/>
          </w:tcPr>
          <w:p w14:paraId="50D3B400" wp14:textId="77777777">
            <w:pPr>
              <w:spacing w:before="0" w:after="0" w:line="240" w:lineRule="auto"/>
              <w:jc w:val="left"/>
            </w:pPr>
            <w:r>
              <w:rPr>
                <w:sz w:val="15"/>
              </w:rPr>
              <w:t>Manage personal banking information and simulated banking actions</w:t>
            </w:r>
          </w:p>
        </w:tc>
        <w:tc>
          <w:tcPr>
            <w:tcW w:w="3432" w:type="dxa"/>
            <w:vAlign w:val="center"/>
          </w:tcPr>
          <w:p w14:paraId="611D3B3A" wp14:textId="77777777">
            <w:pPr>
              <w:spacing w:before="0" w:after="0" w:line="240" w:lineRule="auto"/>
              <w:jc w:val="left"/>
            </w:pPr>
            <w:r>
              <w:rPr>
                <w:sz w:val="15"/>
              </w:rPr>
              <w:t>View accounts; manage beneficiaries; transfer; schedule; statements; loans; use supported AI features</w:t>
            </w:r>
          </w:p>
        </w:tc>
        <w:tc>
          <w:tcPr>
            <w:tcW w:w="2289" w:type="dxa"/>
            <w:vAlign w:val="center"/>
          </w:tcPr>
          <w:p w14:paraId="73A1B62C" wp14:textId="77777777">
            <w:pPr>
              <w:spacing w:before="0" w:after="0" w:line="240" w:lineRule="auto"/>
              <w:jc w:val="left"/>
            </w:pPr>
            <w:r>
              <w:rPr>
                <w:sz w:val="15"/>
              </w:rPr>
              <w:t>Simple, clear self-service journeys; strong status/error communication</w:t>
            </w:r>
          </w:p>
        </w:tc>
      </w:tr>
      <w:tr xmlns:wp14="http://schemas.microsoft.com/office/word/2010/wordml" w14:paraId="7113CDBE" wp14:textId="77777777">
        <w:trPr>
          <w:cantSplit/>
        </w:trPr>
        <w:tc>
          <w:tcPr>
            <w:tcW w:w="1429" w:type="dxa"/>
            <w:vAlign w:val="center"/>
          </w:tcPr>
          <w:p w14:paraId="093EF0FC" wp14:textId="77777777">
            <w:pPr>
              <w:spacing w:before="0" w:after="0" w:line="240" w:lineRule="auto"/>
              <w:jc w:val="left"/>
            </w:pPr>
            <w:r>
              <w:rPr>
                <w:sz w:val="15"/>
              </w:rPr>
              <w:t>Teller</w:t>
            </w:r>
          </w:p>
        </w:tc>
        <w:tc>
          <w:tcPr>
            <w:tcW w:w="3002" w:type="dxa"/>
            <w:vAlign w:val="center"/>
          </w:tcPr>
          <w:p w14:paraId="383EBFCF" wp14:textId="77777777">
            <w:pPr>
              <w:spacing w:before="0" w:after="0" w:line="240" w:lineRule="auto"/>
              <w:jc w:val="left"/>
            </w:pPr>
            <w:r>
              <w:rPr>
                <w:sz w:val="15"/>
              </w:rPr>
              <w:t>Bank operations role</w:t>
            </w:r>
          </w:p>
        </w:tc>
        <w:tc>
          <w:tcPr>
            <w:tcW w:w="3432" w:type="dxa"/>
            <w:vAlign w:val="center"/>
          </w:tcPr>
          <w:p w14:paraId="5BC16162" wp14:textId="77777777">
            <w:pPr>
              <w:spacing w:before="0" w:after="0" w:line="240" w:lineRule="auto"/>
              <w:jc w:val="left"/>
            </w:pPr>
            <w:r>
              <w:rPr>
                <w:sz w:val="15"/>
              </w:rPr>
              <w:t>Detailed permissions are not defined in the BRD</w:t>
            </w:r>
          </w:p>
        </w:tc>
        <w:tc>
          <w:tcPr>
            <w:tcW w:w="2289" w:type="dxa"/>
            <w:vAlign w:val="center"/>
          </w:tcPr>
          <w:p w14:paraId="1E1FF380" wp14:textId="77777777">
            <w:pPr>
              <w:spacing w:before="0" w:after="0" w:line="240" w:lineRule="auto"/>
              <w:jc w:val="left"/>
            </w:pPr>
            <w:r>
              <w:rPr>
                <w:sz w:val="15"/>
              </w:rPr>
              <w:t>Product access and actions are TBD</w:t>
            </w:r>
          </w:p>
        </w:tc>
      </w:tr>
      <w:tr xmlns:wp14="http://schemas.microsoft.com/office/word/2010/wordml" w14:paraId="202BC038" wp14:textId="77777777">
        <w:trPr>
          <w:cantSplit/>
        </w:trPr>
        <w:tc>
          <w:tcPr>
            <w:tcW w:w="1429" w:type="dxa"/>
            <w:vAlign w:val="center"/>
          </w:tcPr>
          <w:p w14:paraId="7F9F38F7" wp14:textId="77777777">
            <w:pPr>
              <w:spacing w:before="0" w:after="0" w:line="240" w:lineRule="auto"/>
              <w:jc w:val="left"/>
            </w:pPr>
            <w:r>
              <w:rPr>
                <w:sz w:val="15"/>
              </w:rPr>
              <w:t>Loan Officer</w:t>
            </w:r>
          </w:p>
        </w:tc>
        <w:tc>
          <w:tcPr>
            <w:tcW w:w="3002" w:type="dxa"/>
            <w:vAlign w:val="center"/>
          </w:tcPr>
          <w:p w14:paraId="7473544F" wp14:textId="77777777">
            <w:pPr>
              <w:spacing w:before="0" w:after="0" w:line="240" w:lineRule="auto"/>
              <w:jc w:val="left"/>
            </w:pPr>
            <w:r>
              <w:rPr>
                <w:sz w:val="15"/>
              </w:rPr>
              <w:t>Review loan applications and make final human decisions</w:t>
            </w:r>
          </w:p>
        </w:tc>
        <w:tc>
          <w:tcPr>
            <w:tcW w:w="3432" w:type="dxa"/>
            <w:vAlign w:val="center"/>
          </w:tcPr>
          <w:p w14:paraId="4CD0CDED" wp14:textId="77777777">
            <w:pPr>
              <w:spacing w:before="0" w:after="0" w:line="240" w:lineRule="auto"/>
              <w:jc w:val="left"/>
            </w:pPr>
            <w:r>
              <w:rPr>
                <w:sz w:val="15"/>
              </w:rPr>
              <w:t>Review applications; make final loan decision</w:t>
            </w:r>
          </w:p>
        </w:tc>
        <w:tc>
          <w:tcPr>
            <w:tcW w:w="2289" w:type="dxa"/>
            <w:vAlign w:val="center"/>
          </w:tcPr>
          <w:p w14:paraId="065CAA3E" wp14:textId="77777777">
            <w:pPr>
              <w:spacing w:before="0" w:after="0" w:line="240" w:lineRule="auto"/>
              <w:jc w:val="left"/>
            </w:pPr>
            <w:r>
              <w:rPr>
                <w:sz w:val="15"/>
              </w:rPr>
              <w:t>Clear application context and separation of AI advice from final decision</w:t>
            </w:r>
          </w:p>
        </w:tc>
      </w:tr>
      <w:tr xmlns:wp14="http://schemas.microsoft.com/office/word/2010/wordml" w14:paraId="0B149C00" wp14:textId="77777777">
        <w:trPr>
          <w:cantSplit/>
        </w:trPr>
        <w:tc>
          <w:tcPr>
            <w:tcW w:w="1429" w:type="dxa"/>
            <w:vAlign w:val="center"/>
          </w:tcPr>
          <w:p w14:paraId="7F9C8DAA" wp14:textId="77777777">
            <w:pPr>
              <w:spacing w:before="0" w:after="0" w:line="240" w:lineRule="auto"/>
              <w:jc w:val="left"/>
            </w:pPr>
            <w:r>
              <w:rPr>
                <w:sz w:val="15"/>
              </w:rPr>
              <w:t>Branch Admin</w:t>
            </w:r>
          </w:p>
        </w:tc>
        <w:tc>
          <w:tcPr>
            <w:tcW w:w="3002" w:type="dxa"/>
            <w:vAlign w:val="center"/>
          </w:tcPr>
          <w:p w14:paraId="437A3ADC" wp14:textId="77777777">
            <w:pPr>
              <w:spacing w:before="0" w:after="0" w:line="240" w:lineRule="auto"/>
              <w:jc w:val="left"/>
            </w:pPr>
            <w:r>
              <w:rPr>
                <w:sz w:val="15"/>
              </w:rPr>
              <w:t>Branch-level approval of accounts and loans</w:t>
            </w:r>
          </w:p>
        </w:tc>
        <w:tc>
          <w:tcPr>
            <w:tcW w:w="3432" w:type="dxa"/>
            <w:vAlign w:val="center"/>
          </w:tcPr>
          <w:p w14:paraId="4DF92836" wp14:textId="77777777">
            <w:pPr>
              <w:spacing w:before="0" w:after="0" w:line="240" w:lineRule="auto"/>
              <w:jc w:val="left"/>
            </w:pPr>
            <w:r>
              <w:rPr>
                <w:sz w:val="15"/>
              </w:rPr>
              <w:t>Review pending accounts/loans; approve/reject</w:t>
            </w:r>
          </w:p>
        </w:tc>
        <w:tc>
          <w:tcPr>
            <w:tcW w:w="2289" w:type="dxa"/>
            <w:vAlign w:val="center"/>
          </w:tcPr>
          <w:p w14:paraId="55D6356E" wp14:textId="77777777">
            <w:pPr>
              <w:spacing w:before="0" w:after="0" w:line="240" w:lineRule="auto"/>
              <w:jc w:val="left"/>
            </w:pPr>
            <w:r>
              <w:rPr>
                <w:sz w:val="15"/>
              </w:rPr>
              <w:t>Strong authorization, status and audit visibility</w:t>
            </w:r>
          </w:p>
        </w:tc>
      </w:tr>
    </w:tbl>
    <w:p xmlns:wp14="http://schemas.microsoft.com/office/word/2010/wordml" w14:paraId="2C1E8295" wp14:textId="77777777">
      <w:pPr>
        <w:pStyle w:val="Heading1"/>
        <w:spacing w:before="0" w:after="80" w:line="240" w:lineRule="auto"/>
      </w:pPr>
      <w:r>
        <w:t>6. Product Scope</w:t>
      </w:r>
    </w:p>
    <w:tbl>
      <w:tblPr>
        <w:tblStyle w:val="TableGrid"/>
        <w:tblW w:w="10152" w:type="dxa"/>
        <w:tblLook w:val="04A0" w:firstRow="1" w:lastRow="0" w:firstColumn="1" w:lastColumn="0" w:noHBand="0" w:noVBand="1"/>
        <w:jc w:val="left"/>
        <w:tblLayout w:type="fixed"/>
      </w:tblPr>
      <w:tblGrid>
        <w:gridCol w:w="10152"/>
      </w:tblGrid>
      <w:tr xmlns:wp14="http://schemas.microsoft.com/office/word/2010/wordml" w14:paraId="14C330DB" wp14:textId="77777777">
        <w:tc>
          <w:tcPr>
            <w:tcW w:w="10152" w:type="dxa"/>
            <w:shd w:fill="FFF2CC"/>
            <w:vAlign w:val="center"/>
          </w:tcPr>
          <w:p w14:paraId="5D771117" wp14:textId="77777777">
            <w:pPr>
              <w:spacing w:before="0" w:after="0" w:line="240" w:lineRule="auto"/>
              <w:jc w:val="left"/>
            </w:pPr>
            <w:r>
              <w:rPr>
                <w:b/>
              </w:rPr>
              <w:t xml:space="preserve">MVP / Initial Release: </w:t>
            </w:r>
            <w:r>
              <w:t>MVP Scope – Product Decision Required. The BRD defines project scope but does not explicitly allocate features to an MVP release.</w:t>
            </w:r>
          </w:p>
        </w:tc>
      </w:tr>
    </w:tbl>
    <w:p xmlns:wp14="http://schemas.microsoft.com/office/word/2010/wordml" w14:paraId="40298CF2" wp14:textId="77777777">
      <w:pPr>
        <w:spacing w:before="0" w:after="60" w:line="240" w:lineRule="auto"/>
      </w:pPr>
      <w:r>
        <w:t>Until Product Owner approval, the feature set should be treated as the product scope baseline without committing a release boundary.</w:t>
      </w:r>
    </w:p>
    <w:p xmlns:wp14="http://schemas.microsoft.com/office/word/2010/wordml" w14:paraId="0D5DCB8A" wp14:textId="77777777">
      <w:pPr>
        <w:pStyle w:val="Heading2"/>
        <w:spacing w:before="0" w:after="60" w:line="240" w:lineRule="auto"/>
      </w:pPr>
      <w:r>
        <w:t>6.1 In Scope</w:t>
      </w:r>
    </w:p>
    <w:p xmlns:wp14="http://schemas.microsoft.com/office/word/2010/wordml" w14:paraId="2A725681" wp14:textId="77777777">
      <w:pPr>
        <w:pStyle w:val="ListBullet"/>
        <w:spacing w:before="0" w:after="20" w:line="240" w:lineRule="auto"/>
      </w:pPr>
      <w:r>
        <w:t>Accounts</w:t>
      </w:r>
    </w:p>
    <w:p xmlns:wp14="http://schemas.microsoft.com/office/word/2010/wordml" w14:paraId="4EDBEADE" wp14:textId="77777777">
      <w:pPr>
        <w:pStyle w:val="ListBullet"/>
        <w:spacing w:before="0" w:after="20" w:line="240" w:lineRule="auto"/>
      </w:pPr>
      <w:r>
        <w:t>Beneficiaries</w:t>
      </w:r>
    </w:p>
    <w:p xmlns:wp14="http://schemas.microsoft.com/office/word/2010/wordml" w14:paraId="23A652EA" wp14:textId="77777777">
      <w:pPr>
        <w:pStyle w:val="ListBullet"/>
        <w:spacing w:before="0" w:after="20" w:line="240" w:lineRule="auto"/>
      </w:pPr>
      <w:r>
        <w:t>Fund Transfer</w:t>
      </w:r>
    </w:p>
    <w:p xmlns:wp14="http://schemas.microsoft.com/office/word/2010/wordml" w14:paraId="22C981C6" wp14:textId="77777777">
      <w:pPr>
        <w:pStyle w:val="ListBullet"/>
        <w:spacing w:before="0" w:after="20" w:line="240" w:lineRule="auto"/>
      </w:pPr>
      <w:r>
        <w:t>Scheduled Transfers</w:t>
      </w:r>
    </w:p>
    <w:p xmlns:wp14="http://schemas.microsoft.com/office/word/2010/wordml" w14:paraId="729C26FC" wp14:textId="77777777">
      <w:pPr>
        <w:pStyle w:val="ListBullet"/>
        <w:spacing w:before="0" w:after="20" w:line="240" w:lineRule="auto"/>
      </w:pPr>
      <w:r>
        <w:t>Statements</w:t>
      </w:r>
    </w:p>
    <w:p xmlns:wp14="http://schemas.microsoft.com/office/word/2010/wordml" w14:paraId="2D8F3F60" wp14:textId="77777777">
      <w:pPr>
        <w:pStyle w:val="ListBullet"/>
        <w:spacing w:before="0" w:after="20" w:line="240" w:lineRule="auto"/>
      </w:pPr>
      <w:r>
        <w:t>Loans</w:t>
      </w:r>
    </w:p>
    <w:p xmlns:wp14="http://schemas.microsoft.com/office/word/2010/wordml" w14:paraId="59E35D42" wp14:textId="77777777">
      <w:pPr>
        <w:pStyle w:val="ListBullet"/>
        <w:spacing w:before="0" w:after="20" w:line="240" w:lineRule="auto"/>
      </w:pPr>
      <w:r>
        <w:t>Security</w:t>
      </w:r>
    </w:p>
    <w:p xmlns:wp14="http://schemas.microsoft.com/office/word/2010/wordml" w14:paraId="4AAA85AB" wp14:textId="77777777">
      <w:pPr>
        <w:pStyle w:val="ListBullet"/>
        <w:spacing w:before="0" w:after="20" w:line="240" w:lineRule="auto"/>
      </w:pPr>
      <w:r>
        <w:t>Branch Admin</w:t>
      </w:r>
    </w:p>
    <w:p xmlns:wp14="http://schemas.microsoft.com/office/word/2010/wordml" w14:paraId="7D4DB5B3" wp14:textId="77777777">
      <w:pPr>
        <w:pStyle w:val="ListBullet"/>
        <w:spacing w:before="0" w:after="20" w:line="240" w:lineRule="auto"/>
      </w:pPr>
      <w:r>
        <w:t>Fraud Detection</w:t>
      </w:r>
    </w:p>
    <w:p xmlns:wp14="http://schemas.microsoft.com/office/word/2010/wordml" w14:paraId="563D60E9" wp14:textId="77777777">
      <w:pPr>
        <w:pStyle w:val="ListBullet"/>
        <w:spacing w:before="0" w:after="20" w:line="240" w:lineRule="auto"/>
      </w:pPr>
      <w:r>
        <w:t>Spend Insights</w:t>
      </w:r>
    </w:p>
    <w:p xmlns:wp14="http://schemas.microsoft.com/office/word/2010/wordml" w14:paraId="3091378C" wp14:textId="77777777">
      <w:pPr>
        <w:pStyle w:val="ListBullet"/>
        <w:spacing w:before="0" w:after="20" w:line="240" w:lineRule="auto"/>
      </w:pPr>
      <w:r>
        <w:t>Loan Eligibility</w:t>
      </w:r>
    </w:p>
    <w:p xmlns:wp14="http://schemas.microsoft.com/office/word/2010/wordml" w14:paraId="1A4DF209" wp14:textId="77777777">
      <w:pPr>
        <w:pStyle w:val="ListBullet"/>
        <w:spacing w:before="0" w:after="20" w:line="240" w:lineRule="auto"/>
      </w:pPr>
      <w:r>
        <w:t>KYC Document Check</w:t>
      </w:r>
    </w:p>
    <w:p xmlns:wp14="http://schemas.microsoft.com/office/word/2010/wordml" w14:paraId="3C5F211E" wp14:textId="77777777">
      <w:pPr>
        <w:pStyle w:val="ListBullet"/>
        <w:spacing w:before="0" w:after="20" w:line="240" w:lineRule="auto"/>
      </w:pPr>
      <w:r>
        <w:t>Banking Assistant</w:t>
      </w:r>
    </w:p>
    <w:p xmlns:wp14="http://schemas.microsoft.com/office/word/2010/wordml" w14:paraId="0DD3790B" wp14:textId="77777777">
      <w:pPr>
        <w:pStyle w:val="ListBullet"/>
        <w:spacing w:before="0" w:after="20" w:line="240" w:lineRule="auto"/>
      </w:pPr>
      <w:r>
        <w:t>Product-level validations, states, notifications, access and audit expectations</w:t>
      </w:r>
    </w:p>
    <w:p xmlns:wp14="http://schemas.microsoft.com/office/word/2010/wordml" w14:paraId="078C04FC" wp14:textId="77777777">
      <w:pPr>
        <w:pStyle w:val="Heading2"/>
        <w:spacing w:before="0" w:after="60" w:line="240" w:lineRule="auto"/>
      </w:pPr>
      <w:r>
        <w:t>6.2 Future Scope</w:t>
      </w:r>
    </w:p>
    <w:p xmlns:wp14="http://schemas.microsoft.com/office/word/2010/wordml" w14:paraId="4E9C7065" wp14:textId="77777777">
      <w:pPr>
        <w:spacing w:before="0" w:after="60" w:line="240" w:lineRule="auto"/>
      </w:pPr>
      <w:r>
        <w:t>Future Scope – TBD. The BRD does not identify a separate future-feature list.</w:t>
      </w:r>
    </w:p>
    <w:p xmlns:wp14="http://schemas.microsoft.com/office/word/2010/wordml" w14:paraId="73C369ED" wp14:textId="77777777">
      <w:pPr>
        <w:pStyle w:val="Heading2"/>
        <w:spacing w:before="0" w:after="60" w:line="240" w:lineRule="auto"/>
      </w:pPr>
      <w:r>
        <w:t>6.3 Out of Scope</w:t>
      </w:r>
    </w:p>
    <w:p xmlns:wp14="http://schemas.microsoft.com/office/word/2010/wordml" w14:paraId="46991247" wp14:textId="77777777">
      <w:pPr>
        <w:pStyle w:val="ListBullet"/>
        <w:spacing w:before="0" w:after="20" w:line="240" w:lineRule="auto"/>
      </w:pPr>
      <w:r>
        <w:t>Real-world fund movement</w:t>
      </w:r>
    </w:p>
    <w:p xmlns:wp14="http://schemas.microsoft.com/office/word/2010/wordml" w14:paraId="625F1BFF" wp14:textId="77777777">
      <w:pPr>
        <w:pStyle w:val="ListBullet"/>
        <w:spacing w:before="0" w:after="20" w:line="240" w:lineRule="auto"/>
      </w:pPr>
      <w:r>
        <w:t>Real UPI transactions</w:t>
      </w:r>
    </w:p>
    <w:p xmlns:wp14="http://schemas.microsoft.com/office/word/2010/wordml" w14:paraId="049E073B" wp14:textId="77777777">
      <w:pPr>
        <w:pStyle w:val="ListBullet"/>
        <w:spacing w:before="0" w:after="20" w:line="240" w:lineRule="auto"/>
      </w:pPr>
      <w:r>
        <w:t>Real payment processing</w:t>
      </w:r>
    </w:p>
    <w:p xmlns:wp14="http://schemas.microsoft.com/office/word/2010/wordml" w14:paraId="7C2A1EDC" wp14:textId="77777777">
      <w:pPr>
        <w:pStyle w:val="ListBullet"/>
        <w:spacing w:before="0" w:after="20" w:line="240" w:lineRule="auto"/>
      </w:pPr>
      <w:r>
        <w:t>Production banking-core integration</w:t>
      </w:r>
    </w:p>
    <w:p xmlns:wp14="http://schemas.microsoft.com/office/word/2010/wordml" w14:paraId="1151CC0C" wp14:textId="77777777">
      <w:pPr>
        <w:pStyle w:val="ListBullet"/>
        <w:spacing w:before="0" w:after="20" w:line="240" w:lineRule="auto"/>
      </w:pPr>
      <w:r>
        <w:t>AI making final loan decisions</w:t>
      </w:r>
    </w:p>
    <w:p xmlns:wp14="http://schemas.microsoft.com/office/word/2010/wordml" w14:paraId="6A3E1851" wp14:textId="77777777">
      <w:pPr>
        <w:pStyle w:val="ListBullet"/>
        <w:spacing w:before="0" w:after="20" w:line="240" w:lineRule="auto"/>
      </w:pPr>
      <w:r>
        <w:t>AI directly executing transfers</w:t>
      </w:r>
    </w:p>
    <w:p xmlns:wp14="http://schemas.microsoft.com/office/word/2010/wordml" w14:paraId="03E6599E" wp14:textId="77777777">
      <w:pPr>
        <w:pStyle w:val="ListBullet"/>
        <w:spacing w:before="0" w:after="20" w:line="240" w:lineRule="auto"/>
      </w:pPr>
      <w:r>
        <w:t>Banking Assistant executing transactions</w:t>
      </w:r>
    </w:p>
    <w:p xmlns:wp14="http://schemas.microsoft.com/office/word/2010/wordml" w14:paraId="1F1F1BA6" wp14:textId="77777777">
      <w:pPr>
        <w:pStyle w:val="ListBullet"/>
        <w:spacing w:before="0" w:after="20" w:line="240" w:lineRule="auto"/>
      </w:pPr>
      <w:r>
        <w:t>Technical architecture/code/database design</w:t>
      </w:r>
    </w:p>
    <w:p xmlns:wp14="http://schemas.microsoft.com/office/word/2010/wordml" w14:paraId="23E95022" wp14:textId="77777777">
      <w:pPr>
        <w:pStyle w:val="Heading1"/>
        <w:spacing w:before="0" w:after="80" w:line="240" w:lineRule="auto"/>
      </w:pPr>
      <w:r>
        <w:t>7. Product Feature Map</w:t>
      </w:r>
    </w:p>
    <w:tbl>
      <w:tblPr>
        <w:tblStyle w:val="TableGrid"/>
        <w:tblW w:w="10152" w:type="dxa"/>
        <w:tblLook w:val="04A0" w:firstRow="1" w:lastRow="0" w:firstColumn="1" w:lastColumn="0" w:noHBand="0" w:noVBand="1"/>
        <w:jc w:val="left"/>
        <w:tblLayout w:type="fixed"/>
      </w:tblPr>
      <w:tblGrid>
        <w:gridCol w:w="1020"/>
        <w:gridCol w:w="1224"/>
        <w:gridCol w:w="2346"/>
        <w:gridCol w:w="1275"/>
        <w:gridCol w:w="1427"/>
        <w:gridCol w:w="1530"/>
        <w:gridCol w:w="1330"/>
      </w:tblGrid>
      <w:tr xmlns:wp14="http://schemas.microsoft.com/office/word/2010/wordml" w14:paraId="749ED102" wp14:textId="77777777">
        <w:trPr>
          <w:tblHeader w:val="true"/>
          <w:tblHeader w:val="true"/>
          <w:tblHeader w:val="true"/>
          <w:tblHeader w:val="true"/>
          <w:tblHeader w:val="true"/>
          <w:tblHeader w:val="true"/>
          <w:tblHeader w:val="true"/>
        </w:trPr>
        <w:tc>
          <w:tcPr>
            <w:tcW w:w="1020" w:type="dxa"/>
            <w:shd w:fill="DCEAF7"/>
            <w:vAlign w:val="center"/>
          </w:tcPr>
          <w:p w14:paraId="22AD7664" wp14:textId="77777777">
            <w:pPr>
              <w:spacing w:before="0" w:after="0" w:line="240" w:lineRule="auto"/>
              <w:jc w:val="left"/>
            </w:pPr>
            <w:r>
              <w:rPr>
                <w:b/>
                <w:sz w:val="15"/>
              </w:rPr>
              <w:t>Feature ID</w:t>
            </w:r>
          </w:p>
        </w:tc>
        <w:tc>
          <w:tcPr>
            <w:tcW w:w="1224" w:type="dxa"/>
            <w:shd w:fill="DCEAF7"/>
            <w:vAlign w:val="center"/>
          </w:tcPr>
          <w:p w14:paraId="4355212D" wp14:textId="77777777">
            <w:pPr>
              <w:spacing w:before="0" w:after="0" w:line="240" w:lineRule="auto"/>
              <w:jc w:val="left"/>
            </w:pPr>
            <w:r>
              <w:rPr>
                <w:b/>
                <w:sz w:val="15"/>
              </w:rPr>
              <w:t>Module</w:t>
            </w:r>
          </w:p>
        </w:tc>
        <w:tc>
          <w:tcPr>
            <w:tcW w:w="2346" w:type="dxa"/>
            <w:shd w:fill="DCEAF7"/>
            <w:vAlign w:val="center"/>
          </w:tcPr>
          <w:p w14:paraId="380A14DC" wp14:textId="77777777">
            <w:pPr>
              <w:spacing w:before="0" w:after="0" w:line="240" w:lineRule="auto"/>
              <w:jc w:val="left"/>
            </w:pPr>
            <w:r>
              <w:rPr>
                <w:b/>
                <w:sz w:val="15"/>
              </w:rPr>
              <w:t>Feature</w:t>
            </w:r>
          </w:p>
        </w:tc>
        <w:tc>
          <w:tcPr>
            <w:tcW w:w="1275" w:type="dxa"/>
            <w:shd w:fill="DCEAF7"/>
            <w:vAlign w:val="center"/>
          </w:tcPr>
          <w:p w14:paraId="26C64F5C" wp14:textId="77777777">
            <w:pPr>
              <w:spacing w:before="0" w:after="0" w:line="240" w:lineRule="auto"/>
              <w:jc w:val="left"/>
            </w:pPr>
            <w:r>
              <w:rPr>
                <w:b/>
                <w:sz w:val="15"/>
              </w:rPr>
              <w:t>Primary User</w:t>
            </w:r>
          </w:p>
        </w:tc>
        <w:tc>
          <w:tcPr>
            <w:tcW w:w="1427" w:type="dxa"/>
            <w:shd w:fill="DCEAF7"/>
            <w:vAlign w:val="center"/>
          </w:tcPr>
          <w:p w14:paraId="66CAD181" wp14:textId="77777777">
            <w:pPr>
              <w:spacing w:before="0" w:after="0" w:line="240" w:lineRule="auto"/>
              <w:jc w:val="left"/>
            </w:pPr>
            <w:r>
              <w:rPr>
                <w:b/>
                <w:sz w:val="15"/>
              </w:rPr>
              <w:t>Priority</w:t>
            </w:r>
          </w:p>
        </w:tc>
        <w:tc>
          <w:tcPr>
            <w:tcW w:w="1530" w:type="dxa"/>
            <w:shd w:fill="DCEAF7"/>
            <w:vAlign w:val="center"/>
          </w:tcPr>
          <w:p w14:paraId="65C6A13E" wp14:textId="77777777">
            <w:pPr>
              <w:spacing w:before="0" w:after="0" w:line="240" w:lineRule="auto"/>
              <w:jc w:val="left"/>
            </w:pPr>
            <w:r>
              <w:rPr>
                <w:b/>
                <w:sz w:val="15"/>
              </w:rPr>
              <w:t>Release</w:t>
            </w:r>
          </w:p>
        </w:tc>
        <w:tc>
          <w:tcPr>
            <w:tcW w:w="1330" w:type="dxa"/>
            <w:shd w:fill="DCEAF7"/>
            <w:vAlign w:val="center"/>
          </w:tcPr>
          <w:p w14:paraId="18DE1796" wp14:textId="77777777">
            <w:pPr>
              <w:spacing w:before="0" w:after="0" w:line="240" w:lineRule="auto"/>
              <w:jc w:val="left"/>
            </w:pPr>
            <w:r>
              <w:rPr>
                <w:b/>
                <w:sz w:val="15"/>
              </w:rPr>
              <w:t>BRD Requirement</w:t>
            </w:r>
          </w:p>
        </w:tc>
      </w:tr>
      <w:tr xmlns:wp14="http://schemas.microsoft.com/office/word/2010/wordml" w14:paraId="438B16BF" wp14:textId="77777777">
        <w:trPr>
          <w:cantSplit/>
        </w:trPr>
        <w:tc>
          <w:tcPr>
            <w:tcW w:w="1020" w:type="dxa"/>
            <w:vAlign w:val="center"/>
          </w:tcPr>
          <w:p w14:paraId="0B8823C0" wp14:textId="77777777">
            <w:pPr>
              <w:spacing w:before="0" w:after="0" w:line="240" w:lineRule="auto"/>
              <w:jc w:val="left"/>
            </w:pPr>
            <w:r>
              <w:rPr>
                <w:sz w:val="15"/>
              </w:rPr>
              <w:t>BNK-FR-01</w:t>
            </w:r>
          </w:p>
        </w:tc>
        <w:tc>
          <w:tcPr>
            <w:tcW w:w="1224" w:type="dxa"/>
            <w:vAlign w:val="center"/>
          </w:tcPr>
          <w:p w14:paraId="269FD13C" wp14:textId="77777777">
            <w:pPr>
              <w:spacing w:before="0" w:after="0" w:line="240" w:lineRule="auto"/>
              <w:jc w:val="left"/>
            </w:pPr>
            <w:r>
              <w:rPr>
                <w:sz w:val="15"/>
              </w:rPr>
              <w:t>Accounts</w:t>
            </w:r>
          </w:p>
        </w:tc>
        <w:tc>
          <w:tcPr>
            <w:tcW w:w="2346" w:type="dxa"/>
            <w:vAlign w:val="center"/>
          </w:tcPr>
          <w:p w14:paraId="1F266B90" wp14:textId="77777777">
            <w:pPr>
              <w:spacing w:before="0" w:after="0" w:line="240" w:lineRule="auto"/>
              <w:jc w:val="left"/>
            </w:pPr>
            <w:r>
              <w:rPr>
                <w:sz w:val="15"/>
              </w:rPr>
              <w:t>Account Summary</w:t>
            </w:r>
          </w:p>
        </w:tc>
        <w:tc>
          <w:tcPr>
            <w:tcW w:w="1275" w:type="dxa"/>
            <w:vAlign w:val="center"/>
          </w:tcPr>
          <w:p w14:paraId="394790C9" wp14:textId="77777777">
            <w:pPr>
              <w:spacing w:before="0" w:after="0" w:line="240" w:lineRule="auto"/>
              <w:jc w:val="left"/>
            </w:pPr>
            <w:r>
              <w:rPr>
                <w:sz w:val="15"/>
              </w:rPr>
              <w:t>Customer</w:t>
            </w:r>
          </w:p>
        </w:tc>
        <w:tc>
          <w:tcPr>
            <w:tcW w:w="1427" w:type="dxa"/>
            <w:vAlign w:val="center"/>
          </w:tcPr>
          <w:p w14:paraId="194E013B" wp14:textId="77777777">
            <w:pPr>
              <w:spacing w:before="0" w:after="0" w:line="240" w:lineRule="auto"/>
              <w:jc w:val="left"/>
            </w:pPr>
            <w:r>
              <w:rPr>
                <w:sz w:val="15"/>
              </w:rPr>
              <w:t>TBD – Product Owner Decision Required</w:t>
            </w:r>
          </w:p>
        </w:tc>
        <w:tc>
          <w:tcPr>
            <w:tcW w:w="1530" w:type="dxa"/>
            <w:vAlign w:val="center"/>
          </w:tcPr>
          <w:p w14:paraId="6269F654" wp14:textId="77777777">
            <w:pPr>
              <w:spacing w:before="0" w:after="0" w:line="240" w:lineRule="auto"/>
              <w:jc w:val="left"/>
            </w:pPr>
            <w:r>
              <w:rPr>
                <w:sz w:val="15"/>
              </w:rPr>
              <w:t>TBD – Product Owner Decision Required</w:t>
            </w:r>
          </w:p>
        </w:tc>
        <w:tc>
          <w:tcPr>
            <w:tcW w:w="1330" w:type="dxa"/>
            <w:vAlign w:val="center"/>
          </w:tcPr>
          <w:p w14:paraId="40FEB679" wp14:textId="77777777">
            <w:pPr>
              <w:spacing w:before="0" w:after="0" w:line="240" w:lineRule="auto"/>
              <w:jc w:val="left"/>
            </w:pPr>
            <w:r>
              <w:rPr>
                <w:sz w:val="15"/>
              </w:rPr>
              <w:t>BNK-FR-01</w:t>
            </w:r>
          </w:p>
        </w:tc>
      </w:tr>
      <w:tr xmlns:wp14="http://schemas.microsoft.com/office/word/2010/wordml" w14:paraId="19406603" wp14:textId="77777777">
        <w:trPr>
          <w:cantSplit/>
        </w:trPr>
        <w:tc>
          <w:tcPr>
            <w:tcW w:w="1020" w:type="dxa"/>
            <w:vAlign w:val="center"/>
          </w:tcPr>
          <w:p w14:paraId="0A06395F" wp14:textId="77777777">
            <w:pPr>
              <w:spacing w:before="0" w:after="0" w:line="240" w:lineRule="auto"/>
              <w:jc w:val="left"/>
            </w:pPr>
            <w:r>
              <w:rPr>
                <w:sz w:val="15"/>
              </w:rPr>
              <w:t>BNK-FR-02</w:t>
            </w:r>
          </w:p>
        </w:tc>
        <w:tc>
          <w:tcPr>
            <w:tcW w:w="1224" w:type="dxa"/>
            <w:vAlign w:val="center"/>
          </w:tcPr>
          <w:p w14:paraId="009B53A7" wp14:textId="77777777">
            <w:pPr>
              <w:spacing w:before="0" w:after="0" w:line="240" w:lineRule="auto"/>
              <w:jc w:val="left"/>
            </w:pPr>
            <w:r>
              <w:rPr>
                <w:sz w:val="15"/>
              </w:rPr>
              <w:t>Beneficiaries</w:t>
            </w:r>
          </w:p>
        </w:tc>
        <w:tc>
          <w:tcPr>
            <w:tcW w:w="2346" w:type="dxa"/>
            <w:vAlign w:val="center"/>
          </w:tcPr>
          <w:p w14:paraId="4FF60A17" wp14:textId="77777777">
            <w:pPr>
              <w:spacing w:before="0" w:after="0" w:line="240" w:lineRule="auto"/>
              <w:jc w:val="left"/>
            </w:pPr>
            <w:r>
              <w:rPr>
                <w:sz w:val="15"/>
              </w:rPr>
              <w:t>Add Beneficiary and Activation</w:t>
            </w:r>
          </w:p>
        </w:tc>
        <w:tc>
          <w:tcPr>
            <w:tcW w:w="1275" w:type="dxa"/>
            <w:vAlign w:val="center"/>
          </w:tcPr>
          <w:p w14:paraId="4C6492BA" wp14:textId="77777777">
            <w:pPr>
              <w:spacing w:before="0" w:after="0" w:line="240" w:lineRule="auto"/>
              <w:jc w:val="left"/>
            </w:pPr>
            <w:r>
              <w:rPr>
                <w:sz w:val="15"/>
              </w:rPr>
              <w:t>Customer</w:t>
            </w:r>
          </w:p>
        </w:tc>
        <w:tc>
          <w:tcPr>
            <w:tcW w:w="1427" w:type="dxa"/>
            <w:vAlign w:val="center"/>
          </w:tcPr>
          <w:p w14:paraId="13580B1F" wp14:textId="77777777">
            <w:pPr>
              <w:spacing w:before="0" w:after="0" w:line="240" w:lineRule="auto"/>
              <w:jc w:val="left"/>
            </w:pPr>
            <w:r>
              <w:rPr>
                <w:sz w:val="15"/>
              </w:rPr>
              <w:t>TBD – Product Owner Decision Required</w:t>
            </w:r>
          </w:p>
        </w:tc>
        <w:tc>
          <w:tcPr>
            <w:tcW w:w="1530" w:type="dxa"/>
            <w:vAlign w:val="center"/>
          </w:tcPr>
          <w:p w14:paraId="5476C8C2" wp14:textId="77777777">
            <w:pPr>
              <w:spacing w:before="0" w:after="0" w:line="240" w:lineRule="auto"/>
              <w:jc w:val="left"/>
            </w:pPr>
            <w:r>
              <w:rPr>
                <w:sz w:val="15"/>
              </w:rPr>
              <w:t>TBD – Product Owner Decision Required</w:t>
            </w:r>
          </w:p>
        </w:tc>
        <w:tc>
          <w:tcPr>
            <w:tcW w:w="1330" w:type="dxa"/>
            <w:vAlign w:val="center"/>
          </w:tcPr>
          <w:p w14:paraId="3C78C2C9" wp14:textId="77777777">
            <w:pPr>
              <w:spacing w:before="0" w:after="0" w:line="240" w:lineRule="auto"/>
              <w:jc w:val="left"/>
            </w:pPr>
            <w:r>
              <w:rPr>
                <w:sz w:val="15"/>
              </w:rPr>
              <w:t>BNK-FR-02</w:t>
            </w:r>
          </w:p>
        </w:tc>
      </w:tr>
      <w:tr xmlns:wp14="http://schemas.microsoft.com/office/word/2010/wordml" w14:paraId="6DA1D37C" wp14:textId="77777777">
        <w:trPr>
          <w:cantSplit/>
        </w:trPr>
        <w:tc>
          <w:tcPr>
            <w:tcW w:w="1020" w:type="dxa"/>
            <w:vAlign w:val="center"/>
          </w:tcPr>
          <w:p w14:paraId="42ECBECB" wp14:textId="77777777">
            <w:pPr>
              <w:spacing w:before="0" w:after="0" w:line="240" w:lineRule="auto"/>
              <w:jc w:val="left"/>
            </w:pPr>
            <w:r>
              <w:rPr>
                <w:sz w:val="15"/>
              </w:rPr>
              <w:t>BNK-FR-03</w:t>
            </w:r>
          </w:p>
        </w:tc>
        <w:tc>
          <w:tcPr>
            <w:tcW w:w="1224" w:type="dxa"/>
            <w:vAlign w:val="center"/>
          </w:tcPr>
          <w:p w14:paraId="6EEF6849" wp14:textId="77777777">
            <w:pPr>
              <w:spacing w:before="0" w:after="0" w:line="240" w:lineRule="auto"/>
              <w:jc w:val="left"/>
            </w:pPr>
            <w:r>
              <w:rPr>
                <w:sz w:val="15"/>
              </w:rPr>
              <w:t>Fund Transfer</w:t>
            </w:r>
          </w:p>
        </w:tc>
        <w:tc>
          <w:tcPr>
            <w:tcW w:w="2346" w:type="dxa"/>
            <w:vAlign w:val="center"/>
          </w:tcPr>
          <w:p w14:paraId="4D3ED3E3" wp14:textId="77777777">
            <w:pPr>
              <w:spacing w:before="0" w:after="0" w:line="240" w:lineRule="auto"/>
              <w:jc w:val="left"/>
            </w:pPr>
            <w:r>
              <w:rPr>
                <w:sz w:val="15"/>
              </w:rPr>
              <w:t>Simulated Fund Transfers</w:t>
            </w:r>
          </w:p>
        </w:tc>
        <w:tc>
          <w:tcPr>
            <w:tcW w:w="1275" w:type="dxa"/>
            <w:vAlign w:val="center"/>
          </w:tcPr>
          <w:p w14:paraId="2A397386" wp14:textId="77777777">
            <w:pPr>
              <w:spacing w:before="0" w:after="0" w:line="240" w:lineRule="auto"/>
              <w:jc w:val="left"/>
            </w:pPr>
            <w:r>
              <w:rPr>
                <w:sz w:val="15"/>
              </w:rPr>
              <w:t>Customer</w:t>
            </w:r>
          </w:p>
        </w:tc>
        <w:tc>
          <w:tcPr>
            <w:tcW w:w="1427" w:type="dxa"/>
            <w:vAlign w:val="center"/>
          </w:tcPr>
          <w:p w14:paraId="31D6AF3C" wp14:textId="77777777">
            <w:pPr>
              <w:spacing w:before="0" w:after="0" w:line="240" w:lineRule="auto"/>
              <w:jc w:val="left"/>
            </w:pPr>
            <w:r>
              <w:rPr>
                <w:sz w:val="15"/>
              </w:rPr>
              <w:t>TBD – Product Owner Decision Required</w:t>
            </w:r>
          </w:p>
        </w:tc>
        <w:tc>
          <w:tcPr>
            <w:tcW w:w="1530" w:type="dxa"/>
            <w:vAlign w:val="center"/>
          </w:tcPr>
          <w:p w14:paraId="320427D1" wp14:textId="77777777">
            <w:pPr>
              <w:spacing w:before="0" w:after="0" w:line="240" w:lineRule="auto"/>
              <w:jc w:val="left"/>
            </w:pPr>
            <w:r>
              <w:rPr>
                <w:sz w:val="15"/>
              </w:rPr>
              <w:t>TBD – Product Owner Decision Required</w:t>
            </w:r>
          </w:p>
        </w:tc>
        <w:tc>
          <w:tcPr>
            <w:tcW w:w="1330" w:type="dxa"/>
            <w:vAlign w:val="center"/>
          </w:tcPr>
          <w:p w14:paraId="3BFAA5C6" wp14:textId="77777777">
            <w:pPr>
              <w:spacing w:before="0" w:after="0" w:line="240" w:lineRule="auto"/>
              <w:jc w:val="left"/>
            </w:pPr>
            <w:r>
              <w:rPr>
                <w:sz w:val="15"/>
              </w:rPr>
              <w:t>BNK-FR-03</w:t>
            </w:r>
          </w:p>
        </w:tc>
      </w:tr>
      <w:tr xmlns:wp14="http://schemas.microsoft.com/office/word/2010/wordml" w14:paraId="611B9655" wp14:textId="77777777">
        <w:trPr>
          <w:cantSplit/>
        </w:trPr>
        <w:tc>
          <w:tcPr>
            <w:tcW w:w="1020" w:type="dxa"/>
            <w:vAlign w:val="center"/>
          </w:tcPr>
          <w:p w14:paraId="1F831E3D" wp14:textId="77777777">
            <w:pPr>
              <w:spacing w:before="0" w:after="0" w:line="240" w:lineRule="auto"/>
              <w:jc w:val="left"/>
            </w:pPr>
            <w:r>
              <w:rPr>
                <w:sz w:val="15"/>
              </w:rPr>
              <w:t>BNK-FR-04</w:t>
            </w:r>
          </w:p>
        </w:tc>
        <w:tc>
          <w:tcPr>
            <w:tcW w:w="1224" w:type="dxa"/>
            <w:vAlign w:val="center"/>
          </w:tcPr>
          <w:p w14:paraId="635E4E40" wp14:textId="77777777">
            <w:pPr>
              <w:spacing w:before="0" w:after="0" w:line="240" w:lineRule="auto"/>
              <w:jc w:val="left"/>
            </w:pPr>
            <w:r>
              <w:rPr>
                <w:sz w:val="15"/>
              </w:rPr>
              <w:t>Scheduled Transfers</w:t>
            </w:r>
          </w:p>
        </w:tc>
        <w:tc>
          <w:tcPr>
            <w:tcW w:w="2346" w:type="dxa"/>
            <w:vAlign w:val="center"/>
          </w:tcPr>
          <w:p w14:paraId="4B1E2E08" wp14:textId="77777777">
            <w:pPr>
              <w:spacing w:before="0" w:after="0" w:line="240" w:lineRule="auto"/>
              <w:jc w:val="left"/>
            </w:pPr>
            <w:r>
              <w:rPr>
                <w:sz w:val="15"/>
              </w:rPr>
              <w:t>Future-Dated and Recurring Transfers</w:t>
            </w:r>
          </w:p>
        </w:tc>
        <w:tc>
          <w:tcPr>
            <w:tcW w:w="1275" w:type="dxa"/>
            <w:vAlign w:val="center"/>
          </w:tcPr>
          <w:p w14:paraId="78E00993" wp14:textId="77777777">
            <w:pPr>
              <w:spacing w:before="0" w:after="0" w:line="240" w:lineRule="auto"/>
              <w:jc w:val="left"/>
            </w:pPr>
            <w:r>
              <w:rPr>
                <w:sz w:val="15"/>
              </w:rPr>
              <w:t>Customer</w:t>
            </w:r>
          </w:p>
        </w:tc>
        <w:tc>
          <w:tcPr>
            <w:tcW w:w="1427" w:type="dxa"/>
            <w:vAlign w:val="center"/>
          </w:tcPr>
          <w:p w14:paraId="0F77938A" wp14:textId="77777777">
            <w:pPr>
              <w:spacing w:before="0" w:after="0" w:line="240" w:lineRule="auto"/>
              <w:jc w:val="left"/>
            </w:pPr>
            <w:r>
              <w:rPr>
                <w:sz w:val="15"/>
              </w:rPr>
              <w:t>TBD – Product Owner Decision Required</w:t>
            </w:r>
          </w:p>
        </w:tc>
        <w:tc>
          <w:tcPr>
            <w:tcW w:w="1530" w:type="dxa"/>
            <w:vAlign w:val="center"/>
          </w:tcPr>
          <w:p w14:paraId="411480B5" wp14:textId="77777777">
            <w:pPr>
              <w:spacing w:before="0" w:after="0" w:line="240" w:lineRule="auto"/>
              <w:jc w:val="left"/>
            </w:pPr>
            <w:r>
              <w:rPr>
                <w:sz w:val="15"/>
              </w:rPr>
              <w:t>TBD – Product Owner Decision Required</w:t>
            </w:r>
          </w:p>
        </w:tc>
        <w:tc>
          <w:tcPr>
            <w:tcW w:w="1330" w:type="dxa"/>
            <w:vAlign w:val="center"/>
          </w:tcPr>
          <w:p w14:paraId="52BB8E19" wp14:textId="77777777">
            <w:pPr>
              <w:spacing w:before="0" w:after="0" w:line="240" w:lineRule="auto"/>
              <w:jc w:val="left"/>
            </w:pPr>
            <w:r>
              <w:rPr>
                <w:sz w:val="15"/>
              </w:rPr>
              <w:t>BNK-FR-04</w:t>
            </w:r>
          </w:p>
        </w:tc>
      </w:tr>
      <w:tr xmlns:wp14="http://schemas.microsoft.com/office/word/2010/wordml" w14:paraId="64D75F7D" wp14:textId="77777777">
        <w:trPr>
          <w:cantSplit/>
        </w:trPr>
        <w:tc>
          <w:tcPr>
            <w:tcW w:w="1020" w:type="dxa"/>
            <w:vAlign w:val="center"/>
          </w:tcPr>
          <w:p w14:paraId="5DEB6A70" wp14:textId="77777777">
            <w:pPr>
              <w:spacing w:before="0" w:after="0" w:line="240" w:lineRule="auto"/>
              <w:jc w:val="left"/>
            </w:pPr>
            <w:r>
              <w:rPr>
                <w:sz w:val="15"/>
              </w:rPr>
              <w:t>BNK-FR-05</w:t>
            </w:r>
          </w:p>
        </w:tc>
        <w:tc>
          <w:tcPr>
            <w:tcW w:w="1224" w:type="dxa"/>
            <w:vAlign w:val="center"/>
          </w:tcPr>
          <w:p w14:paraId="26E1C40C" wp14:textId="77777777">
            <w:pPr>
              <w:spacing w:before="0" w:after="0" w:line="240" w:lineRule="auto"/>
              <w:jc w:val="left"/>
            </w:pPr>
            <w:r>
              <w:rPr>
                <w:sz w:val="15"/>
              </w:rPr>
              <w:t>Statements</w:t>
            </w:r>
          </w:p>
        </w:tc>
        <w:tc>
          <w:tcPr>
            <w:tcW w:w="2346" w:type="dxa"/>
            <w:vAlign w:val="center"/>
          </w:tcPr>
          <w:p w14:paraId="6F5F72DB" wp14:textId="77777777">
            <w:pPr>
              <w:spacing w:before="0" w:after="0" w:line="240" w:lineRule="auto"/>
              <w:jc w:val="left"/>
            </w:pPr>
            <w:r>
              <w:rPr>
                <w:sz w:val="15"/>
              </w:rPr>
              <w:t>Generate and Download Statements</w:t>
            </w:r>
          </w:p>
        </w:tc>
        <w:tc>
          <w:tcPr>
            <w:tcW w:w="1275" w:type="dxa"/>
            <w:vAlign w:val="center"/>
          </w:tcPr>
          <w:p w14:paraId="1CBE2B95" wp14:textId="77777777">
            <w:pPr>
              <w:spacing w:before="0" w:after="0" w:line="240" w:lineRule="auto"/>
              <w:jc w:val="left"/>
            </w:pPr>
            <w:r>
              <w:rPr>
                <w:sz w:val="15"/>
              </w:rPr>
              <w:t>Customer</w:t>
            </w:r>
          </w:p>
        </w:tc>
        <w:tc>
          <w:tcPr>
            <w:tcW w:w="1427" w:type="dxa"/>
            <w:vAlign w:val="center"/>
          </w:tcPr>
          <w:p w14:paraId="4F669F0E" wp14:textId="77777777">
            <w:pPr>
              <w:spacing w:before="0" w:after="0" w:line="240" w:lineRule="auto"/>
              <w:jc w:val="left"/>
            </w:pPr>
            <w:r>
              <w:rPr>
                <w:sz w:val="15"/>
              </w:rPr>
              <w:t>TBD – Product Owner Decision Required</w:t>
            </w:r>
          </w:p>
        </w:tc>
        <w:tc>
          <w:tcPr>
            <w:tcW w:w="1530" w:type="dxa"/>
            <w:vAlign w:val="center"/>
          </w:tcPr>
          <w:p w14:paraId="61F8458E" wp14:textId="77777777">
            <w:pPr>
              <w:spacing w:before="0" w:after="0" w:line="240" w:lineRule="auto"/>
              <w:jc w:val="left"/>
            </w:pPr>
            <w:r>
              <w:rPr>
                <w:sz w:val="15"/>
              </w:rPr>
              <w:t>TBD – Product Owner Decision Required</w:t>
            </w:r>
          </w:p>
        </w:tc>
        <w:tc>
          <w:tcPr>
            <w:tcW w:w="1330" w:type="dxa"/>
            <w:vAlign w:val="center"/>
          </w:tcPr>
          <w:p w14:paraId="043559E6" wp14:textId="77777777">
            <w:pPr>
              <w:spacing w:before="0" w:after="0" w:line="240" w:lineRule="auto"/>
              <w:jc w:val="left"/>
            </w:pPr>
            <w:r>
              <w:rPr>
                <w:sz w:val="15"/>
              </w:rPr>
              <w:t>BNK-FR-05</w:t>
            </w:r>
          </w:p>
        </w:tc>
      </w:tr>
      <w:tr xmlns:wp14="http://schemas.microsoft.com/office/word/2010/wordml" w14:paraId="1DB4AC22" wp14:textId="77777777">
        <w:trPr>
          <w:cantSplit/>
        </w:trPr>
        <w:tc>
          <w:tcPr>
            <w:tcW w:w="1020" w:type="dxa"/>
            <w:vAlign w:val="center"/>
          </w:tcPr>
          <w:p w14:paraId="27F8DCEF" wp14:textId="77777777">
            <w:pPr>
              <w:spacing w:before="0" w:after="0" w:line="240" w:lineRule="auto"/>
              <w:jc w:val="left"/>
            </w:pPr>
            <w:r>
              <w:rPr>
                <w:sz w:val="15"/>
              </w:rPr>
              <w:t>BNK-FR-06</w:t>
            </w:r>
          </w:p>
        </w:tc>
        <w:tc>
          <w:tcPr>
            <w:tcW w:w="1224" w:type="dxa"/>
            <w:vAlign w:val="center"/>
          </w:tcPr>
          <w:p w14:paraId="3DC4B135" wp14:textId="77777777">
            <w:pPr>
              <w:spacing w:before="0" w:after="0" w:line="240" w:lineRule="auto"/>
              <w:jc w:val="left"/>
            </w:pPr>
            <w:r>
              <w:rPr>
                <w:sz w:val="15"/>
              </w:rPr>
              <w:t>Loans</w:t>
            </w:r>
          </w:p>
        </w:tc>
        <w:tc>
          <w:tcPr>
            <w:tcW w:w="2346" w:type="dxa"/>
            <w:vAlign w:val="center"/>
          </w:tcPr>
          <w:p w14:paraId="7FBC6976" wp14:textId="77777777">
            <w:pPr>
              <w:spacing w:before="0" w:after="0" w:line="240" w:lineRule="auto"/>
              <w:jc w:val="left"/>
            </w:pPr>
            <w:r>
              <w:rPr>
                <w:sz w:val="15"/>
              </w:rPr>
              <w:t>Loan Application and EMI Calculator</w:t>
            </w:r>
          </w:p>
        </w:tc>
        <w:tc>
          <w:tcPr>
            <w:tcW w:w="1275" w:type="dxa"/>
            <w:vAlign w:val="center"/>
          </w:tcPr>
          <w:p w14:paraId="6FCDD7F7" wp14:textId="77777777">
            <w:pPr>
              <w:spacing w:before="0" w:after="0" w:line="240" w:lineRule="auto"/>
              <w:jc w:val="left"/>
            </w:pPr>
            <w:r>
              <w:rPr>
                <w:sz w:val="15"/>
              </w:rPr>
              <w:t>Customer</w:t>
            </w:r>
          </w:p>
        </w:tc>
        <w:tc>
          <w:tcPr>
            <w:tcW w:w="1427" w:type="dxa"/>
            <w:vAlign w:val="center"/>
          </w:tcPr>
          <w:p w14:paraId="75AA0564" wp14:textId="77777777">
            <w:pPr>
              <w:spacing w:before="0" w:after="0" w:line="240" w:lineRule="auto"/>
              <w:jc w:val="left"/>
            </w:pPr>
            <w:r>
              <w:rPr>
                <w:sz w:val="15"/>
              </w:rPr>
              <w:t>TBD – Product Owner Decision Required</w:t>
            </w:r>
          </w:p>
        </w:tc>
        <w:tc>
          <w:tcPr>
            <w:tcW w:w="1530" w:type="dxa"/>
            <w:vAlign w:val="center"/>
          </w:tcPr>
          <w:p w14:paraId="55A6AD31" wp14:textId="77777777">
            <w:pPr>
              <w:spacing w:before="0" w:after="0" w:line="240" w:lineRule="auto"/>
              <w:jc w:val="left"/>
            </w:pPr>
            <w:r>
              <w:rPr>
                <w:sz w:val="15"/>
              </w:rPr>
              <w:t>TBD – Product Owner Decision Required</w:t>
            </w:r>
          </w:p>
        </w:tc>
        <w:tc>
          <w:tcPr>
            <w:tcW w:w="1330" w:type="dxa"/>
            <w:vAlign w:val="center"/>
          </w:tcPr>
          <w:p w14:paraId="3DFA2AE6" wp14:textId="77777777">
            <w:pPr>
              <w:spacing w:before="0" w:after="0" w:line="240" w:lineRule="auto"/>
              <w:jc w:val="left"/>
            </w:pPr>
            <w:r>
              <w:rPr>
                <w:sz w:val="15"/>
              </w:rPr>
              <w:t>BNK-FR-06</w:t>
            </w:r>
          </w:p>
        </w:tc>
      </w:tr>
      <w:tr xmlns:wp14="http://schemas.microsoft.com/office/word/2010/wordml" w14:paraId="6D189761" wp14:textId="77777777">
        <w:trPr>
          <w:cantSplit/>
        </w:trPr>
        <w:tc>
          <w:tcPr>
            <w:tcW w:w="1020" w:type="dxa"/>
            <w:vAlign w:val="center"/>
          </w:tcPr>
          <w:p w14:paraId="17AA9E96" wp14:textId="77777777">
            <w:pPr>
              <w:spacing w:before="0" w:after="0" w:line="240" w:lineRule="auto"/>
              <w:jc w:val="left"/>
            </w:pPr>
            <w:r>
              <w:rPr>
                <w:sz w:val="15"/>
              </w:rPr>
              <w:t>BNK-FR-07</w:t>
            </w:r>
          </w:p>
        </w:tc>
        <w:tc>
          <w:tcPr>
            <w:tcW w:w="1224" w:type="dxa"/>
            <w:vAlign w:val="center"/>
          </w:tcPr>
          <w:p w14:paraId="298631BE" wp14:textId="77777777">
            <w:pPr>
              <w:spacing w:before="0" w:after="0" w:line="240" w:lineRule="auto"/>
              <w:jc w:val="left"/>
            </w:pPr>
            <w:r>
              <w:rPr>
                <w:sz w:val="15"/>
              </w:rPr>
              <w:t>Security</w:t>
            </w:r>
          </w:p>
        </w:tc>
        <w:tc>
          <w:tcPr>
            <w:tcW w:w="2346" w:type="dxa"/>
            <w:vAlign w:val="center"/>
          </w:tcPr>
          <w:p w14:paraId="20095DEB" wp14:textId="77777777">
            <w:pPr>
              <w:spacing w:before="0" w:after="0" w:line="240" w:lineRule="auto"/>
              <w:jc w:val="left"/>
            </w:pPr>
            <w:r>
              <w:rPr>
                <w:sz w:val="15"/>
              </w:rPr>
              <w:t>Session Timeout and Virtual Keyboard</w:t>
            </w:r>
          </w:p>
        </w:tc>
        <w:tc>
          <w:tcPr>
            <w:tcW w:w="1275" w:type="dxa"/>
            <w:vAlign w:val="center"/>
          </w:tcPr>
          <w:p w14:paraId="6D176374" wp14:textId="77777777">
            <w:pPr>
              <w:spacing w:before="0" w:after="0" w:line="240" w:lineRule="auto"/>
              <w:jc w:val="left"/>
            </w:pPr>
            <w:r>
              <w:rPr>
                <w:sz w:val="15"/>
              </w:rPr>
              <w:t>Customer</w:t>
            </w:r>
          </w:p>
        </w:tc>
        <w:tc>
          <w:tcPr>
            <w:tcW w:w="1427" w:type="dxa"/>
            <w:vAlign w:val="center"/>
          </w:tcPr>
          <w:p w14:paraId="6AC57E46" wp14:textId="77777777">
            <w:pPr>
              <w:spacing w:before="0" w:after="0" w:line="240" w:lineRule="auto"/>
              <w:jc w:val="left"/>
            </w:pPr>
            <w:r>
              <w:rPr>
                <w:sz w:val="15"/>
              </w:rPr>
              <w:t>TBD – Product Owner Decision Required</w:t>
            </w:r>
          </w:p>
        </w:tc>
        <w:tc>
          <w:tcPr>
            <w:tcW w:w="1530" w:type="dxa"/>
            <w:vAlign w:val="center"/>
          </w:tcPr>
          <w:p w14:paraId="1D28C997" wp14:textId="77777777">
            <w:pPr>
              <w:spacing w:before="0" w:after="0" w:line="240" w:lineRule="auto"/>
              <w:jc w:val="left"/>
            </w:pPr>
            <w:r>
              <w:rPr>
                <w:sz w:val="15"/>
              </w:rPr>
              <w:t>TBD – Product Owner Decision Required</w:t>
            </w:r>
          </w:p>
        </w:tc>
        <w:tc>
          <w:tcPr>
            <w:tcW w:w="1330" w:type="dxa"/>
            <w:vAlign w:val="center"/>
          </w:tcPr>
          <w:p w14:paraId="683B3428" wp14:textId="77777777">
            <w:pPr>
              <w:spacing w:before="0" w:after="0" w:line="240" w:lineRule="auto"/>
              <w:jc w:val="left"/>
            </w:pPr>
            <w:r>
              <w:rPr>
                <w:sz w:val="15"/>
              </w:rPr>
              <w:t>BNK-FR-07</w:t>
            </w:r>
          </w:p>
        </w:tc>
      </w:tr>
      <w:tr xmlns:wp14="http://schemas.microsoft.com/office/word/2010/wordml" w14:paraId="0E7DA96D" wp14:textId="77777777">
        <w:trPr>
          <w:cantSplit/>
        </w:trPr>
        <w:tc>
          <w:tcPr>
            <w:tcW w:w="1020" w:type="dxa"/>
            <w:vAlign w:val="center"/>
          </w:tcPr>
          <w:p w14:paraId="7D076681" wp14:textId="77777777">
            <w:pPr>
              <w:spacing w:before="0" w:after="0" w:line="240" w:lineRule="auto"/>
              <w:jc w:val="left"/>
            </w:pPr>
            <w:r>
              <w:rPr>
                <w:sz w:val="15"/>
              </w:rPr>
              <w:t>BNK-FR-08</w:t>
            </w:r>
          </w:p>
        </w:tc>
        <w:tc>
          <w:tcPr>
            <w:tcW w:w="1224" w:type="dxa"/>
            <w:vAlign w:val="center"/>
          </w:tcPr>
          <w:p w14:paraId="246E5A2B" wp14:textId="77777777">
            <w:pPr>
              <w:spacing w:before="0" w:after="0" w:line="240" w:lineRule="auto"/>
              <w:jc w:val="left"/>
            </w:pPr>
            <w:r>
              <w:rPr>
                <w:sz w:val="15"/>
              </w:rPr>
              <w:t>Branch Admin</w:t>
            </w:r>
          </w:p>
        </w:tc>
        <w:tc>
          <w:tcPr>
            <w:tcW w:w="2346" w:type="dxa"/>
            <w:vAlign w:val="center"/>
          </w:tcPr>
          <w:p w14:paraId="63A1CAB6" wp14:textId="77777777">
            <w:pPr>
              <w:spacing w:before="0" w:after="0" w:line="240" w:lineRule="auto"/>
              <w:jc w:val="left"/>
            </w:pPr>
            <w:r>
              <w:rPr>
                <w:sz w:val="15"/>
              </w:rPr>
              <w:t>Account and Loan Approval</w:t>
            </w:r>
          </w:p>
        </w:tc>
        <w:tc>
          <w:tcPr>
            <w:tcW w:w="1275" w:type="dxa"/>
            <w:vAlign w:val="center"/>
          </w:tcPr>
          <w:p w14:paraId="0126FDDF" wp14:textId="77777777">
            <w:pPr>
              <w:spacing w:before="0" w:after="0" w:line="240" w:lineRule="auto"/>
              <w:jc w:val="left"/>
            </w:pPr>
            <w:r>
              <w:rPr>
                <w:sz w:val="15"/>
              </w:rPr>
              <w:t>Customer</w:t>
            </w:r>
          </w:p>
        </w:tc>
        <w:tc>
          <w:tcPr>
            <w:tcW w:w="1427" w:type="dxa"/>
            <w:vAlign w:val="center"/>
          </w:tcPr>
          <w:p w14:paraId="568B1A2D" wp14:textId="77777777">
            <w:pPr>
              <w:spacing w:before="0" w:after="0" w:line="240" w:lineRule="auto"/>
              <w:jc w:val="left"/>
            </w:pPr>
            <w:r>
              <w:rPr>
                <w:sz w:val="15"/>
              </w:rPr>
              <w:t>TBD – Product Owner Decision Required</w:t>
            </w:r>
          </w:p>
        </w:tc>
        <w:tc>
          <w:tcPr>
            <w:tcW w:w="1530" w:type="dxa"/>
            <w:vAlign w:val="center"/>
          </w:tcPr>
          <w:p w14:paraId="016FD73C" wp14:textId="77777777">
            <w:pPr>
              <w:spacing w:before="0" w:after="0" w:line="240" w:lineRule="auto"/>
              <w:jc w:val="left"/>
            </w:pPr>
            <w:r>
              <w:rPr>
                <w:sz w:val="15"/>
              </w:rPr>
              <w:t>TBD – Product Owner Decision Required</w:t>
            </w:r>
          </w:p>
        </w:tc>
        <w:tc>
          <w:tcPr>
            <w:tcW w:w="1330" w:type="dxa"/>
            <w:vAlign w:val="center"/>
          </w:tcPr>
          <w:p w14:paraId="6BD15693" wp14:textId="77777777">
            <w:pPr>
              <w:spacing w:before="0" w:after="0" w:line="240" w:lineRule="auto"/>
              <w:jc w:val="left"/>
            </w:pPr>
            <w:r>
              <w:rPr>
                <w:sz w:val="15"/>
              </w:rPr>
              <w:t>BNK-FR-08</w:t>
            </w:r>
          </w:p>
        </w:tc>
      </w:tr>
      <w:tr xmlns:wp14="http://schemas.microsoft.com/office/word/2010/wordml" w14:paraId="437F605A" wp14:textId="77777777">
        <w:trPr>
          <w:cantSplit/>
        </w:trPr>
        <w:tc>
          <w:tcPr>
            <w:tcW w:w="1020" w:type="dxa"/>
            <w:vAlign w:val="center"/>
          </w:tcPr>
          <w:p w14:paraId="7E713BA7" wp14:textId="77777777">
            <w:pPr>
              <w:spacing w:before="0" w:after="0" w:line="240" w:lineRule="auto"/>
              <w:jc w:val="left"/>
            </w:pPr>
            <w:r>
              <w:rPr>
                <w:sz w:val="15"/>
              </w:rPr>
              <w:t>BNK-AI-01</w:t>
            </w:r>
          </w:p>
        </w:tc>
        <w:tc>
          <w:tcPr>
            <w:tcW w:w="1224" w:type="dxa"/>
            <w:vAlign w:val="center"/>
          </w:tcPr>
          <w:p w14:paraId="4CCFFEB7" wp14:textId="77777777">
            <w:pPr>
              <w:spacing w:before="0" w:after="0" w:line="240" w:lineRule="auto"/>
              <w:jc w:val="left"/>
            </w:pPr>
            <w:r>
              <w:rPr>
                <w:sz w:val="15"/>
              </w:rPr>
              <w:t>Fraud Detection</w:t>
            </w:r>
          </w:p>
        </w:tc>
        <w:tc>
          <w:tcPr>
            <w:tcW w:w="2346" w:type="dxa"/>
            <w:vAlign w:val="center"/>
          </w:tcPr>
          <w:p w14:paraId="51CF7CBE" wp14:textId="77777777">
            <w:pPr>
              <w:spacing w:before="0" w:after="0" w:line="240" w:lineRule="auto"/>
              <w:jc w:val="left"/>
            </w:pPr>
            <w:r>
              <w:rPr>
                <w:sz w:val="15"/>
              </w:rPr>
              <w:t>Transaction Fraud Risk Assessment</w:t>
            </w:r>
          </w:p>
        </w:tc>
        <w:tc>
          <w:tcPr>
            <w:tcW w:w="1275" w:type="dxa"/>
            <w:vAlign w:val="center"/>
          </w:tcPr>
          <w:p w14:paraId="41B029DE" wp14:textId="77777777">
            <w:pPr>
              <w:spacing w:before="0" w:after="0" w:line="240" w:lineRule="auto"/>
              <w:jc w:val="left"/>
            </w:pPr>
            <w:r>
              <w:rPr>
                <w:sz w:val="15"/>
              </w:rPr>
              <w:t>Customer</w:t>
            </w:r>
          </w:p>
        </w:tc>
        <w:tc>
          <w:tcPr>
            <w:tcW w:w="1427" w:type="dxa"/>
            <w:vAlign w:val="center"/>
          </w:tcPr>
          <w:p w14:paraId="762194BF" wp14:textId="77777777">
            <w:pPr>
              <w:spacing w:before="0" w:after="0" w:line="240" w:lineRule="auto"/>
              <w:jc w:val="left"/>
            </w:pPr>
            <w:r>
              <w:rPr>
                <w:sz w:val="15"/>
              </w:rPr>
              <w:t>TBD – Product Owner Decision Required</w:t>
            </w:r>
          </w:p>
        </w:tc>
        <w:tc>
          <w:tcPr>
            <w:tcW w:w="1530" w:type="dxa"/>
            <w:vAlign w:val="center"/>
          </w:tcPr>
          <w:p w14:paraId="07045A19" wp14:textId="77777777">
            <w:pPr>
              <w:spacing w:before="0" w:after="0" w:line="240" w:lineRule="auto"/>
              <w:jc w:val="left"/>
            </w:pPr>
            <w:r>
              <w:rPr>
                <w:sz w:val="15"/>
              </w:rPr>
              <w:t>TBD – Product Owner Decision Required</w:t>
            </w:r>
          </w:p>
        </w:tc>
        <w:tc>
          <w:tcPr>
            <w:tcW w:w="1330" w:type="dxa"/>
            <w:vAlign w:val="center"/>
          </w:tcPr>
          <w:p w14:paraId="213F474F" wp14:textId="77777777">
            <w:pPr>
              <w:spacing w:before="0" w:after="0" w:line="240" w:lineRule="auto"/>
              <w:jc w:val="left"/>
            </w:pPr>
            <w:r>
              <w:rPr>
                <w:sz w:val="15"/>
              </w:rPr>
              <w:t>BNK-AI-01</w:t>
            </w:r>
          </w:p>
        </w:tc>
      </w:tr>
      <w:tr xmlns:wp14="http://schemas.microsoft.com/office/word/2010/wordml" w14:paraId="1BB41139" wp14:textId="77777777">
        <w:trPr>
          <w:cantSplit/>
        </w:trPr>
        <w:tc>
          <w:tcPr>
            <w:tcW w:w="1020" w:type="dxa"/>
            <w:vAlign w:val="center"/>
          </w:tcPr>
          <w:p w14:paraId="752D0C45" wp14:textId="77777777">
            <w:pPr>
              <w:spacing w:before="0" w:after="0" w:line="240" w:lineRule="auto"/>
              <w:jc w:val="left"/>
            </w:pPr>
            <w:r>
              <w:rPr>
                <w:sz w:val="15"/>
              </w:rPr>
              <w:t>BNK-AI-02</w:t>
            </w:r>
          </w:p>
        </w:tc>
        <w:tc>
          <w:tcPr>
            <w:tcW w:w="1224" w:type="dxa"/>
            <w:vAlign w:val="center"/>
          </w:tcPr>
          <w:p w14:paraId="522B406F" wp14:textId="77777777">
            <w:pPr>
              <w:spacing w:before="0" w:after="0" w:line="240" w:lineRule="auto"/>
              <w:jc w:val="left"/>
            </w:pPr>
            <w:r>
              <w:rPr>
                <w:sz w:val="15"/>
              </w:rPr>
              <w:t>Spend Insights</w:t>
            </w:r>
          </w:p>
        </w:tc>
        <w:tc>
          <w:tcPr>
            <w:tcW w:w="2346" w:type="dxa"/>
            <w:vAlign w:val="center"/>
          </w:tcPr>
          <w:p w14:paraId="5431030F" wp14:textId="77777777">
            <w:pPr>
              <w:spacing w:before="0" w:after="0" w:line="240" w:lineRule="auto"/>
              <w:jc w:val="left"/>
            </w:pPr>
            <w:r>
              <w:rPr>
                <w:sz w:val="15"/>
              </w:rPr>
              <w:t>Transaction Categorization and Monthly Spending Explanation</w:t>
            </w:r>
          </w:p>
        </w:tc>
        <w:tc>
          <w:tcPr>
            <w:tcW w:w="1275" w:type="dxa"/>
            <w:vAlign w:val="center"/>
          </w:tcPr>
          <w:p w14:paraId="3F9985C9" wp14:textId="77777777">
            <w:pPr>
              <w:spacing w:before="0" w:after="0" w:line="240" w:lineRule="auto"/>
              <w:jc w:val="left"/>
            </w:pPr>
            <w:r>
              <w:rPr>
                <w:sz w:val="15"/>
              </w:rPr>
              <w:t>Customer</w:t>
            </w:r>
          </w:p>
        </w:tc>
        <w:tc>
          <w:tcPr>
            <w:tcW w:w="1427" w:type="dxa"/>
            <w:vAlign w:val="center"/>
          </w:tcPr>
          <w:p w14:paraId="1F72426B" wp14:textId="77777777">
            <w:pPr>
              <w:spacing w:before="0" w:after="0" w:line="240" w:lineRule="auto"/>
              <w:jc w:val="left"/>
            </w:pPr>
            <w:r>
              <w:rPr>
                <w:sz w:val="15"/>
              </w:rPr>
              <w:t>TBD – Product Owner Decision Required</w:t>
            </w:r>
          </w:p>
        </w:tc>
        <w:tc>
          <w:tcPr>
            <w:tcW w:w="1530" w:type="dxa"/>
            <w:vAlign w:val="center"/>
          </w:tcPr>
          <w:p w14:paraId="50C2945C" wp14:textId="77777777">
            <w:pPr>
              <w:spacing w:before="0" w:after="0" w:line="240" w:lineRule="auto"/>
              <w:jc w:val="left"/>
            </w:pPr>
            <w:r>
              <w:rPr>
                <w:sz w:val="15"/>
              </w:rPr>
              <w:t>TBD – Product Owner Decision Required</w:t>
            </w:r>
          </w:p>
        </w:tc>
        <w:tc>
          <w:tcPr>
            <w:tcW w:w="1330" w:type="dxa"/>
            <w:vAlign w:val="center"/>
          </w:tcPr>
          <w:p w14:paraId="0767A07E" wp14:textId="77777777">
            <w:pPr>
              <w:spacing w:before="0" w:after="0" w:line="240" w:lineRule="auto"/>
              <w:jc w:val="left"/>
            </w:pPr>
            <w:r>
              <w:rPr>
                <w:sz w:val="15"/>
              </w:rPr>
              <w:t>BNK-AI-02</w:t>
            </w:r>
          </w:p>
        </w:tc>
      </w:tr>
      <w:tr xmlns:wp14="http://schemas.microsoft.com/office/word/2010/wordml" w14:paraId="06E94713" wp14:textId="77777777">
        <w:trPr>
          <w:cantSplit/>
        </w:trPr>
        <w:tc>
          <w:tcPr>
            <w:tcW w:w="1020" w:type="dxa"/>
            <w:vAlign w:val="center"/>
          </w:tcPr>
          <w:p w14:paraId="478B4DA5" wp14:textId="77777777">
            <w:pPr>
              <w:spacing w:before="0" w:after="0" w:line="240" w:lineRule="auto"/>
              <w:jc w:val="left"/>
            </w:pPr>
            <w:r>
              <w:rPr>
                <w:sz w:val="15"/>
              </w:rPr>
              <w:t>BNK-AI-03</w:t>
            </w:r>
          </w:p>
        </w:tc>
        <w:tc>
          <w:tcPr>
            <w:tcW w:w="1224" w:type="dxa"/>
            <w:vAlign w:val="center"/>
          </w:tcPr>
          <w:p w14:paraId="289EAB88" wp14:textId="77777777">
            <w:pPr>
              <w:spacing w:before="0" w:after="0" w:line="240" w:lineRule="auto"/>
              <w:jc w:val="left"/>
            </w:pPr>
            <w:r>
              <w:rPr>
                <w:sz w:val="15"/>
              </w:rPr>
              <w:t>Loan Eligibility</w:t>
            </w:r>
          </w:p>
        </w:tc>
        <w:tc>
          <w:tcPr>
            <w:tcW w:w="2346" w:type="dxa"/>
            <w:vAlign w:val="center"/>
          </w:tcPr>
          <w:p w14:paraId="0D6A8894" wp14:textId="77777777">
            <w:pPr>
              <w:spacing w:before="0" w:after="0" w:line="240" w:lineRule="auto"/>
              <w:jc w:val="left"/>
            </w:pPr>
            <w:r>
              <w:rPr>
                <w:sz w:val="15"/>
              </w:rPr>
              <w:t>AI Loan Eligibility Pre-Assessment</w:t>
            </w:r>
          </w:p>
        </w:tc>
        <w:tc>
          <w:tcPr>
            <w:tcW w:w="1275" w:type="dxa"/>
            <w:vAlign w:val="center"/>
          </w:tcPr>
          <w:p w14:paraId="3733825A" wp14:textId="77777777">
            <w:pPr>
              <w:spacing w:before="0" w:after="0" w:line="240" w:lineRule="auto"/>
              <w:jc w:val="left"/>
            </w:pPr>
            <w:r>
              <w:rPr>
                <w:sz w:val="15"/>
              </w:rPr>
              <w:t>Customer / Loan Officer</w:t>
            </w:r>
          </w:p>
        </w:tc>
        <w:tc>
          <w:tcPr>
            <w:tcW w:w="1427" w:type="dxa"/>
            <w:vAlign w:val="center"/>
          </w:tcPr>
          <w:p w14:paraId="4FC25124" wp14:textId="77777777">
            <w:pPr>
              <w:spacing w:before="0" w:after="0" w:line="240" w:lineRule="auto"/>
              <w:jc w:val="left"/>
            </w:pPr>
            <w:r>
              <w:rPr>
                <w:sz w:val="15"/>
              </w:rPr>
              <w:t>TBD – Product Owner Decision Required</w:t>
            </w:r>
          </w:p>
        </w:tc>
        <w:tc>
          <w:tcPr>
            <w:tcW w:w="1530" w:type="dxa"/>
            <w:vAlign w:val="center"/>
          </w:tcPr>
          <w:p w14:paraId="34FFDD92" wp14:textId="77777777">
            <w:pPr>
              <w:spacing w:before="0" w:after="0" w:line="240" w:lineRule="auto"/>
              <w:jc w:val="left"/>
            </w:pPr>
            <w:r>
              <w:rPr>
                <w:sz w:val="15"/>
              </w:rPr>
              <w:t>TBD – Product Owner Decision Required</w:t>
            </w:r>
          </w:p>
        </w:tc>
        <w:tc>
          <w:tcPr>
            <w:tcW w:w="1330" w:type="dxa"/>
            <w:vAlign w:val="center"/>
          </w:tcPr>
          <w:p w14:paraId="68413091" wp14:textId="77777777">
            <w:pPr>
              <w:spacing w:before="0" w:after="0" w:line="240" w:lineRule="auto"/>
              <w:jc w:val="left"/>
            </w:pPr>
            <w:r>
              <w:rPr>
                <w:sz w:val="15"/>
              </w:rPr>
              <w:t>BNK-AI-03</w:t>
            </w:r>
          </w:p>
        </w:tc>
      </w:tr>
      <w:tr xmlns:wp14="http://schemas.microsoft.com/office/word/2010/wordml" w14:paraId="53BA7011" wp14:textId="77777777">
        <w:trPr>
          <w:cantSplit/>
        </w:trPr>
        <w:tc>
          <w:tcPr>
            <w:tcW w:w="1020" w:type="dxa"/>
            <w:vAlign w:val="center"/>
          </w:tcPr>
          <w:p w14:paraId="6ED60E48" wp14:textId="77777777">
            <w:pPr>
              <w:spacing w:before="0" w:after="0" w:line="240" w:lineRule="auto"/>
              <w:jc w:val="left"/>
            </w:pPr>
            <w:r>
              <w:rPr>
                <w:sz w:val="15"/>
              </w:rPr>
              <w:t>BNK-AI-04</w:t>
            </w:r>
          </w:p>
        </w:tc>
        <w:tc>
          <w:tcPr>
            <w:tcW w:w="1224" w:type="dxa"/>
            <w:vAlign w:val="center"/>
          </w:tcPr>
          <w:p w14:paraId="6BCC9129" wp14:textId="77777777">
            <w:pPr>
              <w:spacing w:before="0" w:after="0" w:line="240" w:lineRule="auto"/>
              <w:jc w:val="left"/>
            </w:pPr>
            <w:r>
              <w:rPr>
                <w:sz w:val="15"/>
              </w:rPr>
              <w:t>KYC Document Check</w:t>
            </w:r>
          </w:p>
        </w:tc>
        <w:tc>
          <w:tcPr>
            <w:tcW w:w="2346" w:type="dxa"/>
            <w:vAlign w:val="center"/>
          </w:tcPr>
          <w:p w14:paraId="29427950" wp14:textId="77777777">
            <w:pPr>
              <w:spacing w:before="0" w:after="0" w:line="240" w:lineRule="auto"/>
              <w:jc w:val="left"/>
            </w:pPr>
            <w:r>
              <w:rPr>
                <w:sz w:val="15"/>
              </w:rPr>
              <w:t>KYC Information Extraction and Mismatch Detection</w:t>
            </w:r>
          </w:p>
        </w:tc>
        <w:tc>
          <w:tcPr>
            <w:tcW w:w="1275" w:type="dxa"/>
            <w:vAlign w:val="center"/>
          </w:tcPr>
          <w:p w14:paraId="39BA9CB1" wp14:textId="77777777">
            <w:pPr>
              <w:spacing w:before="0" w:after="0" w:line="240" w:lineRule="auto"/>
              <w:jc w:val="left"/>
            </w:pPr>
            <w:r>
              <w:rPr>
                <w:sz w:val="15"/>
              </w:rPr>
              <w:t>Customer</w:t>
            </w:r>
          </w:p>
        </w:tc>
        <w:tc>
          <w:tcPr>
            <w:tcW w:w="1427" w:type="dxa"/>
            <w:vAlign w:val="center"/>
          </w:tcPr>
          <w:p w14:paraId="3D5D7C4D" wp14:textId="77777777">
            <w:pPr>
              <w:spacing w:before="0" w:after="0" w:line="240" w:lineRule="auto"/>
              <w:jc w:val="left"/>
            </w:pPr>
            <w:r>
              <w:rPr>
                <w:sz w:val="15"/>
              </w:rPr>
              <w:t>TBD – Product Owner Decision Required</w:t>
            </w:r>
          </w:p>
        </w:tc>
        <w:tc>
          <w:tcPr>
            <w:tcW w:w="1530" w:type="dxa"/>
            <w:vAlign w:val="center"/>
          </w:tcPr>
          <w:p w14:paraId="5A42B718" wp14:textId="77777777">
            <w:pPr>
              <w:spacing w:before="0" w:after="0" w:line="240" w:lineRule="auto"/>
              <w:jc w:val="left"/>
            </w:pPr>
            <w:r>
              <w:rPr>
                <w:sz w:val="15"/>
              </w:rPr>
              <w:t>TBD – Product Owner Decision Required</w:t>
            </w:r>
          </w:p>
        </w:tc>
        <w:tc>
          <w:tcPr>
            <w:tcW w:w="1330" w:type="dxa"/>
            <w:vAlign w:val="center"/>
          </w:tcPr>
          <w:p w14:paraId="1D891C3C" wp14:textId="77777777">
            <w:pPr>
              <w:spacing w:before="0" w:after="0" w:line="240" w:lineRule="auto"/>
              <w:jc w:val="left"/>
            </w:pPr>
            <w:r>
              <w:rPr>
                <w:sz w:val="15"/>
              </w:rPr>
              <w:t>BNK-AI-04</w:t>
            </w:r>
          </w:p>
        </w:tc>
      </w:tr>
      <w:tr xmlns:wp14="http://schemas.microsoft.com/office/word/2010/wordml" w14:paraId="2B7A1427" wp14:textId="77777777">
        <w:trPr>
          <w:cantSplit/>
        </w:trPr>
        <w:tc>
          <w:tcPr>
            <w:tcW w:w="1020" w:type="dxa"/>
            <w:vAlign w:val="center"/>
          </w:tcPr>
          <w:p w14:paraId="77FD8180" wp14:textId="77777777">
            <w:pPr>
              <w:spacing w:before="0" w:after="0" w:line="240" w:lineRule="auto"/>
              <w:jc w:val="left"/>
            </w:pPr>
            <w:r>
              <w:rPr>
                <w:sz w:val="15"/>
              </w:rPr>
              <w:t>BNK-AI-05</w:t>
            </w:r>
          </w:p>
        </w:tc>
        <w:tc>
          <w:tcPr>
            <w:tcW w:w="1224" w:type="dxa"/>
            <w:vAlign w:val="center"/>
          </w:tcPr>
          <w:p w14:paraId="68B79B20" wp14:textId="77777777">
            <w:pPr>
              <w:spacing w:before="0" w:after="0" w:line="240" w:lineRule="auto"/>
              <w:jc w:val="left"/>
            </w:pPr>
            <w:r>
              <w:rPr>
                <w:sz w:val="15"/>
              </w:rPr>
              <w:t>Banking Assistant</w:t>
            </w:r>
          </w:p>
        </w:tc>
        <w:tc>
          <w:tcPr>
            <w:tcW w:w="2346" w:type="dxa"/>
            <w:vAlign w:val="center"/>
          </w:tcPr>
          <w:p w14:paraId="1C6D92F1" wp14:textId="77777777">
            <w:pPr>
              <w:spacing w:before="0" w:after="0" w:line="240" w:lineRule="auto"/>
              <w:jc w:val="left"/>
            </w:pPr>
            <w:r>
              <w:rPr>
                <w:sz w:val="15"/>
              </w:rPr>
              <w:t>Read-Only Banking Assistant</w:t>
            </w:r>
          </w:p>
        </w:tc>
        <w:tc>
          <w:tcPr>
            <w:tcW w:w="1275" w:type="dxa"/>
            <w:vAlign w:val="center"/>
          </w:tcPr>
          <w:p w14:paraId="073DA903" wp14:textId="77777777">
            <w:pPr>
              <w:spacing w:before="0" w:after="0" w:line="240" w:lineRule="auto"/>
              <w:jc w:val="left"/>
            </w:pPr>
            <w:r>
              <w:rPr>
                <w:sz w:val="15"/>
              </w:rPr>
              <w:t>Customer</w:t>
            </w:r>
          </w:p>
        </w:tc>
        <w:tc>
          <w:tcPr>
            <w:tcW w:w="1427" w:type="dxa"/>
            <w:vAlign w:val="center"/>
          </w:tcPr>
          <w:p w14:paraId="1095D650" wp14:textId="77777777">
            <w:pPr>
              <w:spacing w:before="0" w:after="0" w:line="240" w:lineRule="auto"/>
              <w:jc w:val="left"/>
            </w:pPr>
            <w:r>
              <w:rPr>
                <w:sz w:val="15"/>
              </w:rPr>
              <w:t>TBD – Product Owner Decision Required</w:t>
            </w:r>
          </w:p>
        </w:tc>
        <w:tc>
          <w:tcPr>
            <w:tcW w:w="1530" w:type="dxa"/>
            <w:vAlign w:val="center"/>
          </w:tcPr>
          <w:p w14:paraId="342C795B" wp14:textId="77777777">
            <w:pPr>
              <w:spacing w:before="0" w:after="0" w:line="240" w:lineRule="auto"/>
              <w:jc w:val="left"/>
            </w:pPr>
            <w:r>
              <w:rPr>
                <w:sz w:val="15"/>
              </w:rPr>
              <w:t>TBD – Product Owner Decision Required</w:t>
            </w:r>
          </w:p>
        </w:tc>
        <w:tc>
          <w:tcPr>
            <w:tcW w:w="1330" w:type="dxa"/>
            <w:vAlign w:val="center"/>
          </w:tcPr>
          <w:p w14:paraId="47BA7593" wp14:textId="77777777">
            <w:pPr>
              <w:spacing w:before="0" w:after="0" w:line="240" w:lineRule="auto"/>
              <w:jc w:val="left"/>
            </w:pPr>
            <w:r>
              <w:rPr>
                <w:sz w:val="15"/>
              </w:rPr>
              <w:t>BNK-AI-05</w:t>
            </w:r>
          </w:p>
        </w:tc>
      </w:tr>
    </w:tbl>
    <w:p xmlns:wp14="http://schemas.microsoft.com/office/word/2010/wordml" w14:paraId="04446A55" wp14:textId="77777777">
      <w:pPr>
        <w:pStyle w:val="Heading1"/>
        <w:spacing w:before="0" w:after="80" w:line="240" w:lineRule="auto"/>
      </w:pPr>
      <w:r>
        <w:t>8. Prioritization</w:t>
      </w:r>
    </w:p>
    <w:tbl>
      <w:tblPr>
        <w:tblStyle w:val="TableGrid"/>
        <w:tblW w:w="10152" w:type="dxa"/>
        <w:tblLook w:val="04A0" w:firstRow="1" w:lastRow="0" w:firstColumn="1" w:lastColumn="0" w:noHBand="0" w:noVBand="1"/>
        <w:jc w:val="left"/>
        <w:tblLayout w:type="fixed"/>
      </w:tblPr>
      <w:tblGrid>
        <w:gridCol w:w="1429"/>
        <w:gridCol w:w="3145"/>
        <w:gridCol w:w="5578"/>
      </w:tblGrid>
      <w:tr xmlns:wp14="http://schemas.microsoft.com/office/word/2010/wordml" w14:paraId="3D3F0B8E" wp14:textId="77777777">
        <w:trPr>
          <w:tblHeader w:val="true"/>
          <w:tblHeader w:val="true"/>
          <w:tblHeader w:val="true"/>
        </w:trPr>
        <w:tc>
          <w:tcPr>
            <w:tcW w:w="1429" w:type="dxa"/>
            <w:shd w:fill="DCEAF7"/>
            <w:vAlign w:val="center"/>
          </w:tcPr>
          <w:p w14:paraId="2CDF3D92" wp14:textId="77777777">
            <w:pPr>
              <w:spacing w:before="0" w:after="0" w:line="240" w:lineRule="auto"/>
              <w:jc w:val="left"/>
            </w:pPr>
            <w:r>
              <w:rPr>
                <w:b/>
                <w:sz w:val="17"/>
              </w:rPr>
              <w:t>Priority</w:t>
            </w:r>
          </w:p>
        </w:tc>
        <w:tc>
          <w:tcPr>
            <w:tcW w:w="3145" w:type="dxa"/>
            <w:shd w:fill="DCEAF7"/>
            <w:vAlign w:val="center"/>
          </w:tcPr>
          <w:p w14:paraId="0FBE1196" wp14:textId="77777777">
            <w:pPr>
              <w:spacing w:before="0" w:after="0" w:line="240" w:lineRule="auto"/>
              <w:jc w:val="left"/>
            </w:pPr>
            <w:r>
              <w:rPr>
                <w:b/>
                <w:sz w:val="17"/>
              </w:rPr>
              <w:t>Meaning</w:t>
            </w:r>
          </w:p>
        </w:tc>
        <w:tc>
          <w:tcPr>
            <w:tcW w:w="5578" w:type="dxa"/>
            <w:shd w:fill="DCEAF7"/>
            <w:vAlign w:val="center"/>
          </w:tcPr>
          <w:p w14:paraId="74061643" wp14:textId="77777777">
            <w:pPr>
              <w:spacing w:before="0" w:after="0" w:line="240" w:lineRule="auto"/>
              <w:jc w:val="left"/>
            </w:pPr>
            <w:r>
              <w:rPr>
                <w:b/>
                <w:sz w:val="17"/>
              </w:rPr>
              <w:t>Usage in This PRD</w:t>
            </w:r>
          </w:p>
        </w:tc>
      </w:tr>
      <w:tr xmlns:wp14="http://schemas.microsoft.com/office/word/2010/wordml" w14:paraId="749F0801" wp14:textId="77777777">
        <w:trPr>
          <w:cantSplit/>
        </w:trPr>
        <w:tc>
          <w:tcPr>
            <w:tcW w:w="1429" w:type="dxa"/>
            <w:vAlign w:val="center"/>
          </w:tcPr>
          <w:p w14:paraId="241EA8E2" wp14:textId="77777777">
            <w:pPr>
              <w:spacing w:before="0" w:after="0" w:line="240" w:lineRule="auto"/>
              <w:jc w:val="left"/>
            </w:pPr>
            <w:r>
              <w:rPr>
                <w:sz w:val="17"/>
              </w:rPr>
              <w:t>P0</w:t>
            </w:r>
          </w:p>
        </w:tc>
        <w:tc>
          <w:tcPr>
            <w:tcW w:w="3145" w:type="dxa"/>
            <w:vAlign w:val="center"/>
          </w:tcPr>
          <w:p w14:paraId="1CE43649" wp14:textId="77777777">
            <w:pPr>
              <w:spacing w:before="0" w:after="0" w:line="240" w:lineRule="auto"/>
              <w:jc w:val="left"/>
            </w:pPr>
            <w:r>
              <w:rPr>
                <w:sz w:val="17"/>
              </w:rPr>
              <w:t>Critical</w:t>
            </w:r>
          </w:p>
        </w:tc>
        <w:tc>
          <w:tcPr>
            <w:tcW w:w="5578" w:type="dxa"/>
            <w:vAlign w:val="center"/>
          </w:tcPr>
          <w:p w14:paraId="0FC8862D" wp14:textId="77777777">
            <w:pPr>
              <w:spacing w:before="0" w:after="0" w:line="240" w:lineRule="auto"/>
              <w:jc w:val="left"/>
            </w:pPr>
            <w:r>
              <w:rPr>
                <w:sz w:val="17"/>
              </w:rPr>
              <w:t>Not assigned; priority definition is available but no feature priority was provided.</w:t>
            </w:r>
          </w:p>
        </w:tc>
      </w:tr>
      <w:tr xmlns:wp14="http://schemas.microsoft.com/office/word/2010/wordml" w14:paraId="22E9BBD0" wp14:textId="77777777">
        <w:trPr>
          <w:cantSplit/>
        </w:trPr>
        <w:tc>
          <w:tcPr>
            <w:tcW w:w="1429" w:type="dxa"/>
            <w:vAlign w:val="center"/>
          </w:tcPr>
          <w:p w14:paraId="63B74CDF" wp14:textId="77777777">
            <w:pPr>
              <w:spacing w:before="0" w:after="0" w:line="240" w:lineRule="auto"/>
              <w:jc w:val="left"/>
            </w:pPr>
            <w:r>
              <w:rPr>
                <w:sz w:val="17"/>
              </w:rPr>
              <w:t>P1</w:t>
            </w:r>
          </w:p>
        </w:tc>
        <w:tc>
          <w:tcPr>
            <w:tcW w:w="3145" w:type="dxa"/>
            <w:vAlign w:val="center"/>
          </w:tcPr>
          <w:p w14:paraId="7E177962" wp14:textId="77777777">
            <w:pPr>
              <w:spacing w:before="0" w:after="0" w:line="240" w:lineRule="auto"/>
              <w:jc w:val="left"/>
            </w:pPr>
            <w:r>
              <w:rPr>
                <w:sz w:val="17"/>
              </w:rPr>
              <w:t>High</w:t>
            </w:r>
          </w:p>
        </w:tc>
        <w:tc>
          <w:tcPr>
            <w:tcW w:w="5578" w:type="dxa"/>
            <w:vAlign w:val="center"/>
          </w:tcPr>
          <w:p w14:paraId="7090A17A" wp14:textId="77777777">
            <w:pPr>
              <w:spacing w:before="0" w:after="0" w:line="240" w:lineRule="auto"/>
              <w:jc w:val="left"/>
            </w:pPr>
            <w:r>
              <w:rPr>
                <w:sz w:val="17"/>
              </w:rPr>
              <w:t>Not assigned; Product Owner decision required.</w:t>
            </w:r>
          </w:p>
        </w:tc>
      </w:tr>
      <w:tr xmlns:wp14="http://schemas.microsoft.com/office/word/2010/wordml" w14:paraId="09B3E9D3" wp14:textId="77777777">
        <w:trPr>
          <w:cantSplit/>
        </w:trPr>
        <w:tc>
          <w:tcPr>
            <w:tcW w:w="1429" w:type="dxa"/>
            <w:vAlign w:val="center"/>
          </w:tcPr>
          <w:p w14:paraId="3E16605E" wp14:textId="77777777">
            <w:pPr>
              <w:spacing w:before="0" w:after="0" w:line="240" w:lineRule="auto"/>
              <w:jc w:val="left"/>
            </w:pPr>
            <w:r>
              <w:rPr>
                <w:sz w:val="17"/>
              </w:rPr>
              <w:t>P2</w:t>
            </w:r>
          </w:p>
        </w:tc>
        <w:tc>
          <w:tcPr>
            <w:tcW w:w="3145" w:type="dxa"/>
            <w:vAlign w:val="center"/>
          </w:tcPr>
          <w:p w14:paraId="19497B9C" wp14:textId="77777777">
            <w:pPr>
              <w:spacing w:before="0" w:after="0" w:line="240" w:lineRule="auto"/>
              <w:jc w:val="left"/>
            </w:pPr>
            <w:r>
              <w:rPr>
                <w:sz w:val="17"/>
              </w:rPr>
              <w:t>Medium</w:t>
            </w:r>
          </w:p>
        </w:tc>
        <w:tc>
          <w:tcPr>
            <w:tcW w:w="5578" w:type="dxa"/>
            <w:vAlign w:val="center"/>
          </w:tcPr>
          <w:p w14:paraId="1F657307" wp14:textId="77777777">
            <w:pPr>
              <w:spacing w:before="0" w:after="0" w:line="240" w:lineRule="auto"/>
              <w:jc w:val="left"/>
            </w:pPr>
            <w:r>
              <w:rPr>
                <w:sz w:val="17"/>
              </w:rPr>
              <w:t>Not assigned; Product Owner decision required.</w:t>
            </w:r>
          </w:p>
        </w:tc>
      </w:tr>
      <w:tr xmlns:wp14="http://schemas.microsoft.com/office/word/2010/wordml" w14:paraId="5DCA31DA" wp14:textId="77777777">
        <w:trPr>
          <w:cantSplit/>
        </w:trPr>
        <w:tc>
          <w:tcPr>
            <w:tcW w:w="1429" w:type="dxa"/>
            <w:vAlign w:val="center"/>
          </w:tcPr>
          <w:p w14:paraId="2471C528" wp14:textId="77777777">
            <w:pPr>
              <w:spacing w:before="0" w:after="0" w:line="240" w:lineRule="auto"/>
              <w:jc w:val="left"/>
            </w:pPr>
            <w:r>
              <w:rPr>
                <w:sz w:val="17"/>
              </w:rPr>
              <w:t>P3</w:t>
            </w:r>
          </w:p>
        </w:tc>
        <w:tc>
          <w:tcPr>
            <w:tcW w:w="3145" w:type="dxa"/>
            <w:vAlign w:val="center"/>
          </w:tcPr>
          <w:p w14:paraId="1E16C85B" wp14:textId="77777777">
            <w:pPr>
              <w:spacing w:before="0" w:after="0" w:line="240" w:lineRule="auto"/>
              <w:jc w:val="left"/>
            </w:pPr>
            <w:r>
              <w:rPr>
                <w:sz w:val="17"/>
              </w:rPr>
              <w:t>Low</w:t>
            </w:r>
          </w:p>
        </w:tc>
        <w:tc>
          <w:tcPr>
            <w:tcW w:w="5578" w:type="dxa"/>
            <w:vAlign w:val="center"/>
          </w:tcPr>
          <w:p w14:paraId="058DC9D2" wp14:textId="77777777">
            <w:pPr>
              <w:spacing w:before="0" w:after="0" w:line="240" w:lineRule="auto"/>
              <w:jc w:val="left"/>
            </w:pPr>
            <w:r>
              <w:rPr>
                <w:sz w:val="17"/>
              </w:rPr>
              <w:t>Not assigned; Product Owner decision required.</w:t>
            </w:r>
          </w:p>
        </w:tc>
      </w:tr>
      <w:tr xmlns:wp14="http://schemas.microsoft.com/office/word/2010/wordml" w14:paraId="72713A62" wp14:textId="77777777">
        <w:trPr>
          <w:cantSplit/>
        </w:trPr>
        <w:tc>
          <w:tcPr>
            <w:tcW w:w="1429" w:type="dxa"/>
            <w:vAlign w:val="center"/>
          </w:tcPr>
          <w:p w14:paraId="3F7EC368" wp14:textId="77777777">
            <w:pPr>
              <w:spacing w:before="0" w:after="0" w:line="240" w:lineRule="auto"/>
              <w:jc w:val="left"/>
            </w:pPr>
            <w:r>
              <w:rPr>
                <w:sz w:val="17"/>
              </w:rPr>
              <w:t>TBD</w:t>
            </w:r>
          </w:p>
        </w:tc>
        <w:tc>
          <w:tcPr>
            <w:tcW w:w="3145" w:type="dxa"/>
            <w:vAlign w:val="center"/>
          </w:tcPr>
          <w:p w14:paraId="5F736641" wp14:textId="77777777">
            <w:pPr>
              <w:spacing w:before="0" w:after="0" w:line="240" w:lineRule="auto"/>
              <w:jc w:val="left"/>
            </w:pPr>
            <w:r>
              <w:rPr>
                <w:sz w:val="17"/>
              </w:rPr>
              <w:t>Not yet defined</w:t>
            </w:r>
          </w:p>
        </w:tc>
        <w:tc>
          <w:tcPr>
            <w:tcW w:w="5578" w:type="dxa"/>
            <w:vAlign w:val="center"/>
          </w:tcPr>
          <w:p w14:paraId="1AF164DB" wp14:textId="77777777">
            <w:pPr>
              <w:spacing w:before="0" w:after="0" w:line="240" w:lineRule="auto"/>
              <w:jc w:val="left"/>
            </w:pPr>
            <w:r>
              <w:rPr>
                <w:sz w:val="17"/>
              </w:rPr>
              <w:t>Default status for all features because the BRD does not define feature priority.</w:t>
            </w:r>
          </w:p>
        </w:tc>
      </w:tr>
    </w:tbl>
    <w:tbl>
      <w:tblPr>
        <w:tblStyle w:val="TableGrid"/>
        <w:tblW w:w="10152" w:type="dxa"/>
        <w:tblLook w:val="04A0" w:firstRow="1" w:lastRow="0" w:firstColumn="1" w:lastColumn="0" w:noHBand="0" w:noVBand="1"/>
        <w:jc w:val="left"/>
        <w:tblLayout w:type="fixed"/>
      </w:tblPr>
      <w:tblGrid>
        <w:gridCol w:w="10152"/>
      </w:tblGrid>
      <w:tr xmlns:wp14="http://schemas.microsoft.com/office/word/2010/wordml" w14:paraId="78711E90" wp14:textId="77777777">
        <w:tc>
          <w:tcPr>
            <w:tcW w:w="10152" w:type="dxa"/>
            <w:shd w:fill="FFF2CC"/>
            <w:vAlign w:val="center"/>
          </w:tcPr>
          <w:p w14:paraId="3E1659C9" wp14:textId="77777777">
            <w:pPr>
              <w:spacing w:before="0" w:after="0" w:line="240" w:lineRule="auto"/>
              <w:jc w:val="left"/>
            </w:pPr>
            <w:r>
              <w:rPr>
                <w:b/>
              </w:rPr>
              <w:t xml:space="preserve">Product Decision Required: </w:t>
            </w:r>
            <w:r>
              <w:t>Confirm priority for BNK-FR-01 to BNK-FR-08 and BNK-AI-01 to BNK-AI-05 before release sequencing is committed.</w:t>
            </w:r>
          </w:p>
        </w:tc>
      </w:tr>
    </w:tbl>
    <w:p xmlns:wp14="http://schemas.microsoft.com/office/word/2010/wordml" w14:paraId="1643C278" wp14:textId="77777777">
      <w:pPr>
        <w:pStyle w:val="Heading1"/>
        <w:spacing w:before="0" w:after="80" w:line="240" w:lineRule="auto"/>
      </w:pPr>
      <w:r>
        <w:t>9. Product Navigation / Information Architecture</w:t>
      </w:r>
    </w:p>
    <w:p xmlns:wp14="http://schemas.microsoft.com/office/word/2010/wordml" w14:paraId="3FA39DD7" wp14:textId="77777777">
      <w:pPr>
        <w:pStyle w:val="Heading2"/>
        <w:spacing w:before="0" w:after="60" w:line="240" w:lineRule="auto"/>
      </w:pPr>
      <w:r>
        <w:t>9.1 Customer Navigation</w:t>
      </w:r>
    </w:p>
    <w:p xmlns:wp14="http://schemas.microsoft.com/office/word/2010/wordml" w14:paraId="755C098E" wp14:textId="77777777">
      <w:pPr>
        <w:spacing w:before="0" w:after="60" w:line="240" w:lineRule="auto"/>
      </w:pPr>
      <w:r>
        <w:t>Confirmed high-level navigation direction:</w:t>
      </w:r>
    </w:p>
    <w:p xmlns:wp14="http://schemas.microsoft.com/office/word/2010/wordml" w14:paraId="1E693DE5" wp14:textId="77777777">
      <w:pPr>
        <w:spacing w:before="0" w:after="60" w:line="240" w:lineRule="auto"/>
      </w:pPr>
      <w:r>
        <w:t>Login → Dashboard → Accounts → Beneficiaries (where needed) → Fund Transfer → Fraud Assessment → Confirmation → OTP → Transaction Result</w:t>
      </w:r>
    </w:p>
    <w:p xmlns:wp14="http://schemas.microsoft.com/office/word/2010/wordml" w14:paraId="2146BA00" wp14:textId="77777777">
      <w:pPr>
        <w:spacing w:before="0" w:after="60" w:line="240" w:lineRule="auto"/>
      </w:pPr>
      <w:r>
        <w:t>Loan journey: Loan Application → KYC → AI Pre-Assessment (advisory) → Loan Officer Review → Approve / Reject</w:t>
      </w:r>
    </w:p>
    <w:p xmlns:wp14="http://schemas.microsoft.com/office/word/2010/wordml" w14:paraId="6AC35A9B" wp14:textId="77777777">
      <w:pPr>
        <w:pStyle w:val="Heading2"/>
        <w:spacing w:before="0" w:after="60" w:line="240" w:lineRule="auto"/>
      </w:pPr>
      <w:r>
        <w:t>9.2 Branch Admin Navigation</w:t>
      </w:r>
    </w:p>
    <w:p xmlns:wp14="http://schemas.microsoft.com/office/word/2010/wordml" w14:paraId="3DE4A2B3" wp14:textId="77777777">
      <w:pPr>
        <w:spacing w:before="0" w:after="60" w:line="240" w:lineRule="auto"/>
      </w:pPr>
      <w:r>
        <w:t>Branch Admin Login → Admin Dashboard → Account Approvals / Loan Approvals</w:t>
      </w:r>
    </w:p>
    <w:tbl>
      <w:tblPr>
        <w:tblStyle w:val="TableGrid"/>
        <w:tblW w:w="10152" w:type="dxa"/>
        <w:tblLook w:val="04A0" w:firstRow="1" w:lastRow="0" w:firstColumn="1" w:lastColumn="0" w:noHBand="0" w:noVBand="1"/>
        <w:jc w:val="left"/>
        <w:tblLayout w:type="fixed"/>
      </w:tblPr>
      <w:tblGrid>
        <w:gridCol w:w="10152"/>
      </w:tblGrid>
      <w:tr xmlns:wp14="http://schemas.microsoft.com/office/word/2010/wordml" w14:paraId="0738B0D8" wp14:textId="77777777">
        <w:tc>
          <w:tcPr>
            <w:tcW w:w="10152" w:type="dxa"/>
            <w:shd w:fill="EAF2F8"/>
            <w:vAlign w:val="center"/>
          </w:tcPr>
          <w:p w14:paraId="66BADB05" wp14:textId="77777777">
            <w:pPr>
              <w:spacing w:before="0" w:after="0" w:line="240" w:lineRule="auto"/>
              <w:jc w:val="left"/>
            </w:pPr>
            <w:r>
              <w:rPr>
                <w:b/>
              </w:rPr>
              <w:t xml:space="preserve">Navigation Status: </w:t>
            </w:r>
            <w:r>
              <w:t>The journey is confirmed at high level. Exact placement, menu labels, screen grouping and optional-step ordering remain Product/UI decisions unless explicitly specified in the BRD.</w:t>
            </w:r>
          </w:p>
        </w:tc>
      </w:tr>
    </w:tbl>
    <w:p xmlns:wp14="http://schemas.microsoft.com/office/word/2010/wordml" w14:paraId="6D1CA54E" wp14:textId="77777777">
      <w:pPr>
        <w:pStyle w:val="Heading1"/>
        <w:spacing w:before="0" w:after="80" w:line="240" w:lineRule="auto"/>
      </w:pPr>
      <w:r>
        <w:t>10. User Journeys</w:t>
      </w:r>
    </w:p>
    <w:p xmlns:wp14="http://schemas.microsoft.com/office/word/2010/wordml" w14:paraId="43234F4B" wp14:textId="77777777">
      <w:pPr>
        <w:spacing w:before="0" w:after="60" w:line="240" w:lineRule="auto"/>
      </w:pPr>
      <w:r>
        <w:t>Journeys below translate BRD processes into product-oriented entry points, goals, actions and outcomes. They do not introduce implementation behavior.</w:t>
      </w:r>
    </w:p>
    <w:tbl>
      <w:tblPr>
        <w:tblStyle w:val="TableGrid"/>
        <w:tblW w:w="10152" w:type="dxa"/>
        <w:tblLook w:val="04A0" w:firstRow="1" w:lastRow="0" w:firstColumn="1" w:lastColumn="0" w:noHBand="0" w:noVBand="1"/>
        <w:jc w:val="left"/>
        <w:tblLayout w:type="fixed"/>
      </w:tblPr>
      <w:tblGrid>
        <w:gridCol w:w="787"/>
        <w:gridCol w:w="1352"/>
        <w:gridCol w:w="1352"/>
        <w:gridCol w:w="1768"/>
        <w:gridCol w:w="3122"/>
        <w:gridCol w:w="1771"/>
      </w:tblGrid>
      <w:tr xmlns:wp14="http://schemas.microsoft.com/office/word/2010/wordml" w14:paraId="3CC651A4" wp14:textId="77777777">
        <w:trPr>
          <w:tblHeader w:val="true"/>
          <w:tblHeader w:val="true"/>
          <w:tblHeader w:val="true"/>
          <w:tblHeader w:val="true"/>
          <w:tblHeader w:val="true"/>
          <w:tblHeader w:val="true"/>
        </w:trPr>
        <w:tc>
          <w:tcPr>
            <w:tcW w:w="787" w:type="dxa"/>
            <w:shd w:fill="DCEAF7"/>
            <w:vAlign w:val="center"/>
          </w:tcPr>
          <w:p w14:paraId="69CF3879" wp14:textId="77777777">
            <w:pPr>
              <w:spacing w:before="0" w:after="0" w:line="240" w:lineRule="auto"/>
              <w:jc w:val="left"/>
            </w:pPr>
            <w:r>
              <w:rPr>
                <w:b/>
                <w:sz w:val="14"/>
              </w:rPr>
              <w:t>Journey ID</w:t>
            </w:r>
          </w:p>
        </w:tc>
        <w:tc>
          <w:tcPr>
            <w:tcW w:w="1352" w:type="dxa"/>
            <w:shd w:fill="DCEAF7"/>
            <w:vAlign w:val="center"/>
          </w:tcPr>
          <w:p w14:paraId="646957F6" wp14:textId="77777777">
            <w:pPr>
              <w:spacing w:before="0" w:after="0" w:line="240" w:lineRule="auto"/>
              <w:jc w:val="left"/>
            </w:pPr>
            <w:r>
              <w:rPr>
                <w:b/>
                <w:sz w:val="14"/>
              </w:rPr>
              <w:t>Journey</w:t>
            </w:r>
          </w:p>
        </w:tc>
        <w:tc>
          <w:tcPr>
            <w:tcW w:w="1352" w:type="dxa"/>
            <w:shd w:fill="DCEAF7"/>
            <w:vAlign w:val="center"/>
          </w:tcPr>
          <w:p w14:paraId="6AB2915D" wp14:textId="77777777">
            <w:pPr>
              <w:spacing w:before="0" w:after="0" w:line="240" w:lineRule="auto"/>
              <w:jc w:val="left"/>
            </w:pPr>
            <w:r>
              <w:rPr>
                <w:b/>
                <w:sz w:val="14"/>
              </w:rPr>
              <w:t>Feature</w:t>
            </w:r>
          </w:p>
        </w:tc>
        <w:tc>
          <w:tcPr>
            <w:tcW w:w="1768" w:type="dxa"/>
            <w:shd w:fill="DCEAF7"/>
            <w:vAlign w:val="center"/>
          </w:tcPr>
          <w:p w14:paraId="7BC4038E" wp14:textId="77777777">
            <w:pPr>
              <w:spacing w:before="0" w:after="0" w:line="240" w:lineRule="auto"/>
              <w:jc w:val="left"/>
            </w:pPr>
            <w:r>
              <w:rPr>
                <w:b/>
                <w:sz w:val="14"/>
              </w:rPr>
              <w:t>User Goal</w:t>
            </w:r>
          </w:p>
        </w:tc>
        <w:tc>
          <w:tcPr>
            <w:tcW w:w="3122" w:type="dxa"/>
            <w:shd w:fill="DCEAF7"/>
            <w:vAlign w:val="center"/>
          </w:tcPr>
          <w:p w14:paraId="35824B0C" wp14:textId="77777777">
            <w:pPr>
              <w:spacing w:before="0" w:after="0" w:line="240" w:lineRule="auto"/>
              <w:jc w:val="left"/>
            </w:pPr>
            <w:r>
              <w:rPr>
                <w:b/>
                <w:sz w:val="14"/>
              </w:rPr>
              <w:t>Journey Flow</w:t>
            </w:r>
          </w:p>
        </w:tc>
        <w:tc>
          <w:tcPr>
            <w:tcW w:w="1771" w:type="dxa"/>
            <w:shd w:fill="DCEAF7"/>
            <w:vAlign w:val="center"/>
          </w:tcPr>
          <w:p w14:paraId="25546E3C" wp14:textId="77777777">
            <w:pPr>
              <w:spacing w:before="0" w:after="0" w:line="240" w:lineRule="auto"/>
              <w:jc w:val="left"/>
            </w:pPr>
            <w:r>
              <w:rPr>
                <w:b/>
                <w:sz w:val="14"/>
              </w:rPr>
              <w:t>Notes</w:t>
            </w:r>
          </w:p>
        </w:tc>
      </w:tr>
      <w:tr xmlns:wp14="http://schemas.microsoft.com/office/word/2010/wordml" w14:paraId="4B2BED14" wp14:textId="77777777">
        <w:trPr>
          <w:cantSplit/>
        </w:trPr>
        <w:tc>
          <w:tcPr>
            <w:tcW w:w="787" w:type="dxa"/>
            <w:vAlign w:val="center"/>
          </w:tcPr>
          <w:p w14:paraId="32AAB217" wp14:textId="77777777">
            <w:pPr>
              <w:spacing w:before="0" w:after="0" w:line="240" w:lineRule="auto"/>
              <w:jc w:val="left"/>
            </w:pPr>
            <w:r>
              <w:rPr>
                <w:sz w:val="14"/>
              </w:rPr>
              <w:t>UJ-01</w:t>
            </w:r>
          </w:p>
        </w:tc>
        <w:tc>
          <w:tcPr>
            <w:tcW w:w="1352" w:type="dxa"/>
            <w:vAlign w:val="center"/>
          </w:tcPr>
          <w:p w14:paraId="1D744988" wp14:textId="77777777">
            <w:pPr>
              <w:spacing w:before="0" w:after="0" w:line="240" w:lineRule="auto"/>
              <w:jc w:val="left"/>
            </w:pPr>
            <w:r>
              <w:rPr>
                <w:sz w:val="14"/>
              </w:rPr>
              <w:t>Customer Login</w:t>
            </w:r>
          </w:p>
        </w:tc>
        <w:tc>
          <w:tcPr>
            <w:tcW w:w="1352" w:type="dxa"/>
            <w:vAlign w:val="center"/>
          </w:tcPr>
          <w:p w14:paraId="7E4CF983" wp14:textId="77777777">
            <w:pPr>
              <w:spacing w:before="0" w:after="0" w:line="240" w:lineRule="auto"/>
              <w:jc w:val="left"/>
            </w:pPr>
            <w:r>
              <w:rPr>
                <w:sz w:val="14"/>
              </w:rPr>
              <w:t>Login</w:t>
            </w:r>
          </w:p>
        </w:tc>
        <w:tc>
          <w:tcPr>
            <w:tcW w:w="1768" w:type="dxa"/>
            <w:vAlign w:val="center"/>
          </w:tcPr>
          <w:p w14:paraId="31644A09" wp14:textId="77777777">
            <w:pPr>
              <w:spacing w:before="0" w:after="0" w:line="240" w:lineRule="auto"/>
              <w:jc w:val="left"/>
            </w:pPr>
            <w:r>
              <w:rPr>
                <w:sz w:val="14"/>
              </w:rPr>
              <w:t>Authenticate and reach the banking portal</w:t>
            </w:r>
          </w:p>
        </w:tc>
        <w:tc>
          <w:tcPr>
            <w:tcW w:w="3122" w:type="dxa"/>
            <w:vAlign w:val="center"/>
          </w:tcPr>
          <w:p w14:paraId="3D40DFCA" wp14:textId="77777777">
            <w:pPr>
              <w:spacing w:before="0" w:after="0" w:line="240" w:lineRule="auto"/>
              <w:jc w:val="left"/>
            </w:pPr>
            <w:r>
              <w:rPr>
                <w:sz w:val="14"/>
              </w:rPr>
              <w:t>Open login → enter credentials → submit → validate → authenticated dashboard or error</w:t>
            </w:r>
          </w:p>
        </w:tc>
        <w:tc>
          <w:tcPr>
            <w:tcW w:w="1771" w:type="dxa"/>
            <w:vAlign w:val="center"/>
          </w:tcPr>
          <w:p w14:paraId="650BEBF6" wp14:textId="77777777">
            <w:pPr>
              <w:spacing w:before="0" w:after="0" w:line="240" w:lineRule="auto"/>
              <w:jc w:val="left"/>
            </w:pPr>
            <w:r>
              <w:rPr>
                <w:sz w:val="14"/>
              </w:rPr>
              <w:t>If idle after login, five-minute timeout behavior applies.</w:t>
            </w:r>
          </w:p>
        </w:tc>
      </w:tr>
      <w:tr xmlns:wp14="http://schemas.microsoft.com/office/word/2010/wordml" w14:paraId="7BC0634B" wp14:textId="77777777">
        <w:trPr>
          <w:cantSplit/>
        </w:trPr>
        <w:tc>
          <w:tcPr>
            <w:tcW w:w="787" w:type="dxa"/>
            <w:vAlign w:val="center"/>
          </w:tcPr>
          <w:p w14:paraId="17F73D9D" wp14:textId="77777777">
            <w:pPr>
              <w:spacing w:before="0" w:after="0" w:line="240" w:lineRule="auto"/>
              <w:jc w:val="left"/>
            </w:pPr>
            <w:r>
              <w:rPr>
                <w:sz w:val="14"/>
              </w:rPr>
              <w:t>UJ-02</w:t>
            </w:r>
          </w:p>
        </w:tc>
        <w:tc>
          <w:tcPr>
            <w:tcW w:w="1352" w:type="dxa"/>
            <w:vAlign w:val="center"/>
          </w:tcPr>
          <w:p w14:paraId="09B9EAA4" wp14:textId="77777777">
            <w:pPr>
              <w:spacing w:before="0" w:after="0" w:line="240" w:lineRule="auto"/>
              <w:jc w:val="left"/>
            </w:pPr>
            <w:r>
              <w:rPr>
                <w:sz w:val="14"/>
              </w:rPr>
              <w:t>View Account</w:t>
            </w:r>
          </w:p>
        </w:tc>
        <w:tc>
          <w:tcPr>
            <w:tcW w:w="1352" w:type="dxa"/>
            <w:vAlign w:val="center"/>
          </w:tcPr>
          <w:p w14:paraId="3EFAEBA9" wp14:textId="77777777">
            <w:pPr>
              <w:spacing w:before="0" w:after="0" w:line="240" w:lineRule="auto"/>
              <w:jc w:val="left"/>
            </w:pPr>
            <w:r>
              <w:rPr>
                <w:sz w:val="14"/>
              </w:rPr>
              <w:t>Accounts</w:t>
            </w:r>
          </w:p>
        </w:tc>
        <w:tc>
          <w:tcPr>
            <w:tcW w:w="1768" w:type="dxa"/>
            <w:vAlign w:val="center"/>
          </w:tcPr>
          <w:p w14:paraId="56705845" wp14:textId="77777777">
            <w:pPr>
              <w:spacing w:before="0" w:after="0" w:line="240" w:lineRule="auto"/>
              <w:jc w:val="left"/>
            </w:pPr>
            <w:r>
              <w:rPr>
                <w:sz w:val="14"/>
              </w:rPr>
              <w:t>Understand account balances and details</w:t>
            </w:r>
          </w:p>
        </w:tc>
        <w:tc>
          <w:tcPr>
            <w:tcW w:w="3122" w:type="dxa"/>
            <w:vAlign w:val="center"/>
          </w:tcPr>
          <w:p w14:paraId="39B6EEEB" wp14:textId="77777777">
            <w:pPr>
              <w:spacing w:before="0" w:after="0" w:line="240" w:lineRule="auto"/>
              <w:jc w:val="left"/>
            </w:pPr>
            <w:r>
              <w:rPr>
                <w:sz w:val="14"/>
              </w:rPr>
              <w:t>Open Accounts → review list/cards → select account → browse tabs → view status/balance</w:t>
            </w:r>
          </w:p>
        </w:tc>
        <w:tc>
          <w:tcPr>
            <w:tcW w:w="1771" w:type="dxa"/>
            <w:vAlign w:val="center"/>
          </w:tcPr>
          <w:p w14:paraId="29BE3D96" wp14:textId="77777777">
            <w:pPr>
              <w:spacing w:before="0" w:after="0" w:line="240" w:lineRule="auto"/>
              <w:jc w:val="left"/>
            </w:pPr>
            <w:r>
              <w:rPr>
                <w:sz w:val="14"/>
              </w:rPr>
              <w:t>No accounts produces empty state.</w:t>
            </w:r>
          </w:p>
        </w:tc>
      </w:tr>
      <w:tr xmlns:wp14="http://schemas.microsoft.com/office/word/2010/wordml" w14:paraId="5D7473A4" wp14:textId="77777777">
        <w:trPr>
          <w:cantSplit/>
        </w:trPr>
        <w:tc>
          <w:tcPr>
            <w:tcW w:w="787" w:type="dxa"/>
            <w:vAlign w:val="center"/>
          </w:tcPr>
          <w:p w14:paraId="6DDE88B6" wp14:textId="77777777">
            <w:pPr>
              <w:spacing w:before="0" w:after="0" w:line="240" w:lineRule="auto"/>
              <w:jc w:val="left"/>
            </w:pPr>
            <w:r>
              <w:rPr>
                <w:sz w:val="14"/>
              </w:rPr>
              <w:t>UJ-03</w:t>
            </w:r>
          </w:p>
        </w:tc>
        <w:tc>
          <w:tcPr>
            <w:tcW w:w="1352" w:type="dxa"/>
            <w:vAlign w:val="center"/>
          </w:tcPr>
          <w:p w14:paraId="19754684" wp14:textId="77777777">
            <w:pPr>
              <w:spacing w:before="0" w:after="0" w:line="240" w:lineRule="auto"/>
              <w:jc w:val="left"/>
            </w:pPr>
            <w:r>
              <w:rPr>
                <w:sz w:val="14"/>
              </w:rPr>
              <w:t>Add Beneficiary</w:t>
            </w:r>
          </w:p>
        </w:tc>
        <w:tc>
          <w:tcPr>
            <w:tcW w:w="1352" w:type="dxa"/>
            <w:vAlign w:val="center"/>
          </w:tcPr>
          <w:p w14:paraId="3CEAE05A" wp14:textId="77777777">
            <w:pPr>
              <w:spacing w:before="0" w:after="0" w:line="240" w:lineRule="auto"/>
              <w:jc w:val="left"/>
            </w:pPr>
            <w:r>
              <w:rPr>
                <w:sz w:val="14"/>
              </w:rPr>
              <w:t>Beneficiaries</w:t>
            </w:r>
          </w:p>
        </w:tc>
        <w:tc>
          <w:tcPr>
            <w:tcW w:w="1768" w:type="dxa"/>
            <w:vAlign w:val="center"/>
          </w:tcPr>
          <w:p w14:paraId="44AC4DCC" wp14:textId="77777777">
            <w:pPr>
              <w:spacing w:before="0" w:after="0" w:line="240" w:lineRule="auto"/>
              <w:jc w:val="left"/>
            </w:pPr>
            <w:r>
              <w:rPr>
                <w:sz w:val="14"/>
              </w:rPr>
              <w:t>Create a valid transfer destination</w:t>
            </w:r>
          </w:p>
        </w:tc>
        <w:tc>
          <w:tcPr>
            <w:tcW w:w="3122" w:type="dxa"/>
            <w:vAlign w:val="center"/>
          </w:tcPr>
          <w:p w14:paraId="6001672E" wp14:textId="77777777">
            <w:pPr>
              <w:spacing w:before="0" w:after="0" w:line="240" w:lineRule="auto"/>
              <w:jc w:val="left"/>
            </w:pPr>
            <w:r>
              <w:rPr>
                <w:sz w:val="14"/>
              </w:rPr>
              <w:t>Open Beneficiaries → Add → enter details → IFSC lookup/autosuggest → validate → submit → pending</w:t>
            </w:r>
          </w:p>
        </w:tc>
        <w:tc>
          <w:tcPr>
            <w:tcW w:w="1771" w:type="dxa"/>
            <w:vAlign w:val="center"/>
          </w:tcPr>
          <w:p w14:paraId="01B5539C" wp14:textId="77777777">
            <w:pPr>
              <w:spacing w:before="0" w:after="0" w:line="240" w:lineRule="auto"/>
              <w:jc w:val="left"/>
            </w:pPr>
            <w:r>
              <w:rPr>
                <w:sz w:val="14"/>
              </w:rPr>
              <w:t>Duplicate/invalid entries are blocked.</w:t>
            </w:r>
          </w:p>
        </w:tc>
      </w:tr>
      <w:tr xmlns:wp14="http://schemas.microsoft.com/office/word/2010/wordml" w14:paraId="15C24494" wp14:textId="77777777">
        <w:trPr>
          <w:cantSplit/>
        </w:trPr>
        <w:tc>
          <w:tcPr>
            <w:tcW w:w="787" w:type="dxa"/>
            <w:vAlign w:val="center"/>
          </w:tcPr>
          <w:p w14:paraId="06DB6334" wp14:textId="77777777">
            <w:pPr>
              <w:spacing w:before="0" w:after="0" w:line="240" w:lineRule="auto"/>
              <w:jc w:val="left"/>
            </w:pPr>
            <w:r>
              <w:rPr>
                <w:sz w:val="14"/>
              </w:rPr>
              <w:t>UJ-04</w:t>
            </w:r>
          </w:p>
        </w:tc>
        <w:tc>
          <w:tcPr>
            <w:tcW w:w="1352" w:type="dxa"/>
            <w:vAlign w:val="center"/>
          </w:tcPr>
          <w:p w14:paraId="224887AA" wp14:textId="77777777">
            <w:pPr>
              <w:spacing w:before="0" w:after="0" w:line="240" w:lineRule="auto"/>
              <w:jc w:val="left"/>
            </w:pPr>
            <w:r>
              <w:rPr>
                <w:sz w:val="14"/>
              </w:rPr>
              <w:t>Activate Beneficiary</w:t>
            </w:r>
          </w:p>
        </w:tc>
        <w:tc>
          <w:tcPr>
            <w:tcW w:w="1352" w:type="dxa"/>
            <w:vAlign w:val="center"/>
          </w:tcPr>
          <w:p w14:paraId="44F103FE" wp14:textId="77777777">
            <w:pPr>
              <w:spacing w:before="0" w:after="0" w:line="240" w:lineRule="auto"/>
              <w:jc w:val="left"/>
            </w:pPr>
            <w:r>
              <w:rPr>
                <w:sz w:val="14"/>
              </w:rPr>
              <w:t>Beneficiaries</w:t>
            </w:r>
          </w:p>
        </w:tc>
        <w:tc>
          <w:tcPr>
            <w:tcW w:w="1768" w:type="dxa"/>
            <w:vAlign w:val="center"/>
          </w:tcPr>
          <w:p w14:paraId="681E22E6" wp14:textId="77777777">
            <w:pPr>
              <w:spacing w:before="0" w:after="0" w:line="240" w:lineRule="auto"/>
              <w:jc w:val="left"/>
            </w:pPr>
            <w:r>
              <w:rPr>
                <w:sz w:val="14"/>
              </w:rPr>
              <w:t>Make beneficiary eligible for transfers</w:t>
            </w:r>
          </w:p>
        </w:tc>
        <w:tc>
          <w:tcPr>
            <w:tcW w:w="3122" w:type="dxa"/>
            <w:vAlign w:val="center"/>
          </w:tcPr>
          <w:p w14:paraId="310C4363" wp14:textId="77777777">
            <w:pPr>
              <w:spacing w:before="0" w:after="0" w:line="240" w:lineRule="auto"/>
              <w:jc w:val="left"/>
            </w:pPr>
            <w:r>
              <w:rPr>
                <w:sz w:val="14"/>
              </w:rPr>
              <w:t>Pending beneficiary → wait/meet activation condition → status becomes Active</w:t>
            </w:r>
          </w:p>
        </w:tc>
        <w:tc>
          <w:tcPr>
            <w:tcW w:w="1771" w:type="dxa"/>
            <w:vAlign w:val="center"/>
          </w:tcPr>
          <w:p w14:paraId="3584C798" wp14:textId="77777777">
            <w:pPr>
              <w:spacing w:before="0" w:after="0" w:line="240" w:lineRule="auto"/>
              <w:jc w:val="left"/>
            </w:pPr>
            <w:r>
              <w:rPr>
                <w:sz w:val="14"/>
              </w:rPr>
              <w:t>Cooling duration is TBD.</w:t>
            </w:r>
          </w:p>
        </w:tc>
      </w:tr>
      <w:tr xmlns:wp14="http://schemas.microsoft.com/office/word/2010/wordml" w14:paraId="41A1999A" wp14:textId="77777777">
        <w:trPr>
          <w:cantSplit/>
        </w:trPr>
        <w:tc>
          <w:tcPr>
            <w:tcW w:w="787" w:type="dxa"/>
            <w:vAlign w:val="center"/>
          </w:tcPr>
          <w:p w14:paraId="4A862584" wp14:textId="77777777">
            <w:pPr>
              <w:spacing w:before="0" w:after="0" w:line="240" w:lineRule="auto"/>
              <w:jc w:val="left"/>
            </w:pPr>
            <w:r>
              <w:rPr>
                <w:sz w:val="14"/>
              </w:rPr>
              <w:t>UJ-05</w:t>
            </w:r>
          </w:p>
        </w:tc>
        <w:tc>
          <w:tcPr>
            <w:tcW w:w="1352" w:type="dxa"/>
            <w:vAlign w:val="center"/>
          </w:tcPr>
          <w:p w14:paraId="314E4363" wp14:textId="77777777">
            <w:pPr>
              <w:spacing w:before="0" w:after="0" w:line="240" w:lineRule="auto"/>
              <w:jc w:val="left"/>
            </w:pPr>
            <w:r>
              <w:rPr>
                <w:sz w:val="14"/>
              </w:rPr>
              <w:t>Own Account Transfer</w:t>
            </w:r>
          </w:p>
        </w:tc>
        <w:tc>
          <w:tcPr>
            <w:tcW w:w="1352" w:type="dxa"/>
            <w:vAlign w:val="center"/>
          </w:tcPr>
          <w:p w14:paraId="67FB10F7" wp14:textId="77777777">
            <w:pPr>
              <w:spacing w:before="0" w:after="0" w:line="240" w:lineRule="auto"/>
              <w:jc w:val="left"/>
            </w:pPr>
            <w:r>
              <w:rPr>
                <w:sz w:val="14"/>
              </w:rPr>
              <w:t>Fund Transfer</w:t>
            </w:r>
          </w:p>
        </w:tc>
        <w:tc>
          <w:tcPr>
            <w:tcW w:w="1768" w:type="dxa"/>
            <w:vAlign w:val="center"/>
          </w:tcPr>
          <w:p w14:paraId="5B6A44F4" wp14:textId="77777777">
            <w:pPr>
              <w:spacing w:before="0" w:after="0" w:line="240" w:lineRule="auto"/>
              <w:jc w:val="left"/>
            </w:pPr>
            <w:r>
              <w:rPr>
                <w:sz w:val="14"/>
              </w:rPr>
              <w:t>Move simulated funds between own accounts</w:t>
            </w:r>
          </w:p>
        </w:tc>
        <w:tc>
          <w:tcPr>
            <w:tcW w:w="3122" w:type="dxa"/>
            <w:vAlign w:val="center"/>
          </w:tcPr>
          <w:p w14:paraId="4ED7AA64" wp14:textId="77777777">
            <w:pPr>
              <w:spacing w:before="0" w:after="0" w:line="240" w:lineRule="auto"/>
              <w:jc w:val="left"/>
            </w:pPr>
            <w:r>
              <w:rPr>
                <w:sz w:val="14"/>
              </w:rPr>
              <w:t>Select own-account transfer → source/destination → amount → validation → confirmation → OTP → fraud assessment/handling → result</w:t>
            </w:r>
          </w:p>
        </w:tc>
        <w:tc>
          <w:tcPr>
            <w:tcW w:w="1771" w:type="dxa"/>
            <w:vAlign w:val="center"/>
          </w:tcPr>
          <w:p w14:paraId="54E3C9E7" wp14:textId="77777777">
            <w:pPr>
              <w:spacing w:before="0" w:after="0" w:line="240" w:lineRule="auto"/>
              <w:jc w:val="left"/>
            </w:pPr>
            <w:r>
              <w:rPr>
                <w:sz w:val="14"/>
              </w:rPr>
              <w:t>All movement is simulated.</w:t>
            </w:r>
          </w:p>
        </w:tc>
      </w:tr>
      <w:tr xmlns:wp14="http://schemas.microsoft.com/office/word/2010/wordml" w14:paraId="25C42CDF" wp14:textId="77777777">
        <w:trPr>
          <w:cantSplit/>
        </w:trPr>
        <w:tc>
          <w:tcPr>
            <w:tcW w:w="787" w:type="dxa"/>
            <w:vAlign w:val="center"/>
          </w:tcPr>
          <w:p w14:paraId="72DAADB7" wp14:textId="77777777">
            <w:pPr>
              <w:spacing w:before="0" w:after="0" w:line="240" w:lineRule="auto"/>
              <w:jc w:val="left"/>
            </w:pPr>
            <w:r>
              <w:rPr>
                <w:sz w:val="14"/>
              </w:rPr>
              <w:t>UJ-06</w:t>
            </w:r>
          </w:p>
        </w:tc>
        <w:tc>
          <w:tcPr>
            <w:tcW w:w="1352" w:type="dxa"/>
            <w:vAlign w:val="center"/>
          </w:tcPr>
          <w:p w14:paraId="546CA78E" wp14:textId="77777777">
            <w:pPr>
              <w:spacing w:before="0" w:after="0" w:line="240" w:lineRule="auto"/>
              <w:jc w:val="left"/>
            </w:pPr>
            <w:r>
              <w:rPr>
                <w:sz w:val="14"/>
              </w:rPr>
              <w:t>Other Bank Transfer</w:t>
            </w:r>
          </w:p>
        </w:tc>
        <w:tc>
          <w:tcPr>
            <w:tcW w:w="1352" w:type="dxa"/>
            <w:vAlign w:val="center"/>
          </w:tcPr>
          <w:p w14:paraId="0555F24D" wp14:textId="77777777">
            <w:pPr>
              <w:spacing w:before="0" w:after="0" w:line="240" w:lineRule="auto"/>
              <w:jc w:val="left"/>
            </w:pPr>
            <w:r>
              <w:rPr>
                <w:sz w:val="14"/>
              </w:rPr>
              <w:t>Fund Transfer</w:t>
            </w:r>
          </w:p>
        </w:tc>
        <w:tc>
          <w:tcPr>
            <w:tcW w:w="1768" w:type="dxa"/>
            <w:vAlign w:val="center"/>
          </w:tcPr>
          <w:p w14:paraId="07F96B42" wp14:textId="77777777">
            <w:pPr>
              <w:spacing w:before="0" w:after="0" w:line="240" w:lineRule="auto"/>
              <w:jc w:val="left"/>
            </w:pPr>
            <w:r>
              <w:rPr>
                <w:sz w:val="14"/>
              </w:rPr>
              <w:t>Send simulated funds to active beneficiary</w:t>
            </w:r>
          </w:p>
        </w:tc>
        <w:tc>
          <w:tcPr>
            <w:tcW w:w="3122" w:type="dxa"/>
            <w:vAlign w:val="center"/>
          </w:tcPr>
          <w:p w14:paraId="066B3A12" wp14:textId="77777777">
            <w:pPr>
              <w:spacing w:before="0" w:after="0" w:line="240" w:lineRule="auto"/>
              <w:jc w:val="left"/>
            </w:pPr>
            <w:r>
              <w:rPr>
                <w:sz w:val="14"/>
              </w:rPr>
              <w:t>Select other-bank transfer → choose active beneficiary → amount → validation → confirmation → OTP → fraud assessment/handling → result</w:t>
            </w:r>
          </w:p>
        </w:tc>
        <w:tc>
          <w:tcPr>
            <w:tcW w:w="1771" w:type="dxa"/>
            <w:vAlign w:val="center"/>
          </w:tcPr>
          <w:p w14:paraId="175A9772" wp14:textId="77777777">
            <w:pPr>
              <w:spacing w:before="0" w:after="0" w:line="240" w:lineRule="auto"/>
              <w:jc w:val="left"/>
            </w:pPr>
            <w:r>
              <w:rPr>
                <w:sz w:val="14"/>
              </w:rPr>
              <w:t>Inactive beneficiaries cannot be used.</w:t>
            </w:r>
          </w:p>
        </w:tc>
      </w:tr>
      <w:tr xmlns:wp14="http://schemas.microsoft.com/office/word/2010/wordml" w14:paraId="7B7DA5C1" wp14:textId="77777777">
        <w:trPr>
          <w:cantSplit/>
        </w:trPr>
        <w:tc>
          <w:tcPr>
            <w:tcW w:w="787" w:type="dxa"/>
            <w:vAlign w:val="center"/>
          </w:tcPr>
          <w:p w14:paraId="76F45FC3" wp14:textId="77777777">
            <w:pPr>
              <w:spacing w:before="0" w:after="0" w:line="240" w:lineRule="auto"/>
              <w:jc w:val="left"/>
            </w:pPr>
            <w:r>
              <w:rPr>
                <w:sz w:val="14"/>
              </w:rPr>
              <w:t>UJ-07</w:t>
            </w:r>
          </w:p>
        </w:tc>
        <w:tc>
          <w:tcPr>
            <w:tcW w:w="1352" w:type="dxa"/>
            <w:vAlign w:val="center"/>
          </w:tcPr>
          <w:p w14:paraId="4169FD04" wp14:textId="77777777">
            <w:pPr>
              <w:spacing w:before="0" w:after="0" w:line="240" w:lineRule="auto"/>
              <w:jc w:val="left"/>
            </w:pPr>
            <w:r>
              <w:rPr>
                <w:sz w:val="14"/>
              </w:rPr>
              <w:t>Mock UPI Transfer</w:t>
            </w:r>
          </w:p>
        </w:tc>
        <w:tc>
          <w:tcPr>
            <w:tcW w:w="1352" w:type="dxa"/>
            <w:vAlign w:val="center"/>
          </w:tcPr>
          <w:p w14:paraId="4BED0B4D" wp14:textId="77777777">
            <w:pPr>
              <w:spacing w:before="0" w:after="0" w:line="240" w:lineRule="auto"/>
              <w:jc w:val="left"/>
            </w:pPr>
            <w:r>
              <w:rPr>
                <w:sz w:val="14"/>
              </w:rPr>
              <w:t>Fund Transfer</w:t>
            </w:r>
          </w:p>
        </w:tc>
        <w:tc>
          <w:tcPr>
            <w:tcW w:w="1768" w:type="dxa"/>
            <w:vAlign w:val="center"/>
          </w:tcPr>
          <w:p w14:paraId="522BB56C" wp14:textId="77777777">
            <w:pPr>
              <w:spacing w:before="0" w:after="0" w:line="240" w:lineRule="auto"/>
              <w:jc w:val="left"/>
            </w:pPr>
            <w:r>
              <w:rPr>
                <w:sz w:val="14"/>
              </w:rPr>
              <w:t>Use mock UPI transfer experience</w:t>
            </w:r>
          </w:p>
        </w:tc>
        <w:tc>
          <w:tcPr>
            <w:tcW w:w="3122" w:type="dxa"/>
            <w:vAlign w:val="center"/>
          </w:tcPr>
          <w:p w14:paraId="7641A3EB" wp14:textId="77777777">
            <w:pPr>
              <w:spacing w:before="0" w:after="0" w:line="240" w:lineRule="auto"/>
              <w:jc w:val="left"/>
            </w:pPr>
            <w:r>
              <w:rPr>
                <w:sz w:val="14"/>
              </w:rPr>
              <w:t>Select mock UPI → enter/select simulated destination → amount → validation → confirmation → OTP → fraud assessment/handling → result</w:t>
            </w:r>
          </w:p>
        </w:tc>
        <w:tc>
          <w:tcPr>
            <w:tcW w:w="1771" w:type="dxa"/>
            <w:vAlign w:val="center"/>
          </w:tcPr>
          <w:p w14:paraId="57BEF41F" wp14:textId="77777777">
            <w:pPr>
              <w:spacing w:before="0" w:after="0" w:line="240" w:lineRule="auto"/>
              <w:jc w:val="left"/>
            </w:pPr>
            <w:r>
              <w:rPr>
                <w:sz w:val="14"/>
              </w:rPr>
              <w:t>No real UPI processing.</w:t>
            </w:r>
          </w:p>
        </w:tc>
      </w:tr>
      <w:tr xmlns:wp14="http://schemas.microsoft.com/office/word/2010/wordml" w14:paraId="4B9EC23F" wp14:textId="77777777">
        <w:trPr>
          <w:cantSplit/>
        </w:trPr>
        <w:tc>
          <w:tcPr>
            <w:tcW w:w="787" w:type="dxa"/>
            <w:vAlign w:val="center"/>
          </w:tcPr>
          <w:p w14:paraId="08D99E43" wp14:textId="77777777">
            <w:pPr>
              <w:spacing w:before="0" w:after="0" w:line="240" w:lineRule="auto"/>
              <w:jc w:val="left"/>
            </w:pPr>
            <w:r>
              <w:rPr>
                <w:sz w:val="14"/>
              </w:rPr>
              <w:t>UJ-08</w:t>
            </w:r>
          </w:p>
        </w:tc>
        <w:tc>
          <w:tcPr>
            <w:tcW w:w="1352" w:type="dxa"/>
            <w:vAlign w:val="center"/>
          </w:tcPr>
          <w:p w14:paraId="5938ECD0" wp14:textId="77777777">
            <w:pPr>
              <w:spacing w:before="0" w:after="0" w:line="240" w:lineRule="auto"/>
              <w:jc w:val="left"/>
            </w:pPr>
            <w:r>
              <w:rPr>
                <w:sz w:val="14"/>
              </w:rPr>
              <w:t>High-Risk Transfer</w:t>
            </w:r>
          </w:p>
        </w:tc>
        <w:tc>
          <w:tcPr>
            <w:tcW w:w="1352" w:type="dxa"/>
            <w:vAlign w:val="center"/>
          </w:tcPr>
          <w:p w14:paraId="2230C2A2" wp14:textId="77777777">
            <w:pPr>
              <w:spacing w:before="0" w:after="0" w:line="240" w:lineRule="auto"/>
              <w:jc w:val="left"/>
            </w:pPr>
            <w:r>
              <w:rPr>
                <w:sz w:val="14"/>
              </w:rPr>
              <w:t>Fraud Detection</w:t>
            </w:r>
          </w:p>
        </w:tc>
        <w:tc>
          <w:tcPr>
            <w:tcW w:w="1768" w:type="dxa"/>
            <w:vAlign w:val="center"/>
          </w:tcPr>
          <w:p w14:paraId="0958E97E" wp14:textId="77777777">
            <w:pPr>
              <w:spacing w:before="0" w:after="0" w:line="240" w:lineRule="auto"/>
              <w:jc w:val="left"/>
            </w:pPr>
            <w:r>
              <w:rPr>
                <w:sz w:val="14"/>
              </w:rPr>
              <w:t>Resolve a transfer held for high risk</w:t>
            </w:r>
          </w:p>
        </w:tc>
        <w:tc>
          <w:tcPr>
            <w:tcW w:w="3122" w:type="dxa"/>
            <w:vAlign w:val="center"/>
          </w:tcPr>
          <w:p w14:paraId="722A4B76" wp14:textId="77777777">
            <w:pPr>
              <w:spacing w:before="0" w:after="0" w:line="240" w:lineRule="auto"/>
              <w:jc w:val="left"/>
            </w:pPr>
            <w:r>
              <w:rPr>
                <w:sz w:val="14"/>
              </w:rPr>
              <w:t>Transfer → risk assessment → high risk → hold → additional confirmation → proceed/cancel</w:t>
            </w:r>
          </w:p>
        </w:tc>
        <w:tc>
          <w:tcPr>
            <w:tcW w:w="1771" w:type="dxa"/>
            <w:vAlign w:val="center"/>
          </w:tcPr>
          <w:p w14:paraId="13A6A0D7" wp14:textId="77777777">
            <w:pPr>
              <w:spacing w:before="0" w:after="0" w:line="240" w:lineRule="auto"/>
              <w:jc w:val="left"/>
            </w:pPr>
            <w:r>
              <w:rPr>
                <w:sz w:val="14"/>
              </w:rPr>
              <w:t>Exact human override/fallback is TBD.</w:t>
            </w:r>
          </w:p>
        </w:tc>
      </w:tr>
      <w:tr xmlns:wp14="http://schemas.microsoft.com/office/word/2010/wordml" w14:paraId="7ADE9337" wp14:textId="77777777">
        <w:trPr>
          <w:cantSplit/>
        </w:trPr>
        <w:tc>
          <w:tcPr>
            <w:tcW w:w="787" w:type="dxa"/>
            <w:vAlign w:val="center"/>
          </w:tcPr>
          <w:p w14:paraId="4670BABA" wp14:textId="77777777">
            <w:pPr>
              <w:spacing w:before="0" w:after="0" w:line="240" w:lineRule="auto"/>
              <w:jc w:val="left"/>
            </w:pPr>
            <w:r>
              <w:rPr>
                <w:sz w:val="14"/>
              </w:rPr>
              <w:t>UJ-09</w:t>
            </w:r>
          </w:p>
        </w:tc>
        <w:tc>
          <w:tcPr>
            <w:tcW w:w="1352" w:type="dxa"/>
            <w:vAlign w:val="center"/>
          </w:tcPr>
          <w:p w14:paraId="2FDE000B" wp14:textId="77777777">
            <w:pPr>
              <w:spacing w:before="0" w:after="0" w:line="240" w:lineRule="auto"/>
              <w:jc w:val="left"/>
            </w:pPr>
            <w:r>
              <w:rPr>
                <w:sz w:val="14"/>
              </w:rPr>
              <w:t>Scheduled Transfer</w:t>
            </w:r>
          </w:p>
        </w:tc>
        <w:tc>
          <w:tcPr>
            <w:tcW w:w="1352" w:type="dxa"/>
            <w:vAlign w:val="center"/>
          </w:tcPr>
          <w:p w14:paraId="3947F06F" wp14:textId="77777777">
            <w:pPr>
              <w:spacing w:before="0" w:after="0" w:line="240" w:lineRule="auto"/>
              <w:jc w:val="left"/>
            </w:pPr>
            <w:r>
              <w:rPr>
                <w:sz w:val="14"/>
              </w:rPr>
              <w:t>Scheduled Transfers</w:t>
            </w:r>
          </w:p>
        </w:tc>
        <w:tc>
          <w:tcPr>
            <w:tcW w:w="1768" w:type="dxa"/>
            <w:vAlign w:val="center"/>
          </w:tcPr>
          <w:p w14:paraId="43DA8309" wp14:textId="77777777">
            <w:pPr>
              <w:spacing w:before="0" w:after="0" w:line="240" w:lineRule="auto"/>
              <w:jc w:val="left"/>
            </w:pPr>
            <w:r>
              <w:rPr>
                <w:sz w:val="14"/>
              </w:rPr>
              <w:t>Plan a future or recurring simulated transfer</w:t>
            </w:r>
          </w:p>
        </w:tc>
        <w:tc>
          <w:tcPr>
            <w:tcW w:w="3122" w:type="dxa"/>
            <w:vAlign w:val="center"/>
          </w:tcPr>
          <w:p w14:paraId="60913864" wp14:textId="77777777">
            <w:pPr>
              <w:spacing w:before="0" w:after="0" w:line="240" w:lineRule="auto"/>
              <w:jc w:val="left"/>
            </w:pPr>
            <w:r>
              <w:rPr>
                <w:sz w:val="14"/>
              </w:rPr>
              <w:t>Open schedules → create → destination/amount/date/frequency → validate → confirm → status</w:t>
            </w:r>
          </w:p>
        </w:tc>
        <w:tc>
          <w:tcPr>
            <w:tcW w:w="1771" w:type="dxa"/>
            <w:vAlign w:val="center"/>
          </w:tcPr>
          <w:p w14:paraId="3CD9ADCC" wp14:textId="77777777">
            <w:pPr>
              <w:spacing w:before="0" w:after="0" w:line="240" w:lineRule="auto"/>
              <w:jc w:val="left"/>
            </w:pPr>
            <w:r>
              <w:rPr>
                <w:sz w:val="14"/>
              </w:rPr>
              <w:t>Recurrence options TBD.</w:t>
            </w:r>
          </w:p>
        </w:tc>
      </w:tr>
      <w:tr xmlns:wp14="http://schemas.microsoft.com/office/word/2010/wordml" w14:paraId="6E8061E4" wp14:textId="77777777">
        <w:trPr>
          <w:cantSplit/>
        </w:trPr>
        <w:tc>
          <w:tcPr>
            <w:tcW w:w="787" w:type="dxa"/>
            <w:vAlign w:val="center"/>
          </w:tcPr>
          <w:p w14:paraId="0B7BD04C" wp14:textId="77777777">
            <w:pPr>
              <w:spacing w:before="0" w:after="0" w:line="240" w:lineRule="auto"/>
              <w:jc w:val="left"/>
            </w:pPr>
            <w:r>
              <w:rPr>
                <w:sz w:val="14"/>
              </w:rPr>
              <w:t>UJ-10</w:t>
            </w:r>
          </w:p>
        </w:tc>
        <w:tc>
          <w:tcPr>
            <w:tcW w:w="1352" w:type="dxa"/>
            <w:vAlign w:val="center"/>
          </w:tcPr>
          <w:p w14:paraId="2C40958B" wp14:textId="77777777">
            <w:pPr>
              <w:spacing w:before="0" w:after="0" w:line="240" w:lineRule="auto"/>
              <w:jc w:val="left"/>
            </w:pPr>
            <w:r>
              <w:rPr>
                <w:sz w:val="14"/>
              </w:rPr>
              <w:t>Generate Statement</w:t>
            </w:r>
          </w:p>
        </w:tc>
        <w:tc>
          <w:tcPr>
            <w:tcW w:w="1352" w:type="dxa"/>
            <w:vAlign w:val="center"/>
          </w:tcPr>
          <w:p w14:paraId="2772A9AE" wp14:textId="77777777">
            <w:pPr>
              <w:spacing w:before="0" w:after="0" w:line="240" w:lineRule="auto"/>
              <w:jc w:val="left"/>
            </w:pPr>
            <w:r>
              <w:rPr>
                <w:sz w:val="14"/>
              </w:rPr>
              <w:t>Statements</w:t>
            </w:r>
          </w:p>
        </w:tc>
        <w:tc>
          <w:tcPr>
            <w:tcW w:w="1768" w:type="dxa"/>
            <w:vAlign w:val="center"/>
          </w:tcPr>
          <w:p w14:paraId="19A000DE" wp14:textId="77777777">
            <w:pPr>
              <w:spacing w:before="0" w:after="0" w:line="240" w:lineRule="auto"/>
              <w:jc w:val="left"/>
            </w:pPr>
            <w:r>
              <w:rPr>
                <w:sz w:val="14"/>
              </w:rPr>
              <w:t>Get statement for selected account/date range</w:t>
            </w:r>
          </w:p>
        </w:tc>
        <w:tc>
          <w:tcPr>
            <w:tcW w:w="3122" w:type="dxa"/>
            <w:vAlign w:val="center"/>
          </w:tcPr>
          <w:p w14:paraId="1221CD7E" wp14:textId="77777777">
            <w:pPr>
              <w:spacing w:before="0" w:after="0" w:line="240" w:lineRule="auto"/>
              <w:jc w:val="left"/>
            </w:pPr>
            <w:r>
              <w:rPr>
                <w:sz w:val="14"/>
              </w:rPr>
              <w:t>Select account → dates → generate → open new tab</w:t>
            </w:r>
          </w:p>
        </w:tc>
        <w:tc>
          <w:tcPr>
            <w:tcW w:w="1771" w:type="dxa"/>
            <w:vAlign w:val="center"/>
          </w:tcPr>
          <w:p w14:paraId="76860E11" wp14:textId="77777777">
            <w:pPr>
              <w:spacing w:before="0" w:after="0" w:line="240" w:lineRule="auto"/>
              <w:jc w:val="left"/>
            </w:pPr>
            <w:r>
              <w:rPr>
                <w:sz w:val="14"/>
              </w:rPr>
              <w:t>Date rules apply.</w:t>
            </w:r>
          </w:p>
        </w:tc>
      </w:tr>
      <w:tr xmlns:wp14="http://schemas.microsoft.com/office/word/2010/wordml" w14:paraId="26906A39" wp14:textId="77777777">
        <w:trPr>
          <w:cantSplit/>
        </w:trPr>
        <w:tc>
          <w:tcPr>
            <w:tcW w:w="787" w:type="dxa"/>
            <w:vAlign w:val="center"/>
          </w:tcPr>
          <w:p w14:paraId="6EF52C56" wp14:textId="77777777">
            <w:pPr>
              <w:spacing w:before="0" w:after="0" w:line="240" w:lineRule="auto"/>
              <w:jc w:val="left"/>
            </w:pPr>
            <w:r>
              <w:rPr>
                <w:sz w:val="14"/>
              </w:rPr>
              <w:t>UJ-11</w:t>
            </w:r>
          </w:p>
        </w:tc>
        <w:tc>
          <w:tcPr>
            <w:tcW w:w="1352" w:type="dxa"/>
            <w:vAlign w:val="center"/>
          </w:tcPr>
          <w:p w14:paraId="0DD6C08B" wp14:textId="77777777">
            <w:pPr>
              <w:spacing w:before="0" w:after="0" w:line="240" w:lineRule="auto"/>
              <w:jc w:val="left"/>
            </w:pPr>
            <w:r>
              <w:rPr>
                <w:sz w:val="14"/>
              </w:rPr>
              <w:t>Download Statement</w:t>
            </w:r>
          </w:p>
        </w:tc>
        <w:tc>
          <w:tcPr>
            <w:tcW w:w="1352" w:type="dxa"/>
            <w:vAlign w:val="center"/>
          </w:tcPr>
          <w:p w14:paraId="083A7115" wp14:textId="77777777">
            <w:pPr>
              <w:spacing w:before="0" w:after="0" w:line="240" w:lineRule="auto"/>
              <w:jc w:val="left"/>
            </w:pPr>
            <w:r>
              <w:rPr>
                <w:sz w:val="14"/>
              </w:rPr>
              <w:t>Statements</w:t>
            </w:r>
          </w:p>
        </w:tc>
        <w:tc>
          <w:tcPr>
            <w:tcW w:w="1768" w:type="dxa"/>
            <w:vAlign w:val="center"/>
          </w:tcPr>
          <w:p w14:paraId="5564D00A" wp14:textId="77777777">
            <w:pPr>
              <w:spacing w:before="0" w:after="0" w:line="240" w:lineRule="auto"/>
              <w:jc w:val="left"/>
            </w:pPr>
            <w:r>
              <w:rPr>
                <w:sz w:val="14"/>
              </w:rPr>
              <w:t>Save statement as PDF</w:t>
            </w:r>
          </w:p>
        </w:tc>
        <w:tc>
          <w:tcPr>
            <w:tcW w:w="3122" w:type="dxa"/>
            <w:vAlign w:val="center"/>
          </w:tcPr>
          <w:p w14:paraId="0D5D7DA8" wp14:textId="77777777">
            <w:pPr>
              <w:spacing w:before="0" w:after="0" w:line="240" w:lineRule="auto"/>
              <w:jc w:val="left"/>
            </w:pPr>
            <w:r>
              <w:rPr>
                <w:sz w:val="14"/>
              </w:rPr>
              <w:t>Generate statement → open new tab → download PDF</w:t>
            </w:r>
          </w:p>
        </w:tc>
        <w:tc>
          <w:tcPr>
            <w:tcW w:w="1771" w:type="dxa"/>
            <w:vAlign w:val="center"/>
          </w:tcPr>
          <w:p w14:paraId="0B3C3244" wp14:textId="77777777">
            <w:pPr>
              <w:spacing w:before="0" w:after="0" w:line="240" w:lineRule="auto"/>
              <w:jc w:val="left"/>
            </w:pPr>
            <w:r>
              <w:rPr>
                <w:sz w:val="14"/>
              </w:rPr>
              <w:t>Large-statement behavior TBD.</w:t>
            </w:r>
          </w:p>
        </w:tc>
      </w:tr>
      <w:tr xmlns:wp14="http://schemas.microsoft.com/office/word/2010/wordml" w14:paraId="110D0818" wp14:textId="77777777">
        <w:trPr>
          <w:cantSplit/>
        </w:trPr>
        <w:tc>
          <w:tcPr>
            <w:tcW w:w="787" w:type="dxa"/>
            <w:vAlign w:val="center"/>
          </w:tcPr>
          <w:p w14:paraId="1CEB2498" wp14:textId="77777777">
            <w:pPr>
              <w:spacing w:before="0" w:after="0" w:line="240" w:lineRule="auto"/>
              <w:jc w:val="left"/>
            </w:pPr>
            <w:r>
              <w:rPr>
                <w:sz w:val="14"/>
              </w:rPr>
              <w:t>UJ-12</w:t>
            </w:r>
          </w:p>
        </w:tc>
        <w:tc>
          <w:tcPr>
            <w:tcW w:w="1352" w:type="dxa"/>
            <w:vAlign w:val="center"/>
          </w:tcPr>
          <w:p w14:paraId="714D22AD" wp14:textId="77777777">
            <w:pPr>
              <w:spacing w:before="0" w:after="0" w:line="240" w:lineRule="auto"/>
              <w:jc w:val="left"/>
            </w:pPr>
            <w:r>
              <w:rPr>
                <w:sz w:val="14"/>
              </w:rPr>
              <w:t>Loan Application</w:t>
            </w:r>
          </w:p>
        </w:tc>
        <w:tc>
          <w:tcPr>
            <w:tcW w:w="1352" w:type="dxa"/>
            <w:vAlign w:val="center"/>
          </w:tcPr>
          <w:p w14:paraId="2BD753EA" wp14:textId="77777777">
            <w:pPr>
              <w:spacing w:before="0" w:after="0" w:line="240" w:lineRule="auto"/>
              <w:jc w:val="left"/>
            </w:pPr>
            <w:r>
              <w:rPr>
                <w:sz w:val="14"/>
              </w:rPr>
              <w:t>Loans</w:t>
            </w:r>
          </w:p>
        </w:tc>
        <w:tc>
          <w:tcPr>
            <w:tcW w:w="1768" w:type="dxa"/>
            <w:vAlign w:val="center"/>
          </w:tcPr>
          <w:p w14:paraId="43F88B7B" wp14:textId="77777777">
            <w:pPr>
              <w:spacing w:before="0" w:after="0" w:line="240" w:lineRule="auto"/>
              <w:jc w:val="left"/>
            </w:pPr>
            <w:r>
              <w:rPr>
                <w:sz w:val="14"/>
              </w:rPr>
              <w:t>Submit a loan application</w:t>
            </w:r>
          </w:p>
        </w:tc>
        <w:tc>
          <w:tcPr>
            <w:tcW w:w="3122" w:type="dxa"/>
            <w:vAlign w:val="center"/>
          </w:tcPr>
          <w:p w14:paraId="169BC1FB" wp14:textId="77777777">
            <w:pPr>
              <w:spacing w:before="0" w:after="0" w:line="240" w:lineRule="auto"/>
              <w:jc w:val="left"/>
            </w:pPr>
            <w:r>
              <w:rPr>
                <w:sz w:val="14"/>
              </w:rPr>
              <w:t>Select product → enter info → use EMI calculator → optional AI assessment → review → submit → track status</w:t>
            </w:r>
          </w:p>
        </w:tc>
        <w:tc>
          <w:tcPr>
            <w:tcW w:w="1771" w:type="dxa"/>
            <w:vAlign w:val="center"/>
          </w:tcPr>
          <w:p w14:paraId="5BBEC403" wp14:textId="77777777">
            <w:pPr>
              <w:spacing w:before="0" w:after="0" w:line="240" w:lineRule="auto"/>
              <w:jc w:val="left"/>
            </w:pPr>
            <w:r>
              <w:rPr>
                <w:sz w:val="14"/>
              </w:rPr>
              <w:t>Final decision remains human.</w:t>
            </w:r>
          </w:p>
        </w:tc>
      </w:tr>
      <w:tr xmlns:wp14="http://schemas.microsoft.com/office/word/2010/wordml" w14:paraId="2D35D0F9" wp14:textId="77777777">
        <w:trPr>
          <w:cantSplit/>
        </w:trPr>
        <w:tc>
          <w:tcPr>
            <w:tcW w:w="787" w:type="dxa"/>
            <w:vAlign w:val="center"/>
          </w:tcPr>
          <w:p w14:paraId="107B66FE" wp14:textId="77777777">
            <w:pPr>
              <w:spacing w:before="0" w:after="0" w:line="240" w:lineRule="auto"/>
              <w:jc w:val="left"/>
            </w:pPr>
            <w:r>
              <w:rPr>
                <w:sz w:val="14"/>
              </w:rPr>
              <w:t>UJ-13</w:t>
            </w:r>
          </w:p>
        </w:tc>
        <w:tc>
          <w:tcPr>
            <w:tcW w:w="1352" w:type="dxa"/>
            <w:vAlign w:val="center"/>
          </w:tcPr>
          <w:p w14:paraId="25E67986" wp14:textId="77777777">
            <w:pPr>
              <w:spacing w:before="0" w:after="0" w:line="240" w:lineRule="auto"/>
              <w:jc w:val="left"/>
            </w:pPr>
            <w:r>
              <w:rPr>
                <w:sz w:val="14"/>
              </w:rPr>
              <w:t>EMI Calculation</w:t>
            </w:r>
          </w:p>
        </w:tc>
        <w:tc>
          <w:tcPr>
            <w:tcW w:w="1352" w:type="dxa"/>
            <w:vAlign w:val="center"/>
          </w:tcPr>
          <w:p w14:paraId="569EDA86" wp14:textId="77777777">
            <w:pPr>
              <w:spacing w:before="0" w:after="0" w:line="240" w:lineRule="auto"/>
              <w:jc w:val="left"/>
            </w:pPr>
            <w:r>
              <w:rPr>
                <w:sz w:val="14"/>
              </w:rPr>
              <w:t>Loans</w:t>
            </w:r>
          </w:p>
        </w:tc>
        <w:tc>
          <w:tcPr>
            <w:tcW w:w="1768" w:type="dxa"/>
            <w:vAlign w:val="center"/>
          </w:tcPr>
          <w:p w14:paraId="42CF33A0" wp14:textId="77777777">
            <w:pPr>
              <w:spacing w:before="0" w:after="0" w:line="240" w:lineRule="auto"/>
              <w:jc w:val="left"/>
            </w:pPr>
            <w:r>
              <w:rPr>
                <w:sz w:val="14"/>
              </w:rPr>
              <w:t>Estimate EMI while adjusting amount/tenure</w:t>
            </w:r>
          </w:p>
        </w:tc>
        <w:tc>
          <w:tcPr>
            <w:tcW w:w="3122" w:type="dxa"/>
            <w:vAlign w:val="center"/>
          </w:tcPr>
          <w:p w14:paraId="58FFA3E3" wp14:textId="77777777">
            <w:pPr>
              <w:spacing w:before="0" w:after="0" w:line="240" w:lineRule="auto"/>
              <w:jc w:val="left"/>
            </w:pPr>
            <w:r>
              <w:rPr>
                <w:sz w:val="14"/>
              </w:rPr>
              <w:t>Adjust sliders → calculator refreshes result</w:t>
            </w:r>
          </w:p>
        </w:tc>
        <w:tc>
          <w:tcPr>
            <w:tcW w:w="1771" w:type="dxa"/>
            <w:vAlign w:val="center"/>
          </w:tcPr>
          <w:p w14:paraId="3F8682B9" wp14:textId="77777777">
            <w:pPr>
              <w:spacing w:before="0" w:after="0" w:line="240" w:lineRule="auto"/>
              <w:jc w:val="left"/>
            </w:pPr>
            <w:r>
              <w:rPr>
                <w:sz w:val="14"/>
              </w:rPr>
              <w:t>Exact calculation source/limits TBD.</w:t>
            </w:r>
          </w:p>
        </w:tc>
      </w:tr>
      <w:tr xmlns:wp14="http://schemas.microsoft.com/office/word/2010/wordml" w14:paraId="18DF078E" wp14:textId="77777777">
        <w:trPr>
          <w:cantSplit/>
        </w:trPr>
        <w:tc>
          <w:tcPr>
            <w:tcW w:w="787" w:type="dxa"/>
            <w:vAlign w:val="center"/>
          </w:tcPr>
          <w:p w14:paraId="0B9332FA" wp14:textId="77777777">
            <w:pPr>
              <w:spacing w:before="0" w:after="0" w:line="240" w:lineRule="auto"/>
              <w:jc w:val="left"/>
            </w:pPr>
            <w:r>
              <w:rPr>
                <w:sz w:val="14"/>
              </w:rPr>
              <w:t>UJ-14</w:t>
            </w:r>
          </w:p>
        </w:tc>
        <w:tc>
          <w:tcPr>
            <w:tcW w:w="1352" w:type="dxa"/>
            <w:vAlign w:val="center"/>
          </w:tcPr>
          <w:p w14:paraId="44BCFDBA" wp14:textId="77777777">
            <w:pPr>
              <w:spacing w:before="0" w:after="0" w:line="240" w:lineRule="auto"/>
              <w:jc w:val="left"/>
            </w:pPr>
            <w:r>
              <w:rPr>
                <w:sz w:val="14"/>
              </w:rPr>
              <w:t>AI Loan Pre-Assessment</w:t>
            </w:r>
          </w:p>
        </w:tc>
        <w:tc>
          <w:tcPr>
            <w:tcW w:w="1352" w:type="dxa"/>
            <w:vAlign w:val="center"/>
          </w:tcPr>
          <w:p w14:paraId="5B652EBA" wp14:textId="77777777">
            <w:pPr>
              <w:spacing w:before="0" w:after="0" w:line="240" w:lineRule="auto"/>
              <w:jc w:val="left"/>
            </w:pPr>
            <w:r>
              <w:rPr>
                <w:sz w:val="14"/>
              </w:rPr>
              <w:t>AI Loan Eligibility</w:t>
            </w:r>
          </w:p>
        </w:tc>
        <w:tc>
          <w:tcPr>
            <w:tcW w:w="1768" w:type="dxa"/>
            <w:vAlign w:val="center"/>
          </w:tcPr>
          <w:p w14:paraId="462A7A70" wp14:textId="77777777">
            <w:pPr>
              <w:spacing w:before="0" w:after="0" w:line="240" w:lineRule="auto"/>
              <w:jc w:val="left"/>
            </w:pPr>
            <w:r>
              <w:rPr>
                <w:sz w:val="14"/>
              </w:rPr>
              <w:t>Understand indicative eligibility</w:t>
            </w:r>
          </w:p>
        </w:tc>
        <w:tc>
          <w:tcPr>
            <w:tcW w:w="3122" w:type="dxa"/>
            <w:vAlign w:val="center"/>
          </w:tcPr>
          <w:p w14:paraId="5B876034" wp14:textId="77777777">
            <w:pPr>
              <w:spacing w:before="0" w:after="0" w:line="240" w:lineRule="auto"/>
              <w:jc w:val="left"/>
            </w:pPr>
            <w:r>
              <w:rPr>
                <w:sz w:val="14"/>
              </w:rPr>
              <w:t>Run/view AI assessment → see suggested amount/reasons → read advisory disclaimer → proceed to human review</w:t>
            </w:r>
          </w:p>
        </w:tc>
        <w:tc>
          <w:tcPr>
            <w:tcW w:w="1771" w:type="dxa"/>
            <w:vAlign w:val="center"/>
          </w:tcPr>
          <w:p w14:paraId="2BB8BB07" wp14:textId="77777777">
            <w:pPr>
              <w:spacing w:before="0" w:after="0" w:line="240" w:lineRule="auto"/>
              <w:jc w:val="left"/>
            </w:pPr>
            <w:r>
              <w:rPr>
                <w:sz w:val="14"/>
              </w:rPr>
              <w:t>AI cannot approve/reject.</w:t>
            </w:r>
          </w:p>
        </w:tc>
      </w:tr>
      <w:tr xmlns:wp14="http://schemas.microsoft.com/office/word/2010/wordml" w14:paraId="438176BB" wp14:textId="77777777">
        <w:trPr>
          <w:cantSplit/>
        </w:trPr>
        <w:tc>
          <w:tcPr>
            <w:tcW w:w="787" w:type="dxa"/>
            <w:vAlign w:val="center"/>
          </w:tcPr>
          <w:p w14:paraId="261D5854" wp14:textId="77777777">
            <w:pPr>
              <w:spacing w:before="0" w:after="0" w:line="240" w:lineRule="auto"/>
              <w:jc w:val="left"/>
            </w:pPr>
            <w:r>
              <w:rPr>
                <w:sz w:val="14"/>
              </w:rPr>
              <w:t>UJ-15</w:t>
            </w:r>
          </w:p>
        </w:tc>
        <w:tc>
          <w:tcPr>
            <w:tcW w:w="1352" w:type="dxa"/>
            <w:vAlign w:val="center"/>
          </w:tcPr>
          <w:p w14:paraId="73AF885A" wp14:textId="77777777">
            <w:pPr>
              <w:spacing w:before="0" w:after="0" w:line="240" w:lineRule="auto"/>
              <w:jc w:val="left"/>
            </w:pPr>
            <w:r>
              <w:rPr>
                <w:sz w:val="14"/>
              </w:rPr>
              <w:t>Loan Officer Decision</w:t>
            </w:r>
          </w:p>
        </w:tc>
        <w:tc>
          <w:tcPr>
            <w:tcW w:w="1352" w:type="dxa"/>
            <w:vAlign w:val="center"/>
          </w:tcPr>
          <w:p w14:paraId="31D12279" wp14:textId="77777777">
            <w:pPr>
              <w:spacing w:before="0" w:after="0" w:line="240" w:lineRule="auto"/>
              <w:jc w:val="left"/>
            </w:pPr>
            <w:r>
              <w:rPr>
                <w:sz w:val="14"/>
              </w:rPr>
              <w:t>Loans</w:t>
            </w:r>
          </w:p>
        </w:tc>
        <w:tc>
          <w:tcPr>
            <w:tcW w:w="1768" w:type="dxa"/>
            <w:vAlign w:val="center"/>
          </w:tcPr>
          <w:p w14:paraId="610D09F4" wp14:textId="77777777">
            <w:pPr>
              <w:spacing w:before="0" w:after="0" w:line="240" w:lineRule="auto"/>
              <w:jc w:val="left"/>
            </w:pPr>
            <w:r>
              <w:rPr>
                <w:sz w:val="14"/>
              </w:rPr>
              <w:t>Make final loan decision</w:t>
            </w:r>
          </w:p>
        </w:tc>
        <w:tc>
          <w:tcPr>
            <w:tcW w:w="3122" w:type="dxa"/>
            <w:vAlign w:val="center"/>
          </w:tcPr>
          <w:p w14:paraId="007C8EEC" wp14:textId="77777777">
            <w:pPr>
              <w:spacing w:before="0" w:after="0" w:line="240" w:lineRule="auto"/>
              <w:jc w:val="left"/>
            </w:pPr>
            <w:r>
              <w:rPr>
                <w:sz w:val="14"/>
              </w:rPr>
              <w:t>Open pending application → review → decide approve/reject → status recorded</w:t>
            </w:r>
          </w:p>
        </w:tc>
        <w:tc>
          <w:tcPr>
            <w:tcW w:w="1771" w:type="dxa"/>
            <w:vAlign w:val="center"/>
          </w:tcPr>
          <w:p w14:paraId="1127B76F" wp14:textId="77777777">
            <w:pPr>
              <w:spacing w:before="0" w:after="0" w:line="240" w:lineRule="auto"/>
              <w:jc w:val="left"/>
            </w:pPr>
            <w:r>
              <w:rPr>
                <w:sz w:val="14"/>
              </w:rPr>
              <w:t>Officer owns final decision.</w:t>
            </w:r>
          </w:p>
        </w:tc>
      </w:tr>
      <w:tr xmlns:wp14="http://schemas.microsoft.com/office/word/2010/wordml" w14:paraId="4878DCDC" wp14:textId="77777777">
        <w:trPr>
          <w:cantSplit/>
        </w:trPr>
        <w:tc>
          <w:tcPr>
            <w:tcW w:w="787" w:type="dxa"/>
            <w:vAlign w:val="center"/>
          </w:tcPr>
          <w:p w14:paraId="53F00732" wp14:textId="77777777">
            <w:pPr>
              <w:spacing w:before="0" w:after="0" w:line="240" w:lineRule="auto"/>
              <w:jc w:val="left"/>
            </w:pPr>
            <w:r>
              <w:rPr>
                <w:sz w:val="14"/>
              </w:rPr>
              <w:t>UJ-16</w:t>
            </w:r>
          </w:p>
        </w:tc>
        <w:tc>
          <w:tcPr>
            <w:tcW w:w="1352" w:type="dxa"/>
            <w:vAlign w:val="center"/>
          </w:tcPr>
          <w:p w14:paraId="23E56A6E" wp14:textId="77777777">
            <w:pPr>
              <w:spacing w:before="0" w:after="0" w:line="240" w:lineRule="auto"/>
              <w:jc w:val="left"/>
            </w:pPr>
            <w:r>
              <w:rPr>
                <w:sz w:val="14"/>
              </w:rPr>
              <w:t>KYC Document Upload</w:t>
            </w:r>
          </w:p>
        </w:tc>
        <w:tc>
          <w:tcPr>
            <w:tcW w:w="1352" w:type="dxa"/>
            <w:vAlign w:val="center"/>
          </w:tcPr>
          <w:p w14:paraId="354FB071" wp14:textId="77777777">
            <w:pPr>
              <w:spacing w:before="0" w:after="0" w:line="240" w:lineRule="auto"/>
              <w:jc w:val="left"/>
            </w:pPr>
            <w:r>
              <w:rPr>
                <w:sz w:val="14"/>
              </w:rPr>
              <w:t>KYC Document Check</w:t>
            </w:r>
          </w:p>
        </w:tc>
        <w:tc>
          <w:tcPr>
            <w:tcW w:w="1768" w:type="dxa"/>
            <w:vAlign w:val="center"/>
          </w:tcPr>
          <w:p w14:paraId="3E98D4A4" wp14:textId="77777777">
            <w:pPr>
              <w:spacing w:before="0" w:after="0" w:line="240" w:lineRule="auto"/>
              <w:jc w:val="left"/>
            </w:pPr>
            <w:r>
              <w:rPr>
                <w:sz w:val="14"/>
              </w:rPr>
              <w:t>Provide KYC document for automated checking</w:t>
            </w:r>
          </w:p>
        </w:tc>
        <w:tc>
          <w:tcPr>
            <w:tcW w:w="3122" w:type="dxa"/>
            <w:vAlign w:val="center"/>
          </w:tcPr>
          <w:p w14:paraId="040AD855" wp14:textId="77777777">
            <w:pPr>
              <w:spacing w:before="0" w:after="0" w:line="240" w:lineRule="auto"/>
              <w:jc w:val="left"/>
            </w:pPr>
            <w:r>
              <w:rPr>
                <w:sz w:val="14"/>
              </w:rPr>
              <w:t>Open upload → choose file → validate → processing → extracted information/result</w:t>
            </w:r>
          </w:p>
        </w:tc>
        <w:tc>
          <w:tcPr>
            <w:tcW w:w="1771" w:type="dxa"/>
            <w:vAlign w:val="center"/>
          </w:tcPr>
          <w:p w14:paraId="71C6ED91" wp14:textId="77777777">
            <w:pPr>
              <w:spacing w:before="0" w:after="0" w:line="240" w:lineRule="auto"/>
              <w:jc w:val="left"/>
            </w:pPr>
            <w:r>
              <w:rPr>
                <w:sz w:val="14"/>
              </w:rPr>
              <w:t>Supported document types TBD.</w:t>
            </w:r>
          </w:p>
        </w:tc>
      </w:tr>
      <w:tr xmlns:wp14="http://schemas.microsoft.com/office/word/2010/wordml" w14:paraId="3FF4C524" wp14:textId="77777777">
        <w:trPr>
          <w:cantSplit/>
        </w:trPr>
        <w:tc>
          <w:tcPr>
            <w:tcW w:w="787" w:type="dxa"/>
            <w:vAlign w:val="center"/>
          </w:tcPr>
          <w:p w14:paraId="756EC0CB" wp14:textId="77777777">
            <w:pPr>
              <w:spacing w:before="0" w:after="0" w:line="240" w:lineRule="auto"/>
              <w:jc w:val="left"/>
            </w:pPr>
            <w:r>
              <w:rPr>
                <w:sz w:val="14"/>
              </w:rPr>
              <w:t>UJ-17</w:t>
            </w:r>
          </w:p>
        </w:tc>
        <w:tc>
          <w:tcPr>
            <w:tcW w:w="1352" w:type="dxa"/>
            <w:vAlign w:val="center"/>
          </w:tcPr>
          <w:p w14:paraId="24FB31C2" wp14:textId="77777777">
            <w:pPr>
              <w:spacing w:before="0" w:after="0" w:line="240" w:lineRule="auto"/>
              <w:jc w:val="left"/>
            </w:pPr>
            <w:r>
              <w:rPr>
                <w:sz w:val="14"/>
              </w:rPr>
              <w:t>KYC Mismatch</w:t>
            </w:r>
          </w:p>
        </w:tc>
        <w:tc>
          <w:tcPr>
            <w:tcW w:w="1352" w:type="dxa"/>
            <w:vAlign w:val="center"/>
          </w:tcPr>
          <w:p w14:paraId="64F3B7BD" wp14:textId="77777777">
            <w:pPr>
              <w:spacing w:before="0" w:after="0" w:line="240" w:lineRule="auto"/>
              <w:jc w:val="left"/>
            </w:pPr>
            <w:r>
              <w:rPr>
                <w:sz w:val="14"/>
              </w:rPr>
              <w:t>KYC Document Check</w:t>
            </w:r>
          </w:p>
        </w:tc>
        <w:tc>
          <w:tcPr>
            <w:tcW w:w="1768" w:type="dxa"/>
            <w:vAlign w:val="center"/>
          </w:tcPr>
          <w:p w14:paraId="78B69E9A" wp14:textId="77777777">
            <w:pPr>
              <w:spacing w:before="0" w:after="0" w:line="240" w:lineRule="auto"/>
              <w:jc w:val="left"/>
            </w:pPr>
            <w:r>
              <w:rPr>
                <w:sz w:val="14"/>
              </w:rPr>
              <w:t>Resolve a mismatch flag</w:t>
            </w:r>
          </w:p>
        </w:tc>
        <w:tc>
          <w:tcPr>
            <w:tcW w:w="3122" w:type="dxa"/>
            <w:vAlign w:val="center"/>
          </w:tcPr>
          <w:p w14:paraId="32B404F7" wp14:textId="77777777">
            <w:pPr>
              <w:spacing w:before="0" w:after="0" w:line="240" w:lineRule="auto"/>
              <w:jc w:val="left"/>
            </w:pPr>
            <w:r>
              <w:rPr>
                <w:sz w:val="14"/>
              </w:rPr>
              <w:t>View mismatch → review extracted vs customer information → retry/manual review</w:t>
            </w:r>
          </w:p>
        </w:tc>
        <w:tc>
          <w:tcPr>
            <w:tcW w:w="1771" w:type="dxa"/>
            <w:vAlign w:val="center"/>
          </w:tcPr>
          <w:p w14:paraId="2B48DD0C" wp14:textId="77777777">
            <w:pPr>
              <w:spacing w:before="0" w:after="0" w:line="240" w:lineRule="auto"/>
              <w:jc w:val="left"/>
            </w:pPr>
            <w:r>
              <w:rPr>
                <w:sz w:val="14"/>
              </w:rPr>
              <w:t>Manual-review workflow TBD.</w:t>
            </w:r>
          </w:p>
        </w:tc>
      </w:tr>
      <w:tr xmlns:wp14="http://schemas.microsoft.com/office/word/2010/wordml" w14:paraId="28126F77" wp14:textId="77777777">
        <w:trPr>
          <w:cantSplit/>
        </w:trPr>
        <w:tc>
          <w:tcPr>
            <w:tcW w:w="787" w:type="dxa"/>
            <w:vAlign w:val="center"/>
          </w:tcPr>
          <w:p w14:paraId="577C8587" wp14:textId="77777777">
            <w:pPr>
              <w:spacing w:before="0" w:after="0" w:line="240" w:lineRule="auto"/>
              <w:jc w:val="left"/>
            </w:pPr>
            <w:r>
              <w:rPr>
                <w:sz w:val="14"/>
              </w:rPr>
              <w:t>UJ-18</w:t>
            </w:r>
          </w:p>
        </w:tc>
        <w:tc>
          <w:tcPr>
            <w:tcW w:w="1352" w:type="dxa"/>
            <w:vAlign w:val="center"/>
          </w:tcPr>
          <w:p w14:paraId="18B99FDD" wp14:textId="77777777">
            <w:pPr>
              <w:spacing w:before="0" w:after="0" w:line="240" w:lineRule="auto"/>
              <w:jc w:val="left"/>
            </w:pPr>
            <w:r>
              <w:rPr>
                <w:sz w:val="14"/>
              </w:rPr>
              <w:t>Spend Insights</w:t>
            </w:r>
          </w:p>
        </w:tc>
        <w:tc>
          <w:tcPr>
            <w:tcW w:w="1352" w:type="dxa"/>
            <w:vAlign w:val="center"/>
          </w:tcPr>
          <w:p w14:paraId="16972075" wp14:textId="77777777">
            <w:pPr>
              <w:spacing w:before="0" w:after="0" w:line="240" w:lineRule="auto"/>
              <w:jc w:val="left"/>
            </w:pPr>
            <w:r>
              <w:rPr>
                <w:sz w:val="14"/>
              </w:rPr>
              <w:t>Spend Insights</w:t>
            </w:r>
          </w:p>
        </w:tc>
        <w:tc>
          <w:tcPr>
            <w:tcW w:w="1768" w:type="dxa"/>
            <w:vAlign w:val="center"/>
          </w:tcPr>
          <w:p w14:paraId="575499FD" wp14:textId="77777777">
            <w:pPr>
              <w:spacing w:before="0" w:after="0" w:line="240" w:lineRule="auto"/>
              <w:jc w:val="left"/>
            </w:pPr>
            <w:r>
              <w:rPr>
                <w:sz w:val="14"/>
              </w:rPr>
              <w:t>Understand monthly spending</w:t>
            </w:r>
          </w:p>
        </w:tc>
        <w:tc>
          <w:tcPr>
            <w:tcW w:w="3122" w:type="dxa"/>
            <w:vAlign w:val="center"/>
          </w:tcPr>
          <w:p w14:paraId="6FBF33DD" wp14:textId="77777777">
            <w:pPr>
              <w:spacing w:before="0" w:after="0" w:line="240" w:lineRule="auto"/>
              <w:jc w:val="left"/>
            </w:pPr>
            <w:r>
              <w:rPr>
                <w:sz w:val="14"/>
              </w:rPr>
              <w:t>Open insights → choose/view month → see categories/totals → read explanation → review uncategorised data</w:t>
            </w:r>
          </w:p>
        </w:tc>
        <w:tc>
          <w:tcPr>
            <w:tcW w:w="1771" w:type="dxa"/>
            <w:vAlign w:val="center"/>
          </w:tcPr>
          <w:p w14:paraId="1038BFA9" wp14:textId="77777777">
            <w:pPr>
              <w:spacing w:before="0" w:after="0" w:line="240" w:lineRule="auto"/>
              <w:jc w:val="left"/>
            </w:pPr>
            <w:r>
              <w:rPr>
                <w:sz w:val="14"/>
              </w:rPr>
              <w:t>Explanation is AI-generated and grounded in actual data.</w:t>
            </w:r>
          </w:p>
        </w:tc>
      </w:tr>
      <w:tr xmlns:wp14="http://schemas.microsoft.com/office/word/2010/wordml" w14:paraId="065B8546" wp14:textId="77777777">
        <w:trPr>
          <w:cantSplit/>
        </w:trPr>
        <w:tc>
          <w:tcPr>
            <w:tcW w:w="787" w:type="dxa"/>
            <w:vAlign w:val="center"/>
          </w:tcPr>
          <w:p w14:paraId="5147F2F3" wp14:textId="77777777">
            <w:pPr>
              <w:spacing w:before="0" w:after="0" w:line="240" w:lineRule="auto"/>
              <w:jc w:val="left"/>
            </w:pPr>
            <w:r>
              <w:rPr>
                <w:sz w:val="14"/>
              </w:rPr>
              <w:t>UJ-19</w:t>
            </w:r>
          </w:p>
        </w:tc>
        <w:tc>
          <w:tcPr>
            <w:tcW w:w="1352" w:type="dxa"/>
            <w:vAlign w:val="center"/>
          </w:tcPr>
          <w:p w14:paraId="6F1980CC" wp14:textId="77777777">
            <w:pPr>
              <w:spacing w:before="0" w:after="0" w:line="240" w:lineRule="auto"/>
              <w:jc w:val="left"/>
            </w:pPr>
            <w:r>
              <w:rPr>
                <w:sz w:val="14"/>
              </w:rPr>
              <w:t>Banking Assistant</w:t>
            </w:r>
          </w:p>
        </w:tc>
        <w:tc>
          <w:tcPr>
            <w:tcW w:w="1352" w:type="dxa"/>
            <w:vAlign w:val="center"/>
          </w:tcPr>
          <w:p w14:paraId="212EE391" wp14:textId="77777777">
            <w:pPr>
              <w:spacing w:before="0" w:after="0" w:line="240" w:lineRule="auto"/>
              <w:jc w:val="left"/>
            </w:pPr>
            <w:r>
              <w:rPr>
                <w:sz w:val="14"/>
              </w:rPr>
              <w:t>Banking Assistant</w:t>
            </w:r>
          </w:p>
        </w:tc>
        <w:tc>
          <w:tcPr>
            <w:tcW w:w="1768" w:type="dxa"/>
            <w:vAlign w:val="center"/>
          </w:tcPr>
          <w:p w14:paraId="726AD0CE" wp14:textId="77777777">
            <w:pPr>
              <w:spacing w:before="0" w:after="0" w:line="240" w:lineRule="auto"/>
              <w:jc w:val="left"/>
            </w:pPr>
            <w:r>
              <w:rPr>
                <w:sz w:val="14"/>
              </w:rPr>
              <w:t>Get quick read-only banking information</w:t>
            </w:r>
          </w:p>
        </w:tc>
        <w:tc>
          <w:tcPr>
            <w:tcW w:w="3122" w:type="dxa"/>
            <w:vAlign w:val="center"/>
          </w:tcPr>
          <w:p w14:paraId="50690B9C" wp14:textId="77777777">
            <w:pPr>
              <w:spacing w:before="0" w:after="0" w:line="240" w:lineRule="auto"/>
              <w:jc w:val="left"/>
            </w:pPr>
            <w:r>
              <w:rPr>
                <w:sz w:val="14"/>
              </w:rPr>
              <w:t>Open assistant → ask supported question → retrieve authorized data → answer</w:t>
            </w:r>
          </w:p>
        </w:tc>
        <w:tc>
          <w:tcPr>
            <w:tcW w:w="1771" w:type="dxa"/>
            <w:vAlign w:val="center"/>
          </w:tcPr>
          <w:p w14:paraId="1B18853B" wp14:textId="77777777">
            <w:pPr>
              <w:spacing w:before="0" w:after="0" w:line="240" w:lineRule="auto"/>
              <w:jc w:val="left"/>
            </w:pPr>
            <w:r>
              <w:rPr>
                <w:sz w:val="14"/>
              </w:rPr>
              <w:t>Transfer requests are refused.</w:t>
            </w:r>
          </w:p>
        </w:tc>
      </w:tr>
      <w:tr xmlns:wp14="http://schemas.microsoft.com/office/word/2010/wordml" w14:paraId="04EF44C0" wp14:textId="77777777">
        <w:trPr>
          <w:cantSplit/>
        </w:trPr>
        <w:tc>
          <w:tcPr>
            <w:tcW w:w="787" w:type="dxa"/>
            <w:vAlign w:val="center"/>
          </w:tcPr>
          <w:p w14:paraId="72B91F7E" wp14:textId="77777777">
            <w:pPr>
              <w:spacing w:before="0" w:after="0" w:line="240" w:lineRule="auto"/>
              <w:jc w:val="left"/>
            </w:pPr>
            <w:r>
              <w:rPr>
                <w:sz w:val="14"/>
              </w:rPr>
              <w:t>UJ-20</w:t>
            </w:r>
          </w:p>
        </w:tc>
        <w:tc>
          <w:tcPr>
            <w:tcW w:w="1352" w:type="dxa"/>
            <w:vAlign w:val="center"/>
          </w:tcPr>
          <w:p w14:paraId="55549C29" wp14:textId="77777777">
            <w:pPr>
              <w:spacing w:before="0" w:after="0" w:line="240" w:lineRule="auto"/>
              <w:jc w:val="left"/>
            </w:pPr>
            <w:r>
              <w:rPr>
                <w:sz w:val="14"/>
              </w:rPr>
              <w:t>Branch Admin Account Approval</w:t>
            </w:r>
          </w:p>
        </w:tc>
        <w:tc>
          <w:tcPr>
            <w:tcW w:w="1352" w:type="dxa"/>
            <w:vAlign w:val="center"/>
          </w:tcPr>
          <w:p w14:paraId="3981E197" wp14:textId="77777777">
            <w:pPr>
              <w:spacing w:before="0" w:after="0" w:line="240" w:lineRule="auto"/>
              <w:jc w:val="left"/>
            </w:pPr>
            <w:r>
              <w:rPr>
                <w:sz w:val="14"/>
              </w:rPr>
              <w:t>Branch Admin</w:t>
            </w:r>
          </w:p>
        </w:tc>
        <w:tc>
          <w:tcPr>
            <w:tcW w:w="1768" w:type="dxa"/>
            <w:vAlign w:val="center"/>
          </w:tcPr>
          <w:p w14:paraId="41DC5AAA" wp14:textId="77777777">
            <w:pPr>
              <w:spacing w:before="0" w:after="0" w:line="240" w:lineRule="auto"/>
              <w:jc w:val="left"/>
            </w:pPr>
            <w:r>
              <w:rPr>
                <w:sz w:val="14"/>
              </w:rPr>
              <w:t>Approve/reject a pending account</w:t>
            </w:r>
          </w:p>
        </w:tc>
        <w:tc>
          <w:tcPr>
            <w:tcW w:w="3122" w:type="dxa"/>
            <w:vAlign w:val="center"/>
          </w:tcPr>
          <w:p w14:paraId="7334EE3A" wp14:textId="77777777">
            <w:pPr>
              <w:spacing w:before="0" w:after="0" w:line="240" w:lineRule="auto"/>
              <w:jc w:val="left"/>
            </w:pPr>
            <w:r>
              <w:rPr>
                <w:sz w:val="14"/>
              </w:rPr>
              <w:t>Admin login → pending accounts → detail → approve/reject → confirmation → status</w:t>
            </w:r>
          </w:p>
        </w:tc>
        <w:tc>
          <w:tcPr>
            <w:tcW w:w="1771" w:type="dxa"/>
            <w:vAlign w:val="center"/>
          </w:tcPr>
          <w:p w14:paraId="0B1C5755" wp14:textId="77777777">
            <w:pPr>
              <w:spacing w:before="0" w:after="0" w:line="240" w:lineRule="auto"/>
              <w:jc w:val="left"/>
            </w:pPr>
            <w:r>
              <w:rPr>
                <w:sz w:val="14"/>
              </w:rPr>
              <w:t>Exact authentication mechanism TBD.</w:t>
            </w:r>
          </w:p>
        </w:tc>
      </w:tr>
      <w:tr xmlns:wp14="http://schemas.microsoft.com/office/word/2010/wordml" w14:paraId="040732F4" wp14:textId="77777777">
        <w:trPr>
          <w:cantSplit/>
        </w:trPr>
        <w:tc>
          <w:tcPr>
            <w:tcW w:w="787" w:type="dxa"/>
            <w:vAlign w:val="center"/>
          </w:tcPr>
          <w:p w14:paraId="7C37BEFA" wp14:textId="77777777">
            <w:pPr>
              <w:spacing w:before="0" w:after="0" w:line="240" w:lineRule="auto"/>
              <w:jc w:val="left"/>
            </w:pPr>
            <w:r>
              <w:rPr>
                <w:sz w:val="14"/>
              </w:rPr>
              <w:t>UJ-21</w:t>
            </w:r>
          </w:p>
        </w:tc>
        <w:tc>
          <w:tcPr>
            <w:tcW w:w="1352" w:type="dxa"/>
            <w:vAlign w:val="center"/>
          </w:tcPr>
          <w:p w14:paraId="351DE441" wp14:textId="77777777">
            <w:pPr>
              <w:spacing w:before="0" w:after="0" w:line="240" w:lineRule="auto"/>
              <w:jc w:val="left"/>
            </w:pPr>
            <w:r>
              <w:rPr>
                <w:sz w:val="14"/>
              </w:rPr>
              <w:t>Branch Admin Loan Approval</w:t>
            </w:r>
          </w:p>
        </w:tc>
        <w:tc>
          <w:tcPr>
            <w:tcW w:w="1352" w:type="dxa"/>
            <w:vAlign w:val="center"/>
          </w:tcPr>
          <w:p w14:paraId="12457F44" wp14:textId="77777777">
            <w:pPr>
              <w:spacing w:before="0" w:after="0" w:line="240" w:lineRule="auto"/>
              <w:jc w:val="left"/>
            </w:pPr>
            <w:r>
              <w:rPr>
                <w:sz w:val="14"/>
              </w:rPr>
              <w:t>Branch Admin</w:t>
            </w:r>
          </w:p>
        </w:tc>
        <w:tc>
          <w:tcPr>
            <w:tcW w:w="1768" w:type="dxa"/>
            <w:vAlign w:val="center"/>
          </w:tcPr>
          <w:p w14:paraId="14AC1E69" wp14:textId="77777777">
            <w:pPr>
              <w:spacing w:before="0" w:after="0" w:line="240" w:lineRule="auto"/>
              <w:jc w:val="left"/>
            </w:pPr>
            <w:r>
              <w:rPr>
                <w:sz w:val="14"/>
              </w:rPr>
              <w:t>Approve/reject a pending loan</w:t>
            </w:r>
          </w:p>
        </w:tc>
        <w:tc>
          <w:tcPr>
            <w:tcW w:w="3122" w:type="dxa"/>
            <w:vAlign w:val="center"/>
          </w:tcPr>
          <w:p w14:paraId="6296BDEB" wp14:textId="77777777">
            <w:pPr>
              <w:spacing w:before="0" w:after="0" w:line="240" w:lineRule="auto"/>
              <w:jc w:val="left"/>
            </w:pPr>
            <w:r>
              <w:rPr>
                <w:sz w:val="14"/>
              </w:rPr>
              <w:t>Admin login → pending loans → detail → approve/reject → confirmation → status</w:t>
            </w:r>
          </w:p>
        </w:tc>
        <w:tc>
          <w:tcPr>
            <w:tcW w:w="1771" w:type="dxa"/>
            <w:vAlign w:val="center"/>
          </w:tcPr>
          <w:p w14:paraId="57D173DF" wp14:textId="77777777">
            <w:pPr>
              <w:spacing w:before="0" w:after="0" w:line="240" w:lineRule="auto"/>
              <w:jc w:val="left"/>
            </w:pPr>
            <w:r>
              <w:rPr>
                <w:sz w:val="14"/>
              </w:rPr>
              <w:t>Exact scope beyond specified approvals TBD.</w:t>
            </w:r>
          </w:p>
        </w:tc>
      </w:tr>
      <w:tr xmlns:wp14="http://schemas.microsoft.com/office/word/2010/wordml" w14:paraId="0B344995" wp14:textId="77777777">
        <w:trPr>
          <w:cantSplit/>
        </w:trPr>
        <w:tc>
          <w:tcPr>
            <w:tcW w:w="787" w:type="dxa"/>
            <w:vAlign w:val="center"/>
          </w:tcPr>
          <w:p w14:paraId="7C423AD9" wp14:textId="77777777">
            <w:pPr>
              <w:spacing w:before="0" w:after="0" w:line="240" w:lineRule="auto"/>
              <w:jc w:val="left"/>
            </w:pPr>
            <w:r>
              <w:rPr>
                <w:sz w:val="14"/>
              </w:rPr>
              <w:t>UJ-22</w:t>
            </w:r>
          </w:p>
        </w:tc>
        <w:tc>
          <w:tcPr>
            <w:tcW w:w="1352" w:type="dxa"/>
            <w:vAlign w:val="center"/>
          </w:tcPr>
          <w:p w14:paraId="1C665EA6" wp14:textId="77777777">
            <w:pPr>
              <w:spacing w:before="0" w:after="0" w:line="240" w:lineRule="auto"/>
              <w:jc w:val="left"/>
            </w:pPr>
            <w:r>
              <w:rPr>
                <w:sz w:val="14"/>
              </w:rPr>
              <w:t>Session Timeout</w:t>
            </w:r>
          </w:p>
        </w:tc>
        <w:tc>
          <w:tcPr>
            <w:tcW w:w="1352" w:type="dxa"/>
            <w:vAlign w:val="center"/>
          </w:tcPr>
          <w:p w14:paraId="00ED8FF0" wp14:textId="77777777">
            <w:pPr>
              <w:spacing w:before="0" w:after="0" w:line="240" w:lineRule="auto"/>
              <w:jc w:val="left"/>
            </w:pPr>
            <w:r>
              <w:rPr>
                <w:sz w:val="14"/>
              </w:rPr>
              <w:t>Security</w:t>
            </w:r>
          </w:p>
        </w:tc>
        <w:tc>
          <w:tcPr>
            <w:tcW w:w="1768" w:type="dxa"/>
            <w:vAlign w:val="center"/>
          </w:tcPr>
          <w:p w14:paraId="3769E6CC" wp14:textId="77777777">
            <w:pPr>
              <w:spacing w:before="0" w:after="0" w:line="240" w:lineRule="auto"/>
              <w:jc w:val="left"/>
            </w:pPr>
            <w:r>
              <w:rPr>
                <w:sz w:val="14"/>
              </w:rPr>
              <w:t>Protect an unattended session</w:t>
            </w:r>
          </w:p>
        </w:tc>
        <w:tc>
          <w:tcPr>
            <w:tcW w:w="3122" w:type="dxa"/>
            <w:vAlign w:val="center"/>
          </w:tcPr>
          <w:p w14:paraId="1500D195" wp14:textId="77777777">
            <w:pPr>
              <w:spacing w:before="0" w:after="0" w:line="240" w:lineRule="auto"/>
              <w:jc w:val="left"/>
            </w:pPr>
            <w:r>
              <w:rPr>
                <w:sz w:val="14"/>
              </w:rPr>
              <w:t>Inactivity reaches 5 minutes → timeout popup → continue or logout → if expired, authenticate again</w:t>
            </w:r>
          </w:p>
        </w:tc>
        <w:tc>
          <w:tcPr>
            <w:tcW w:w="1771" w:type="dxa"/>
            <w:vAlign w:val="center"/>
          </w:tcPr>
          <w:p w14:paraId="15BB49E8" wp14:textId="77777777">
            <w:pPr>
              <w:spacing w:before="0" w:after="0" w:line="240" w:lineRule="auto"/>
              <w:jc w:val="left"/>
            </w:pPr>
            <w:r>
              <w:rPr>
                <w:sz w:val="14"/>
              </w:rPr>
              <w:t>Unsaved-information behavior TBD.</w:t>
            </w:r>
          </w:p>
        </w:tc>
      </w:tr>
    </w:tbl>
    <w:p xmlns:wp14="http://schemas.microsoft.com/office/word/2010/wordml" w14:paraId="7508B7EC" wp14:textId="77777777">
      <w:pPr>
        <w:pStyle w:val="Heading1"/>
        <w:spacing w:before="0" w:after="80" w:line="240" w:lineRule="auto"/>
      </w:pPr>
      <w:r>
        <w:t>11. Detailed Product Feature Requirements</w:t>
      </w:r>
    </w:p>
    <w:p xmlns:wp14="http://schemas.microsoft.com/office/word/2010/wordml" w14:paraId="64219EF1" wp14:textId="77777777">
      <w:pPr>
        <w:spacing w:before="0" w:after="60" w:line="240" w:lineRule="auto"/>
      </w:pPr>
      <w:r>
        <w:t>Each BRD requirement has a dedicated PRD feature specification. The format below is applied consistently to preserve traceability and support UI/UX, development, QA and UAT planning.</w:t>
      </w:r>
    </w:p>
    <w:p xmlns:wp14="http://schemas.microsoft.com/office/word/2010/wordml" w14:paraId="1EBA7E55" wp14:textId="77777777">
      <w:pPr>
        <w:pStyle w:val="Heading2"/>
        <w:spacing w:before="0" w:after="60" w:line="240" w:lineRule="auto"/>
      </w:pPr>
      <w:r>
        <w:t>BNK-FR-01 – Account Summary</w:t>
      </w:r>
    </w:p>
    <w:p xmlns:wp14="http://schemas.microsoft.com/office/word/2010/wordml" w14:paraId="6388EFB1" wp14:textId="77777777">
      <w:pPr>
        <w:spacing w:before="0" w:after="40" w:line="240" w:lineRule="auto"/>
      </w:pPr>
      <w:r>
        <w:rPr>
          <w:b/>
        </w:rPr>
        <w:t xml:space="preserve">Module: </w:t>
      </w:r>
      <w:r>
        <w:t>Accounts</w:t>
      </w:r>
    </w:p>
    <w:p xmlns:wp14="http://schemas.microsoft.com/office/word/2010/wordml" w14:paraId="0E274163" wp14:textId="77777777">
      <w:pPr>
        <w:spacing w:before="0" w:after="40" w:line="240" w:lineRule="auto"/>
      </w:pPr>
      <w:r>
        <w:rPr>
          <w:b/>
        </w:rPr>
        <w:t xml:space="preserve">BRD Traceability: </w:t>
      </w:r>
      <w:r>
        <w:t>BNK-FR-01</w:t>
      </w:r>
    </w:p>
    <w:p xmlns:wp14="http://schemas.microsoft.com/office/word/2010/wordml" w14:paraId="27A378A4" wp14:textId="77777777">
      <w:pPr>
        <w:spacing w:before="0" w:after="40" w:line="240" w:lineRule="auto"/>
      </w:pPr>
      <w:r>
        <w:rPr>
          <w:b/>
        </w:rPr>
        <w:t xml:space="preserve">TR Traceability: </w:t>
      </w:r>
      <w:r>
        <w:t>TR-03</w:t>
      </w:r>
    </w:p>
    <w:p xmlns:wp14="http://schemas.microsoft.com/office/word/2010/wordml" w14:paraId="5D887D4C" wp14:textId="77777777">
      <w:pPr>
        <w:spacing w:before="0" w:after="40" w:line="240" w:lineRule="auto"/>
      </w:pPr>
      <w:r>
        <w:rPr>
          <w:b/>
        </w:rPr>
        <w:t xml:space="preserve">Requirement Classification: </w:t>
      </w:r>
      <w:r>
        <w:t>Confirmed Requirement – translated from the approved BRD.</w:t>
      </w:r>
    </w:p>
    <w:p xmlns:wp14="http://schemas.microsoft.com/office/word/2010/wordml" w14:paraId="56923598" wp14:textId="77777777">
      <w:pPr>
        <w:spacing w:before="0" w:after="40" w:line="240" w:lineRule="auto"/>
      </w:pPr>
      <w:r>
        <w:rPr>
          <w:b/>
        </w:rPr>
        <w:t xml:space="preserve">Priority: </w:t>
      </w:r>
      <w:r>
        <w:t>TBD – Product Owner Decision Required</w:t>
      </w:r>
    </w:p>
    <w:p xmlns:wp14="http://schemas.microsoft.com/office/word/2010/wordml" w14:paraId="5608F158" wp14:textId="77777777">
      <w:pPr>
        <w:spacing w:before="0" w:after="40" w:line="240" w:lineRule="auto"/>
      </w:pPr>
      <w:r>
        <w:rPr>
          <w:b/>
        </w:rPr>
        <w:t xml:space="preserve">Release: </w:t>
      </w:r>
      <w:r>
        <w:t>TBD – Product Owner Decision Required</w:t>
      </w:r>
    </w:p>
    <w:p xmlns:wp14="http://schemas.microsoft.com/office/word/2010/wordml" w14:paraId="328FB5C5" wp14:textId="77777777">
      <w:pPr>
        <w:pStyle w:val="Heading3"/>
        <w:spacing w:before="0" w:after="60" w:line="240" w:lineRule="auto"/>
      </w:pPr>
      <w:r>
        <w:t>Feature Objective</w:t>
      </w:r>
    </w:p>
    <w:p xmlns:wp14="http://schemas.microsoft.com/office/word/2010/wordml" w14:paraId="0855E650" wp14:textId="77777777">
      <w:pPr>
        <w:spacing w:before="0" w:after="60" w:line="240" w:lineRule="auto"/>
      </w:pPr>
      <w:r>
        <w:t>Enable an authenticated customer to quickly understand their available banking relationships and open account-level information without losing account context.</w:t>
      </w:r>
    </w:p>
    <w:p xmlns:wp14="http://schemas.microsoft.com/office/word/2010/wordml" w14:paraId="3E25B789" wp14:textId="77777777">
      <w:pPr>
        <w:pStyle w:val="Heading3"/>
        <w:spacing w:before="0" w:after="60" w:line="240" w:lineRule="auto"/>
      </w:pPr>
      <w:r>
        <w:t>User Problem</w:t>
      </w:r>
    </w:p>
    <w:p xmlns:wp14="http://schemas.microsoft.com/office/word/2010/wordml" w14:paraId="1F80ABE9" wp14:textId="77777777">
      <w:pPr>
        <w:spacing w:before="0" w:after="60" w:line="240" w:lineRule="auto"/>
      </w:pPr>
      <w:r>
        <w:t>Customers need a consolidated view of Savings, Current and FD accounts, with clear balances and account details.</w:t>
      </w:r>
    </w:p>
    <w:p xmlns:wp14="http://schemas.microsoft.com/office/word/2010/wordml" w14:paraId="4C85FD13" wp14:textId="77777777">
      <w:pPr>
        <w:pStyle w:val="Heading3"/>
        <w:spacing w:before="0" w:after="60" w:line="240" w:lineRule="auto"/>
      </w:pPr>
      <w:r>
        <w:t>Product Behavior</w:t>
      </w:r>
    </w:p>
    <w:p xmlns:wp14="http://schemas.microsoft.com/office/word/2010/wordml" w14:paraId="1BF4AFD5" wp14:textId="77777777">
      <w:pPr>
        <w:spacing w:before="0" w:after="60" w:line="240" w:lineRule="auto"/>
      </w:pPr>
      <w:r>
        <w:t>The product presents authorized accounts, distinguishes supported account types, shows balances and status, and allows the customer to select an account and view account information in tabs. Account number presentation must appropriately protect sensitive information.</w:t>
      </w:r>
    </w:p>
    <w:p xmlns:wp14="http://schemas.microsoft.com/office/word/2010/wordml" w14:paraId="5B7CFFEE" wp14:textId="77777777">
      <w:pPr>
        <w:pStyle w:val="Heading3"/>
        <w:spacing w:before="0" w:after="60" w:line="240" w:lineRule="auto"/>
      </w:pPr>
      <w:r>
        <w:t>Entry Point</w:t>
      </w:r>
    </w:p>
    <w:p xmlns:wp14="http://schemas.microsoft.com/office/word/2010/wordml" w14:paraId="1F59D7EE" wp14:textId="77777777">
      <w:pPr>
        <w:spacing w:before="0" w:after="60" w:line="240" w:lineRule="auto"/>
      </w:pPr>
      <w:r>
        <w:t>Authenticated Dashboard → Accounts</w:t>
      </w:r>
    </w:p>
    <w:p xmlns:wp14="http://schemas.microsoft.com/office/word/2010/wordml" w14:paraId="60A21D9C" wp14:textId="77777777">
      <w:pPr>
        <w:pStyle w:val="Heading3"/>
        <w:spacing w:before="0" w:after="60" w:line="240" w:lineRule="auto"/>
      </w:pPr>
      <w:r>
        <w:t>User / Roles</w:t>
      </w:r>
    </w:p>
    <w:p xmlns:wp14="http://schemas.microsoft.com/office/word/2010/wordml" w14:paraId="30EA30ED" wp14:textId="77777777">
      <w:pPr>
        <w:spacing w:before="0" w:after="60" w:line="240" w:lineRule="auto"/>
      </w:pPr>
      <w:r>
        <w:t>Customer. Staff access outside explicitly approved permissions remains TBD.</w:t>
      </w:r>
    </w:p>
    <w:p xmlns:wp14="http://schemas.microsoft.com/office/word/2010/wordml" w14:paraId="6C7BE23D" wp14:textId="77777777">
      <w:pPr>
        <w:pStyle w:val="Heading3"/>
        <w:spacing w:before="0" w:after="60" w:line="240" w:lineRule="auto"/>
      </w:pPr>
      <w:r>
        <w:t>Screen / UI Requirements</w:t>
      </w:r>
    </w:p>
    <w:p xmlns:wp14="http://schemas.microsoft.com/office/word/2010/wordml" w14:paraId="101ADED3" wp14:textId="77777777">
      <w:pPr>
        <w:pStyle w:val="ListBullet"/>
        <w:spacing w:before="0" w:after="20" w:line="240" w:lineRule="auto"/>
      </w:pPr>
      <w:r>
        <w:t>Accounts page with an account list/cards area.</w:t>
      </w:r>
    </w:p>
    <w:p xmlns:wp14="http://schemas.microsoft.com/office/word/2010/wordml" w14:paraId="4D98B46E" wp14:textId="77777777">
      <w:pPr>
        <w:pStyle w:val="ListBullet"/>
        <w:spacing w:before="0" w:after="20" w:line="240" w:lineRule="auto"/>
      </w:pPr>
      <w:r>
        <w:t>Account type visibly identified for Savings, Current and FD.</w:t>
      </w:r>
    </w:p>
    <w:p xmlns:wp14="http://schemas.microsoft.com/office/word/2010/wordml" w14:paraId="3D89D080" wp14:textId="77777777">
      <w:pPr>
        <w:pStyle w:val="ListBullet"/>
        <w:spacing w:before="0" w:after="20" w:line="240" w:lineRule="auto"/>
      </w:pPr>
      <w:r>
        <w:t>Balance shown prominently for each accessible account.</w:t>
      </w:r>
    </w:p>
    <w:p xmlns:wp14="http://schemas.microsoft.com/office/word/2010/wordml" w14:paraId="46FAA6E2" wp14:textId="77777777">
      <w:pPr>
        <w:pStyle w:val="ListBullet"/>
        <w:spacing w:before="0" w:after="20" w:line="240" w:lineRule="auto"/>
      </w:pPr>
      <w:r>
        <w:t>Account selection preserves selected-account context.</w:t>
      </w:r>
    </w:p>
    <w:p xmlns:wp14="http://schemas.microsoft.com/office/word/2010/wordml" w14:paraId="33549EFF" wp14:textId="77777777">
      <w:pPr>
        <w:pStyle w:val="ListBullet"/>
        <w:spacing w:before="0" w:after="20" w:line="240" w:lineRule="auto"/>
      </w:pPr>
      <w:r>
        <w:t>Account Details area uses tabs for account-specific information.</w:t>
      </w:r>
    </w:p>
    <w:p xmlns:wp14="http://schemas.microsoft.com/office/word/2010/wordml" w14:paraId="21427E15" wp14:textId="77777777">
      <w:pPr>
        <w:pStyle w:val="ListBullet"/>
        <w:spacing w:before="0" w:after="20" w:line="240" w:lineRule="auto"/>
      </w:pPr>
      <w:r>
        <w:t>FD-specific information appears only when relevant.</w:t>
      </w:r>
    </w:p>
    <w:p xmlns:wp14="http://schemas.microsoft.com/office/word/2010/wordml" w14:paraId="729874C9" wp14:textId="77777777">
      <w:pPr>
        <w:pStyle w:val="ListBullet"/>
        <w:spacing w:before="0" w:after="20" w:line="240" w:lineRule="auto"/>
      </w:pPr>
      <w:r>
        <w:t>Account status and masked account number are visible where applicable.</w:t>
      </w:r>
    </w:p>
    <w:p xmlns:wp14="http://schemas.microsoft.com/office/word/2010/wordml" w14:paraId="7671C5BD" wp14:textId="77777777">
      <w:pPr>
        <w:pStyle w:val="Heading3"/>
        <w:spacing w:before="0" w:after="60" w:line="240" w:lineRule="auto"/>
      </w:pPr>
      <w:r>
        <w:t>User Actions</w:t>
      </w:r>
    </w:p>
    <w:p xmlns:wp14="http://schemas.microsoft.com/office/word/2010/wordml" w14:paraId="30E50A67" wp14:textId="77777777">
      <w:pPr>
        <w:pStyle w:val="ListBullet"/>
        <w:spacing w:before="0" w:after="20" w:line="240" w:lineRule="auto"/>
      </w:pPr>
      <w:r>
        <w:t>Open Accounts.</w:t>
      </w:r>
    </w:p>
    <w:p xmlns:wp14="http://schemas.microsoft.com/office/word/2010/wordml" w14:paraId="16508A7B" wp14:textId="77777777">
      <w:pPr>
        <w:pStyle w:val="ListBullet"/>
        <w:spacing w:before="0" w:after="20" w:line="240" w:lineRule="auto"/>
      </w:pPr>
      <w:r>
        <w:t>Select an account.</w:t>
      </w:r>
    </w:p>
    <w:p xmlns:wp14="http://schemas.microsoft.com/office/word/2010/wordml" w14:paraId="5B44F5EB" wp14:textId="77777777">
      <w:pPr>
        <w:pStyle w:val="ListBullet"/>
        <w:spacing w:before="0" w:after="20" w:line="240" w:lineRule="auto"/>
      </w:pPr>
      <w:r>
        <w:t>Navigate account-detail tabs.</w:t>
      </w:r>
    </w:p>
    <w:p xmlns:wp14="http://schemas.microsoft.com/office/word/2010/wordml" w14:paraId="12874195" wp14:textId="77777777">
      <w:pPr>
        <w:pStyle w:val="ListBullet"/>
        <w:spacing w:before="0" w:after="20" w:line="240" w:lineRule="auto"/>
      </w:pPr>
      <w:r>
        <w:t>Refresh account information where supported.</w:t>
      </w:r>
    </w:p>
    <w:p xmlns:wp14="http://schemas.microsoft.com/office/word/2010/wordml" w14:paraId="196739E6" wp14:textId="77777777">
      <w:pPr>
        <w:pStyle w:val="Heading3"/>
        <w:spacing w:before="0" w:after="60" w:line="240" w:lineRule="auto"/>
      </w:pPr>
      <w:r>
        <w:t>Data Display Requirements</w:t>
      </w:r>
    </w:p>
    <w:p xmlns:wp14="http://schemas.microsoft.com/office/word/2010/wordml" w14:paraId="70A5FE69" wp14:textId="77777777">
      <w:pPr>
        <w:pStyle w:val="ListBullet"/>
        <w:spacing w:before="0" w:after="20" w:line="240" w:lineRule="auto"/>
      </w:pPr>
      <w:r>
        <w:t>Account type</w:t>
      </w:r>
    </w:p>
    <w:p xmlns:wp14="http://schemas.microsoft.com/office/word/2010/wordml" w14:paraId="01259001" wp14:textId="77777777">
      <w:pPr>
        <w:pStyle w:val="ListBullet"/>
        <w:spacing w:before="0" w:after="20" w:line="240" w:lineRule="auto"/>
      </w:pPr>
      <w:r>
        <w:t>Balance</w:t>
      </w:r>
    </w:p>
    <w:p xmlns:wp14="http://schemas.microsoft.com/office/word/2010/wordml" w14:paraId="2BBCF53B" wp14:textId="77777777">
      <w:pPr>
        <w:pStyle w:val="ListBullet"/>
        <w:spacing w:before="0" w:after="20" w:line="240" w:lineRule="auto"/>
      </w:pPr>
      <w:r>
        <w:t>Account status</w:t>
      </w:r>
    </w:p>
    <w:p xmlns:wp14="http://schemas.microsoft.com/office/word/2010/wordml" w14:paraId="4E595A1C" wp14:textId="77777777">
      <w:pPr>
        <w:pStyle w:val="ListBullet"/>
        <w:spacing w:before="0" w:after="20" w:line="240" w:lineRule="auto"/>
      </w:pPr>
      <w:r>
        <w:t>Masked account number</w:t>
      </w:r>
    </w:p>
    <w:p xmlns:wp14="http://schemas.microsoft.com/office/word/2010/wordml" w14:paraId="62F970DA" wp14:textId="77777777">
      <w:pPr>
        <w:pStyle w:val="ListBullet"/>
        <w:spacing w:before="0" w:after="20" w:line="240" w:lineRule="auto"/>
      </w:pPr>
      <w:r>
        <w:t>FD-specific information where relevant</w:t>
      </w:r>
    </w:p>
    <w:p xmlns:wp14="http://schemas.microsoft.com/office/word/2010/wordml" w14:paraId="6D9C0E21" wp14:textId="77777777">
      <w:pPr>
        <w:pStyle w:val="Heading3"/>
        <w:spacing w:before="0" w:after="60" w:line="240" w:lineRule="auto"/>
      </w:pPr>
      <w:r>
        <w:t>Validation</w:t>
      </w:r>
    </w:p>
    <w:p xmlns:wp14="http://schemas.microsoft.com/office/word/2010/wordml" w14:paraId="0F018DB4" wp14:textId="77777777">
      <w:pPr>
        <w:pStyle w:val="ListBullet"/>
        <w:spacing w:before="0" w:after="20" w:line="240" w:lineRule="auto"/>
      </w:pPr>
      <w:r>
        <w:t>User must have permission to view the account.</w:t>
      </w:r>
    </w:p>
    <w:p xmlns:wp14="http://schemas.microsoft.com/office/word/2010/wordml" w14:paraId="08E7211A" wp14:textId="77777777">
      <w:pPr>
        <w:pStyle w:val="ListBullet"/>
        <w:spacing w:before="0" w:after="20" w:line="240" w:lineRule="auto"/>
      </w:pPr>
      <w:r>
        <w:t>Returned account context must belong to/resolve to the authorized user.</w:t>
      </w:r>
    </w:p>
    <w:p xmlns:wp14="http://schemas.microsoft.com/office/word/2010/wordml" w14:paraId="1BA8F952" wp14:textId="77777777">
      <w:pPr>
        <w:pStyle w:val="ListBullet"/>
        <w:spacing w:before="0" w:after="20" w:line="240" w:lineRule="auto"/>
      </w:pPr>
      <w:r>
        <w:t>Sensitive account numbers must be appropriately masked.</w:t>
      </w:r>
    </w:p>
    <w:p xmlns:wp14="http://schemas.microsoft.com/office/word/2010/wordml" w14:paraId="3643BB23" wp14:textId="77777777">
      <w:pPr>
        <w:pStyle w:val="Heading3"/>
        <w:spacing w:before="0" w:after="60" w:line="240" w:lineRule="auto"/>
      </w:pPr>
      <w:r>
        <w:t>Loading State</w:t>
      </w:r>
    </w:p>
    <w:p xmlns:wp14="http://schemas.microsoft.com/office/word/2010/wordml" w14:paraId="0291F1C9" wp14:textId="77777777">
      <w:pPr>
        <w:spacing w:before="0" w:after="60" w:line="240" w:lineRule="auto"/>
      </w:pPr>
      <w:r>
        <w:t>Show an Accounts loading state until account information is available.</w:t>
      </w:r>
    </w:p>
    <w:p xmlns:wp14="http://schemas.microsoft.com/office/word/2010/wordml" w14:paraId="16697BFC" wp14:textId="77777777">
      <w:pPr>
        <w:pStyle w:val="Heading3"/>
        <w:spacing w:before="0" w:after="60" w:line="240" w:lineRule="auto"/>
      </w:pPr>
      <w:r>
        <w:t>Empty State</w:t>
      </w:r>
    </w:p>
    <w:p xmlns:wp14="http://schemas.microsoft.com/office/word/2010/wordml" w14:paraId="47362158" wp14:textId="77777777">
      <w:pPr>
        <w:spacing w:before="0" w:after="60" w:line="240" w:lineRule="auto"/>
      </w:pPr>
      <w:r>
        <w:t>If no accounts are available, show a clear empty state without implying an account exists.</w:t>
      </w:r>
    </w:p>
    <w:p xmlns:wp14="http://schemas.microsoft.com/office/word/2010/wordml" w14:paraId="7C44124B" wp14:textId="77777777">
      <w:pPr>
        <w:pStyle w:val="Heading3"/>
        <w:spacing w:before="0" w:after="60" w:line="240" w:lineRule="auto"/>
      </w:pPr>
      <w:r>
        <w:t>Error State</w:t>
      </w:r>
    </w:p>
    <w:p xmlns:wp14="http://schemas.microsoft.com/office/word/2010/wordml" w14:paraId="4FE21DFD" wp14:textId="77777777">
      <w:pPr>
        <w:spacing w:before="0" w:after="60" w:line="240" w:lineRule="auto"/>
      </w:pPr>
      <w:r>
        <w:t>If retrieval fails, show a recoverable error state and do not expose unauthorized or stale-sensitive information as though it were current.</w:t>
      </w:r>
    </w:p>
    <w:p xmlns:wp14="http://schemas.microsoft.com/office/word/2010/wordml" w14:paraId="32DF2C00" wp14:textId="77777777">
      <w:pPr>
        <w:pStyle w:val="Heading3"/>
        <w:spacing w:before="0" w:after="60" w:line="240" w:lineRule="auto"/>
      </w:pPr>
      <w:r>
        <w:t>Success State</w:t>
      </w:r>
    </w:p>
    <w:p xmlns:wp14="http://schemas.microsoft.com/office/word/2010/wordml" w14:paraId="7E40DF29" wp14:textId="77777777">
      <w:pPr>
        <w:spacing w:before="0" w:after="60" w:line="240" w:lineRule="auto"/>
      </w:pPr>
      <w:r>
        <w:t>Authorized account summaries and selected account details are displayed accurately.</w:t>
      </w:r>
    </w:p>
    <w:p xmlns:wp14="http://schemas.microsoft.com/office/word/2010/wordml" w14:paraId="4B3E2AE4" wp14:textId="77777777">
      <w:pPr>
        <w:pStyle w:val="Heading3"/>
        <w:spacing w:before="0" w:after="60" w:line="240" w:lineRule="auto"/>
      </w:pPr>
      <w:r>
        <w:t>Confirmation</w:t>
      </w:r>
    </w:p>
    <w:p xmlns:wp14="http://schemas.microsoft.com/office/word/2010/wordml" w14:paraId="6C0ED5DB" wp14:textId="77777777">
      <w:pPr>
        <w:spacing w:before="0" w:after="60" w:line="240" w:lineRule="auto"/>
      </w:pPr>
      <w:r>
        <w:t>No business confirmation is required for viewing account information.</w:t>
      </w:r>
    </w:p>
    <w:p xmlns:wp14="http://schemas.microsoft.com/office/word/2010/wordml" w14:paraId="24298E29" wp14:textId="77777777">
      <w:pPr>
        <w:pStyle w:val="Heading3"/>
        <w:spacing w:before="0" w:after="60" w:line="240" w:lineRule="auto"/>
      </w:pPr>
      <w:r>
        <w:t>Notifications</w:t>
      </w:r>
    </w:p>
    <w:p xmlns:wp14="http://schemas.microsoft.com/office/word/2010/wordml" w14:paraId="2788D238" wp14:textId="77777777">
      <w:pPr>
        <w:spacing w:before="0" w:after="60" w:line="240" w:lineRule="auto"/>
      </w:pPr>
      <w:r>
        <w:t>In-app error/empty-state messaging where applicable. Other channels are TBD.</w:t>
      </w:r>
    </w:p>
    <w:p xmlns:wp14="http://schemas.microsoft.com/office/word/2010/wordml" w14:paraId="119FAD42" wp14:textId="77777777">
      <w:pPr>
        <w:pStyle w:val="Heading3"/>
        <w:spacing w:before="0" w:after="60" w:line="240" w:lineRule="auto"/>
      </w:pPr>
      <w:r>
        <w:t>Permissions</w:t>
      </w:r>
    </w:p>
    <w:p xmlns:wp14="http://schemas.microsoft.com/office/word/2010/wordml" w14:paraId="30882D7D" wp14:textId="77777777">
      <w:pPr>
        <w:spacing w:before="0" w:after="60" w:line="240" w:lineRule="auto"/>
      </w:pPr>
      <w:r>
        <w:t>Customer: View. Staff permissions: TBD.</w:t>
      </w:r>
    </w:p>
    <w:p xmlns:wp14="http://schemas.microsoft.com/office/word/2010/wordml" w14:paraId="3633FF75" wp14:textId="77777777">
      <w:pPr>
        <w:pStyle w:val="Heading3"/>
        <w:spacing w:before="0" w:after="60" w:line="240" w:lineRule="auto"/>
      </w:pPr>
      <w:r>
        <w:t>Business Rules</w:t>
      </w:r>
    </w:p>
    <w:p xmlns:wp14="http://schemas.microsoft.com/office/word/2010/wordml" w14:paraId="44749F91" wp14:textId="77777777">
      <w:pPr>
        <w:pStyle w:val="ListBullet"/>
        <w:spacing w:before="0" w:after="20" w:line="240" w:lineRule="auto"/>
      </w:pPr>
      <w:r>
        <w:t>Only authorized account information is presented.</w:t>
      </w:r>
    </w:p>
    <w:p xmlns:wp14="http://schemas.microsoft.com/office/word/2010/wordml" w14:paraId="6BD91878" wp14:textId="77777777">
      <w:pPr>
        <w:pStyle w:val="ListBullet"/>
        <w:spacing w:before="0" w:after="20" w:line="240" w:lineRule="auto"/>
      </w:pPr>
      <w:r>
        <w:t>Supported account types are Savings, Current and FD.</w:t>
      </w:r>
    </w:p>
    <w:p xmlns:wp14="http://schemas.microsoft.com/office/word/2010/wordml" w14:paraId="6B947BD4" wp14:textId="77777777">
      <w:pPr>
        <w:pStyle w:val="ListBullet"/>
        <w:spacing w:before="0" w:after="20" w:line="240" w:lineRule="auto"/>
      </w:pPr>
      <w:r>
        <w:t>Available-balance semantics, if different from balance, are TBD.</w:t>
      </w:r>
    </w:p>
    <w:p xmlns:wp14="http://schemas.microsoft.com/office/word/2010/wordml" w14:paraId="7CCA52F5" wp14:textId="77777777">
      <w:pPr>
        <w:pStyle w:val="ListBullet"/>
        <w:spacing w:before="0" w:after="20" w:line="240" w:lineRule="auto"/>
      </w:pPr>
      <w:r>
        <w:t>No additional account fields are treated as confirmed unless defined by the BRD.</w:t>
      </w:r>
    </w:p>
    <w:p xmlns:wp14="http://schemas.microsoft.com/office/word/2010/wordml" w14:paraId="5A806041" wp14:textId="77777777">
      <w:pPr>
        <w:pStyle w:val="Heading3"/>
        <w:spacing w:before="0" w:after="60" w:line="240" w:lineRule="auto"/>
      </w:pPr>
      <w:r>
        <w:t>Dependencies</w:t>
      </w:r>
    </w:p>
    <w:p xmlns:wp14="http://schemas.microsoft.com/office/word/2010/wordml" w14:paraId="268B5CC8" wp14:textId="77777777">
      <w:pPr>
        <w:spacing w:before="0" w:after="60" w:line="240" w:lineRule="auto"/>
      </w:pPr>
      <w:r>
        <w:t>Authentication; account data.</w:t>
      </w:r>
    </w:p>
    <w:p xmlns:wp14="http://schemas.microsoft.com/office/word/2010/wordml" w14:paraId="5D52AB0A" wp14:textId="77777777">
      <w:pPr>
        <w:pStyle w:val="Heading3"/>
        <w:spacing w:before="0" w:after="60" w:line="240" w:lineRule="auto"/>
      </w:pPr>
      <w:r>
        <w:t>Audit</w:t>
      </w:r>
    </w:p>
    <w:p xmlns:wp14="http://schemas.microsoft.com/office/word/2010/wordml" w14:paraId="5C7DCB8E" wp14:textId="77777777">
      <w:pPr>
        <w:spacing w:before="0" w:after="60" w:line="240" w:lineRule="auto"/>
      </w:pPr>
      <w:r>
        <w:t>Account viewing and material account activity should be auditable; exact audit events/retention are TBD.</w:t>
      </w:r>
    </w:p>
    <w:p xmlns:wp14="http://schemas.microsoft.com/office/word/2010/wordml" w14:paraId="6B40C331" wp14:textId="77777777">
      <w:pPr>
        <w:pStyle w:val="Heading3"/>
        <w:spacing w:before="0" w:after="60" w:line="240" w:lineRule="auto"/>
      </w:pPr>
      <w:r>
        <w:t>Acceptance Criteria</w:t>
      </w:r>
    </w:p>
    <w:p xmlns:wp14="http://schemas.microsoft.com/office/word/2010/wordml" w14:paraId="3D0059D6" wp14:textId="77777777">
      <w:pPr>
        <w:spacing w:before="0" w:after="60" w:line="240" w:lineRule="auto"/>
      </w:pPr>
      <w:r>
        <w:t>AC-01-01: Given an authenticated customer with an accessible account, when Accounts is opened, then the account summary is displayed.</w:t>
      </w:r>
    </w:p>
    <w:p xmlns:wp14="http://schemas.microsoft.com/office/word/2010/wordml" w14:paraId="3D7BEA3F" wp14:textId="77777777">
      <w:pPr>
        <w:spacing w:before="0" w:after="60" w:line="240" w:lineRule="auto"/>
      </w:pPr>
      <w:r>
        <w:t>AC-01-02: Given a selected account, when details are opened, then account-specific information is presented in tabs.</w:t>
      </w:r>
    </w:p>
    <w:p xmlns:wp14="http://schemas.microsoft.com/office/word/2010/wordml" w14:paraId="3849591C" wp14:textId="77777777">
      <w:pPr>
        <w:spacing w:before="0" w:after="60" w:line="240" w:lineRule="auto"/>
      </w:pPr>
      <w:r>
        <w:t>AC-01-03: Given account data is unavailable, then the product shows an appropriate error/empty state without unauthorized data.</w:t>
      </w:r>
    </w:p>
    <w:p xmlns:wp14="http://schemas.microsoft.com/office/word/2010/wordml" w14:paraId="462FCC2C" wp14:textId="77777777">
      <w:pPr>
        <w:pStyle w:val="Heading3"/>
        <w:spacing w:before="0" w:after="60" w:line="240" w:lineRule="auto"/>
      </w:pPr>
      <w:r>
        <w:t>Open Questions</w:t>
      </w:r>
    </w:p>
    <w:p xmlns:wp14="http://schemas.microsoft.com/office/word/2010/wordml" w14:paraId="2A30BE24" wp14:textId="77777777">
      <w:pPr>
        <w:pStyle w:val="ListBullet"/>
        <w:spacing w:before="0" w:after="20" w:line="240" w:lineRule="auto"/>
      </w:pPr>
      <w:r>
        <w:t>What additional account-detail fields are required?</w:t>
      </w:r>
    </w:p>
    <w:p xmlns:wp14="http://schemas.microsoft.com/office/word/2010/wordml" w14:paraId="4B77E56D" wp14:textId="77777777">
      <w:pPr>
        <w:pStyle w:val="ListBullet"/>
        <w:spacing w:before="0" w:after="20" w:line="240" w:lineRule="auto"/>
      </w:pPr>
      <w:r>
        <w:t>What is the exact masking standard?</w:t>
      </w:r>
    </w:p>
    <w:p xmlns:wp14="http://schemas.microsoft.com/office/word/2010/wordml" w14:paraId="56806556" wp14:textId="77777777">
      <w:pPr>
        <w:pStyle w:val="ListBullet"/>
        <w:spacing w:before="0" w:after="20" w:line="240" w:lineRule="auto"/>
      </w:pPr>
      <w:r>
        <w:t>Should available balance be shown separately from account balance?</w:t>
      </w:r>
    </w:p>
    <w:p xmlns:wp14="http://schemas.microsoft.com/office/word/2010/wordml" w14:paraId="6CA9DAE4" wp14:textId="77777777">
      <w:pPr>
        <w:pStyle w:val="Heading2"/>
        <w:spacing w:before="0" w:after="60" w:line="240" w:lineRule="auto"/>
      </w:pPr>
      <w:r>
        <w:t>BNK-FR-02 – Add Beneficiary and Activation</w:t>
      </w:r>
    </w:p>
    <w:p xmlns:wp14="http://schemas.microsoft.com/office/word/2010/wordml" w14:paraId="0F770EB8" wp14:textId="77777777">
      <w:pPr>
        <w:spacing w:before="0" w:after="40" w:line="240" w:lineRule="auto"/>
      </w:pPr>
      <w:r>
        <w:rPr>
          <w:b/>
        </w:rPr>
        <w:t xml:space="preserve">Module: </w:t>
      </w:r>
      <w:r>
        <w:t>Beneficiaries</w:t>
      </w:r>
    </w:p>
    <w:p xmlns:wp14="http://schemas.microsoft.com/office/word/2010/wordml" w14:paraId="41544398" wp14:textId="77777777">
      <w:pPr>
        <w:spacing w:before="0" w:after="40" w:line="240" w:lineRule="auto"/>
      </w:pPr>
      <w:r>
        <w:rPr>
          <w:b/>
        </w:rPr>
        <w:t xml:space="preserve">BRD Traceability: </w:t>
      </w:r>
      <w:r>
        <w:t>BNK-FR-02</w:t>
      </w:r>
    </w:p>
    <w:p xmlns:wp14="http://schemas.microsoft.com/office/word/2010/wordml" w14:paraId="76010479" wp14:textId="77777777">
      <w:pPr>
        <w:spacing w:before="0" w:after="40" w:line="240" w:lineRule="auto"/>
      </w:pPr>
      <w:r>
        <w:rPr>
          <w:b/>
        </w:rPr>
        <w:t xml:space="preserve">TR Traceability: </w:t>
      </w:r>
      <w:r>
        <w:t>TR-01 L3</w:t>
      </w:r>
    </w:p>
    <w:p xmlns:wp14="http://schemas.microsoft.com/office/word/2010/wordml" w14:paraId="4972C3E2" wp14:textId="77777777">
      <w:pPr>
        <w:spacing w:before="0" w:after="40" w:line="240" w:lineRule="auto"/>
      </w:pPr>
      <w:r>
        <w:rPr>
          <w:b/>
        </w:rPr>
        <w:t xml:space="preserve">Requirement Classification: </w:t>
      </w:r>
      <w:r>
        <w:t>Confirmed Requirement – translated from the approved BRD.</w:t>
      </w:r>
    </w:p>
    <w:p xmlns:wp14="http://schemas.microsoft.com/office/word/2010/wordml" w14:paraId="14373CA1" wp14:textId="77777777">
      <w:pPr>
        <w:spacing w:before="0" w:after="40" w:line="240" w:lineRule="auto"/>
      </w:pPr>
      <w:r>
        <w:rPr>
          <w:b/>
        </w:rPr>
        <w:t xml:space="preserve">Priority: </w:t>
      </w:r>
      <w:r>
        <w:t>TBD – Product Owner Decision Required</w:t>
      </w:r>
    </w:p>
    <w:p xmlns:wp14="http://schemas.microsoft.com/office/word/2010/wordml" w14:paraId="4C797D39" wp14:textId="77777777">
      <w:pPr>
        <w:spacing w:before="0" w:after="40" w:line="240" w:lineRule="auto"/>
      </w:pPr>
      <w:r>
        <w:rPr>
          <w:b/>
        </w:rPr>
        <w:t xml:space="preserve">Release: </w:t>
      </w:r>
      <w:r>
        <w:t>TBD – Product Owner Decision Required</w:t>
      </w:r>
    </w:p>
    <w:p xmlns:wp14="http://schemas.microsoft.com/office/word/2010/wordml" w14:paraId="7505814B" wp14:textId="77777777">
      <w:pPr>
        <w:pStyle w:val="Heading3"/>
        <w:spacing w:before="0" w:after="60" w:line="240" w:lineRule="auto"/>
      </w:pPr>
      <w:r>
        <w:t>Feature Objective</w:t>
      </w:r>
    </w:p>
    <w:p xmlns:wp14="http://schemas.microsoft.com/office/word/2010/wordml" w14:paraId="4A6FCF21" wp14:textId="77777777">
      <w:pPr>
        <w:spacing w:before="0" w:after="60" w:line="240" w:lineRule="auto"/>
      </w:pPr>
      <w:r>
        <w:t>Provide a controlled beneficiary lifecycle so customers can add valid destinations and use them for transfers only after activation.</w:t>
      </w:r>
    </w:p>
    <w:p xmlns:wp14="http://schemas.microsoft.com/office/word/2010/wordml" w14:paraId="7FC1009E" wp14:textId="77777777">
      <w:pPr>
        <w:pStyle w:val="Heading3"/>
        <w:spacing w:before="0" w:after="60" w:line="240" w:lineRule="auto"/>
      </w:pPr>
      <w:r>
        <w:t>User Problem</w:t>
      </w:r>
    </w:p>
    <w:p xmlns:wp14="http://schemas.microsoft.com/office/word/2010/wordml" w14:paraId="0B31F211" wp14:textId="77777777">
      <w:pPr>
        <w:spacing w:before="0" w:after="60" w:line="240" w:lineRule="auto"/>
      </w:pPr>
      <w:r>
        <w:t>Customers need a reliable way to create transfer beneficiaries while reducing duplicate or premature use.</w:t>
      </w:r>
    </w:p>
    <w:p xmlns:wp14="http://schemas.microsoft.com/office/word/2010/wordml" w14:paraId="362E227F" wp14:textId="77777777">
      <w:pPr>
        <w:pStyle w:val="Heading3"/>
        <w:spacing w:before="0" w:after="60" w:line="240" w:lineRule="auto"/>
      </w:pPr>
      <w:r>
        <w:t>Product Behavior</w:t>
      </w:r>
    </w:p>
    <w:p xmlns:wp14="http://schemas.microsoft.com/office/word/2010/wordml" w14:paraId="19A2D7D5" wp14:textId="77777777">
      <w:pPr>
        <w:spacing w:before="0" w:after="60" w:line="240" w:lineRule="auto"/>
      </w:pPr>
      <w:r>
        <w:t>Customers can view beneficiaries, add a beneficiary, use IFSC lookup/autosuggest, validate beneficiary information, and see pending/active/failed activation states. A beneficiary remains unavailable for transfer until the activation condition is satisfied.</w:t>
      </w:r>
    </w:p>
    <w:p xmlns:wp14="http://schemas.microsoft.com/office/word/2010/wordml" w14:paraId="409C71AC" wp14:textId="77777777">
      <w:pPr>
        <w:pStyle w:val="Heading3"/>
        <w:spacing w:before="0" w:after="60" w:line="240" w:lineRule="auto"/>
      </w:pPr>
      <w:r>
        <w:t>Entry Point</w:t>
      </w:r>
    </w:p>
    <w:p xmlns:wp14="http://schemas.microsoft.com/office/word/2010/wordml" w14:paraId="0F5F9E9B" wp14:textId="77777777">
      <w:pPr>
        <w:spacing w:before="0" w:after="60" w:line="240" w:lineRule="auto"/>
      </w:pPr>
      <w:r>
        <w:t>Dashboard → Beneficiaries → Add Beneficiary</w:t>
      </w:r>
    </w:p>
    <w:p xmlns:wp14="http://schemas.microsoft.com/office/word/2010/wordml" w14:paraId="11535D91" wp14:textId="77777777">
      <w:pPr>
        <w:pStyle w:val="Heading3"/>
        <w:spacing w:before="0" w:after="60" w:line="240" w:lineRule="auto"/>
      </w:pPr>
      <w:r>
        <w:t>User / Roles</w:t>
      </w:r>
    </w:p>
    <w:p xmlns:wp14="http://schemas.microsoft.com/office/word/2010/wordml" w14:paraId="148EFA82" wp14:textId="77777777">
      <w:pPr>
        <w:spacing w:before="0" w:after="60" w:line="240" w:lineRule="auto"/>
      </w:pPr>
      <w:r>
        <w:t>Customer.</w:t>
      </w:r>
    </w:p>
    <w:p xmlns:wp14="http://schemas.microsoft.com/office/word/2010/wordml" w14:paraId="75E9FBBC" wp14:textId="77777777">
      <w:pPr>
        <w:pStyle w:val="Heading3"/>
        <w:spacing w:before="0" w:after="60" w:line="240" w:lineRule="auto"/>
      </w:pPr>
      <w:r>
        <w:t>Screen / UI Requirements</w:t>
      </w:r>
    </w:p>
    <w:p xmlns:wp14="http://schemas.microsoft.com/office/word/2010/wordml" w14:paraId="306C32E6" wp14:textId="77777777">
      <w:pPr>
        <w:pStyle w:val="ListBullet"/>
        <w:spacing w:before="0" w:after="20" w:line="240" w:lineRule="auto"/>
      </w:pPr>
      <w:r>
        <w:t>Beneficiary list with lifecycle status.</w:t>
      </w:r>
    </w:p>
    <w:p xmlns:wp14="http://schemas.microsoft.com/office/word/2010/wordml" w14:paraId="58922535" wp14:textId="77777777">
      <w:pPr>
        <w:pStyle w:val="ListBullet"/>
        <w:spacing w:before="0" w:after="20" w:line="240" w:lineRule="auto"/>
      </w:pPr>
      <w:r>
        <w:t>Add Beneficiary form.</w:t>
      </w:r>
    </w:p>
    <w:p xmlns:wp14="http://schemas.microsoft.com/office/word/2010/wordml" w14:paraId="4C375247" wp14:textId="77777777">
      <w:pPr>
        <w:pStyle w:val="ListBullet"/>
        <w:spacing w:before="0" w:after="20" w:line="240" w:lineRule="auto"/>
      </w:pPr>
      <w:r>
        <w:t>IFSC lookup/autosuggest interaction.</w:t>
      </w:r>
    </w:p>
    <w:p xmlns:wp14="http://schemas.microsoft.com/office/word/2010/wordml" w14:paraId="4A1121D0" wp14:textId="77777777">
      <w:pPr>
        <w:pStyle w:val="ListBullet"/>
        <w:spacing w:before="0" w:after="20" w:line="240" w:lineRule="auto"/>
      </w:pPr>
      <w:r>
        <w:t>Visible pending/active/failed status.</w:t>
      </w:r>
    </w:p>
    <w:p xmlns:wp14="http://schemas.microsoft.com/office/word/2010/wordml" w14:paraId="1C0653B0" wp14:textId="77777777">
      <w:pPr>
        <w:pStyle w:val="ListBullet"/>
        <w:spacing w:before="0" w:after="20" w:line="240" w:lineRule="auto"/>
      </w:pPr>
      <w:r>
        <w:t>Clear transfer restriction messaging for inactive beneficiaries.</w:t>
      </w:r>
    </w:p>
    <w:p xmlns:wp14="http://schemas.microsoft.com/office/word/2010/wordml" w14:paraId="786A0BC6" wp14:textId="77777777">
      <w:pPr>
        <w:pStyle w:val="Heading3"/>
        <w:spacing w:before="0" w:after="60" w:line="240" w:lineRule="auto"/>
      </w:pPr>
      <w:r>
        <w:t>User Actions</w:t>
      </w:r>
    </w:p>
    <w:p xmlns:wp14="http://schemas.microsoft.com/office/word/2010/wordml" w14:paraId="55183532" wp14:textId="77777777">
      <w:pPr>
        <w:pStyle w:val="ListBullet"/>
        <w:spacing w:before="0" w:after="20" w:line="240" w:lineRule="auto"/>
      </w:pPr>
      <w:r>
        <w:t>View beneficiaries.</w:t>
      </w:r>
    </w:p>
    <w:p xmlns:wp14="http://schemas.microsoft.com/office/word/2010/wordml" w14:paraId="2E1768A8" wp14:textId="77777777">
      <w:pPr>
        <w:pStyle w:val="ListBullet"/>
        <w:spacing w:before="0" w:after="20" w:line="240" w:lineRule="auto"/>
      </w:pPr>
      <w:r>
        <w:t>Enter beneficiary name, account number, confirmation account number, bank/IFSC information.</w:t>
      </w:r>
    </w:p>
    <w:p xmlns:wp14="http://schemas.microsoft.com/office/word/2010/wordml" w14:paraId="5AE85053" wp14:textId="77777777">
      <w:pPr>
        <w:pStyle w:val="ListBullet"/>
        <w:spacing w:before="0" w:after="20" w:line="240" w:lineRule="auto"/>
      </w:pPr>
      <w:r>
        <w:t>Use IFSC lookup/autosuggest.</w:t>
      </w:r>
    </w:p>
    <w:p xmlns:wp14="http://schemas.microsoft.com/office/word/2010/wordml" w14:paraId="79AF1227" wp14:textId="77777777">
      <w:pPr>
        <w:pStyle w:val="ListBullet"/>
        <w:spacing w:before="0" w:after="20" w:line="240" w:lineRule="auto"/>
      </w:pPr>
      <w:r>
        <w:t>Submit beneficiary.</w:t>
      </w:r>
    </w:p>
    <w:p xmlns:wp14="http://schemas.microsoft.com/office/word/2010/wordml" w14:paraId="0E087662" wp14:textId="77777777">
      <w:pPr>
        <w:pStyle w:val="ListBullet"/>
        <w:spacing w:before="0" w:after="20" w:line="240" w:lineRule="auto"/>
      </w:pPr>
      <w:r>
        <w:t>Review lifecycle status.</w:t>
      </w:r>
    </w:p>
    <w:p xmlns:wp14="http://schemas.microsoft.com/office/word/2010/wordml" w14:paraId="2B5FDB95" wp14:textId="77777777">
      <w:pPr>
        <w:pStyle w:val="ListBullet"/>
        <w:spacing w:before="0" w:after="20" w:line="240" w:lineRule="auto"/>
      </w:pPr>
      <w:r>
        <w:t>Use activated beneficiary in Fund Transfer.</w:t>
      </w:r>
    </w:p>
    <w:p xmlns:wp14="http://schemas.microsoft.com/office/word/2010/wordml" w14:paraId="2DBB873D" wp14:textId="77777777">
      <w:pPr>
        <w:pStyle w:val="Heading3"/>
        <w:spacing w:before="0" w:after="60" w:line="240" w:lineRule="auto"/>
      </w:pPr>
      <w:r>
        <w:t>Data Display Requirements</w:t>
      </w:r>
    </w:p>
    <w:p xmlns:wp14="http://schemas.microsoft.com/office/word/2010/wordml" w14:paraId="7BE6276F" wp14:textId="77777777">
      <w:pPr>
        <w:pStyle w:val="ListBullet"/>
        <w:spacing w:before="0" w:after="20" w:line="240" w:lineRule="auto"/>
      </w:pPr>
      <w:r>
        <w:t>Beneficiary name</w:t>
      </w:r>
    </w:p>
    <w:p xmlns:wp14="http://schemas.microsoft.com/office/word/2010/wordml" w14:paraId="1744259B" wp14:textId="77777777">
      <w:pPr>
        <w:pStyle w:val="ListBullet"/>
        <w:spacing w:before="0" w:after="20" w:line="240" w:lineRule="auto"/>
      </w:pPr>
      <w:r>
        <w:t>Account number</w:t>
      </w:r>
    </w:p>
    <w:p xmlns:wp14="http://schemas.microsoft.com/office/word/2010/wordml" w14:paraId="22EC987E" wp14:textId="77777777">
      <w:pPr>
        <w:pStyle w:val="ListBullet"/>
        <w:spacing w:before="0" w:after="20" w:line="240" w:lineRule="auto"/>
      </w:pPr>
      <w:r>
        <w:t>Confirm account number</w:t>
      </w:r>
    </w:p>
    <w:p xmlns:wp14="http://schemas.microsoft.com/office/word/2010/wordml" w14:paraId="0E710486" wp14:textId="77777777">
      <w:pPr>
        <w:pStyle w:val="ListBullet"/>
        <w:spacing w:before="0" w:after="20" w:line="240" w:lineRule="auto"/>
      </w:pPr>
      <w:r>
        <w:t>Bank name where available</w:t>
      </w:r>
    </w:p>
    <w:p xmlns:wp14="http://schemas.microsoft.com/office/word/2010/wordml" w14:paraId="500B4D0C" wp14:textId="77777777">
      <w:pPr>
        <w:pStyle w:val="ListBullet"/>
        <w:spacing w:before="0" w:after="20" w:line="240" w:lineRule="auto"/>
      </w:pPr>
      <w:r>
        <w:t>IFSC</w:t>
      </w:r>
    </w:p>
    <w:p xmlns:wp14="http://schemas.microsoft.com/office/word/2010/wordml" w14:paraId="49F07DD1" wp14:textId="77777777">
      <w:pPr>
        <w:pStyle w:val="ListBullet"/>
        <w:spacing w:before="0" w:after="20" w:line="240" w:lineRule="auto"/>
      </w:pPr>
      <w:r>
        <w:t>Beneficiary status</w:t>
      </w:r>
    </w:p>
    <w:p xmlns:wp14="http://schemas.microsoft.com/office/word/2010/wordml" w14:paraId="032E3F61" wp14:textId="77777777">
      <w:pPr>
        <w:pStyle w:val="Heading3"/>
        <w:spacing w:before="0" w:after="60" w:line="240" w:lineRule="auto"/>
      </w:pPr>
      <w:r>
        <w:t>Validation</w:t>
      </w:r>
    </w:p>
    <w:p xmlns:wp14="http://schemas.microsoft.com/office/word/2010/wordml" w14:paraId="218C9AF9" wp14:textId="77777777">
      <w:pPr>
        <w:pStyle w:val="ListBullet"/>
        <w:spacing w:before="0" w:after="20" w:line="240" w:lineRule="auto"/>
      </w:pPr>
      <w:r>
        <w:t>Account number confirmation must match.</w:t>
      </w:r>
    </w:p>
    <w:p xmlns:wp14="http://schemas.microsoft.com/office/word/2010/wordml" w14:paraId="551BC5EF" wp14:textId="77777777">
      <w:pPr>
        <w:pStyle w:val="ListBullet"/>
        <w:spacing w:before="0" w:after="20" w:line="240" w:lineRule="auto"/>
      </w:pPr>
      <w:r>
        <w:t>IFSC must pass the configured validation/lookup.</w:t>
      </w:r>
    </w:p>
    <w:p xmlns:wp14="http://schemas.microsoft.com/office/word/2010/wordml" w14:paraId="12DBC5A7" wp14:textId="77777777">
      <w:pPr>
        <w:pStyle w:val="ListBullet"/>
        <w:spacing w:before="0" w:after="20" w:line="240" w:lineRule="auto"/>
      </w:pPr>
      <w:r>
        <w:t>Mandatory information must be complete.</w:t>
      </w:r>
    </w:p>
    <w:p xmlns:wp14="http://schemas.microsoft.com/office/word/2010/wordml" w14:paraId="24E6B57F" wp14:textId="77777777">
      <w:pPr>
        <w:pStyle w:val="ListBullet"/>
        <w:spacing w:before="0" w:after="20" w:line="240" w:lineRule="auto"/>
      </w:pPr>
      <w:r>
        <w:t>Duplicate beneficiary conditions must be checked.</w:t>
      </w:r>
    </w:p>
    <w:p xmlns:wp14="http://schemas.microsoft.com/office/word/2010/wordml" w14:paraId="009A0793" wp14:textId="77777777">
      <w:pPr>
        <w:pStyle w:val="Heading3"/>
        <w:spacing w:before="0" w:after="60" w:line="240" w:lineRule="auto"/>
      </w:pPr>
      <w:r>
        <w:t>Loading State</w:t>
      </w:r>
    </w:p>
    <w:p xmlns:wp14="http://schemas.microsoft.com/office/word/2010/wordml" w14:paraId="185C1E22" wp14:textId="77777777">
      <w:pPr>
        <w:spacing w:before="0" w:after="60" w:line="240" w:lineRule="auto"/>
      </w:pPr>
      <w:r>
        <w:t>Show lookup/validation progress without allowing duplicate submission.</w:t>
      </w:r>
    </w:p>
    <w:p xmlns:wp14="http://schemas.microsoft.com/office/word/2010/wordml" w14:paraId="07654669" wp14:textId="77777777">
      <w:pPr>
        <w:pStyle w:val="Heading3"/>
        <w:spacing w:before="0" w:after="60" w:line="240" w:lineRule="auto"/>
      </w:pPr>
      <w:r>
        <w:t>Empty State</w:t>
      </w:r>
    </w:p>
    <w:p xmlns:wp14="http://schemas.microsoft.com/office/word/2010/wordml" w14:paraId="6325F2C5" wp14:textId="77777777">
      <w:pPr>
        <w:spacing w:before="0" w:after="60" w:line="240" w:lineRule="auto"/>
      </w:pPr>
      <w:r>
        <w:t>If no beneficiaries exist, show an empty state with an Add Beneficiary action.</w:t>
      </w:r>
    </w:p>
    <w:p xmlns:wp14="http://schemas.microsoft.com/office/word/2010/wordml" w14:paraId="013BB17C" wp14:textId="77777777">
      <w:pPr>
        <w:pStyle w:val="Heading3"/>
        <w:spacing w:before="0" w:after="60" w:line="240" w:lineRule="auto"/>
      </w:pPr>
      <w:r>
        <w:t>Error State</w:t>
      </w:r>
    </w:p>
    <w:p xmlns:wp14="http://schemas.microsoft.com/office/word/2010/wordml" w14:paraId="3F8A569A" wp14:textId="77777777">
      <w:pPr>
        <w:spacing w:before="0" w:after="60" w:line="240" w:lineRule="auto"/>
      </w:pPr>
      <w:r>
        <w:t>Show field-level validation and service failure states; do not create unintended active beneficiaries.</w:t>
      </w:r>
    </w:p>
    <w:p xmlns:wp14="http://schemas.microsoft.com/office/word/2010/wordml" w14:paraId="289B8CC1" wp14:textId="77777777">
      <w:pPr>
        <w:pStyle w:val="Heading3"/>
        <w:spacing w:before="0" w:after="60" w:line="240" w:lineRule="auto"/>
      </w:pPr>
      <w:r>
        <w:t>Success State</w:t>
      </w:r>
    </w:p>
    <w:p xmlns:wp14="http://schemas.microsoft.com/office/word/2010/wordml" w14:paraId="7B3CCB3B" wp14:textId="77777777">
      <w:pPr>
        <w:spacing w:before="0" w:after="60" w:line="240" w:lineRule="auto"/>
      </w:pPr>
      <w:r>
        <w:t>Beneficiary is created in the correct lifecycle state and its status is visible.</w:t>
      </w:r>
    </w:p>
    <w:p xmlns:wp14="http://schemas.microsoft.com/office/word/2010/wordml" w14:paraId="4065DF9A" wp14:textId="77777777">
      <w:pPr>
        <w:pStyle w:val="Heading3"/>
        <w:spacing w:before="0" w:after="60" w:line="240" w:lineRule="auto"/>
      </w:pPr>
      <w:r>
        <w:t>Confirmation</w:t>
      </w:r>
    </w:p>
    <w:p xmlns:wp14="http://schemas.microsoft.com/office/word/2010/wordml" w14:paraId="1362BD35" wp14:textId="77777777">
      <w:pPr>
        <w:spacing w:before="0" w:after="60" w:line="240" w:lineRule="auto"/>
      </w:pPr>
      <w:r>
        <w:t>Submission may require security confirmation per approved business rule; exact requirement is TBD.</w:t>
      </w:r>
    </w:p>
    <w:p xmlns:wp14="http://schemas.microsoft.com/office/word/2010/wordml" w14:paraId="6D005B05" wp14:textId="77777777">
      <w:pPr>
        <w:pStyle w:val="Heading3"/>
        <w:spacing w:before="0" w:after="60" w:line="240" w:lineRule="auto"/>
      </w:pPr>
      <w:r>
        <w:t>Notifications</w:t>
      </w:r>
    </w:p>
    <w:p xmlns:wp14="http://schemas.microsoft.com/office/word/2010/wordml" w14:paraId="7D02559B" wp14:textId="77777777">
      <w:pPr>
        <w:spacing w:before="0" w:after="60" w:line="240" w:lineRule="auto"/>
      </w:pPr>
      <w:r>
        <w:t>Beneficiary created/pending/activated notifications; channel beyond in-app is TBD.</w:t>
      </w:r>
    </w:p>
    <w:p xmlns:wp14="http://schemas.microsoft.com/office/word/2010/wordml" w14:paraId="21A0C249" wp14:textId="77777777">
      <w:pPr>
        <w:pStyle w:val="Heading3"/>
        <w:spacing w:before="0" w:after="60" w:line="240" w:lineRule="auto"/>
      </w:pPr>
      <w:r>
        <w:t>Permissions</w:t>
      </w:r>
    </w:p>
    <w:p xmlns:wp14="http://schemas.microsoft.com/office/word/2010/wordml" w14:paraId="6C0F74CF" wp14:textId="77777777">
      <w:pPr>
        <w:spacing w:before="0" w:after="60" w:line="240" w:lineRule="auto"/>
      </w:pPr>
      <w:r>
        <w:t>Customer: View/Create; Edit/Delete details are subject to lifecycle rules and TBD policy.</w:t>
      </w:r>
    </w:p>
    <w:p xmlns:wp14="http://schemas.microsoft.com/office/word/2010/wordml" w14:paraId="3B5DD191" wp14:textId="77777777">
      <w:pPr>
        <w:pStyle w:val="Heading3"/>
        <w:spacing w:before="0" w:after="60" w:line="240" w:lineRule="auto"/>
      </w:pPr>
      <w:r>
        <w:t>Business Rules</w:t>
      </w:r>
    </w:p>
    <w:p xmlns:wp14="http://schemas.microsoft.com/office/word/2010/wordml" w14:paraId="66777257" wp14:textId="77777777">
      <w:pPr>
        <w:pStyle w:val="ListBullet"/>
        <w:spacing w:before="0" w:after="20" w:line="240" w:lineRule="auto"/>
      </w:pPr>
      <w:r>
        <w:t>A valid new beneficiary is placed into pending activation.</w:t>
      </w:r>
    </w:p>
    <w:p xmlns:wp14="http://schemas.microsoft.com/office/word/2010/wordml" w14:paraId="2ED6EF63" wp14:textId="77777777">
      <w:pPr>
        <w:pStyle w:val="ListBullet"/>
        <w:spacing w:before="0" w:after="20" w:line="240" w:lineRule="auto"/>
      </w:pPr>
      <w:r>
        <w:t>Cooling-period duration is TBD – Business Decision Required.</w:t>
      </w:r>
    </w:p>
    <w:p xmlns:wp14="http://schemas.microsoft.com/office/word/2010/wordml" w14:paraId="147F63AE" wp14:textId="77777777">
      <w:pPr>
        <w:pStyle w:val="ListBullet"/>
        <w:spacing w:before="0" w:after="20" w:line="240" w:lineRule="auto"/>
      </w:pPr>
      <w:r>
        <w:t>Beneficiary cannot be used for transfer before activation.</w:t>
      </w:r>
    </w:p>
    <w:p xmlns:wp14="http://schemas.microsoft.com/office/word/2010/wordml" w14:paraId="37AC6889" wp14:textId="77777777">
      <w:pPr>
        <w:pStyle w:val="ListBullet"/>
        <w:spacing w:before="0" w:after="20" w:line="240" w:lineRule="auto"/>
      </w:pPr>
      <w:r>
        <w:t>Duplicate handling must prevent unintended duplicate destinations.</w:t>
      </w:r>
    </w:p>
    <w:p xmlns:wp14="http://schemas.microsoft.com/office/word/2010/wordml" w14:paraId="6DEA42C4" wp14:textId="77777777">
      <w:pPr>
        <w:pStyle w:val="ListBullet"/>
        <w:spacing w:before="0" w:after="20" w:line="240" w:lineRule="auto"/>
      </w:pPr>
      <w:r>
        <w:t>Modification/deletion behavior depends on business decision and beneficiary status.</w:t>
      </w:r>
    </w:p>
    <w:p xmlns:wp14="http://schemas.microsoft.com/office/word/2010/wordml" w14:paraId="4C94DB07" wp14:textId="77777777">
      <w:pPr>
        <w:pStyle w:val="Heading3"/>
        <w:spacing w:before="0" w:after="60" w:line="240" w:lineRule="auto"/>
      </w:pPr>
      <w:r>
        <w:t>Dependencies</w:t>
      </w:r>
    </w:p>
    <w:p xmlns:wp14="http://schemas.microsoft.com/office/word/2010/wordml" w14:paraId="011FA084" wp14:textId="77777777">
      <w:pPr>
        <w:spacing w:before="0" w:after="60" w:line="240" w:lineRule="auto"/>
      </w:pPr>
      <w:r>
        <w:t>Authentication; IFSC lookup; notification capability; Fund Transfer.</w:t>
      </w:r>
    </w:p>
    <w:p xmlns:wp14="http://schemas.microsoft.com/office/word/2010/wordml" w14:paraId="22E795CB" wp14:textId="77777777">
      <w:pPr>
        <w:pStyle w:val="Heading3"/>
        <w:spacing w:before="0" w:after="60" w:line="240" w:lineRule="auto"/>
      </w:pPr>
      <w:r>
        <w:t>Audit</w:t>
      </w:r>
    </w:p>
    <w:p xmlns:wp14="http://schemas.microsoft.com/office/word/2010/wordml" w14:paraId="0C788E7E" wp14:textId="77777777">
      <w:pPr>
        <w:spacing w:before="0" w:after="60" w:line="240" w:lineRule="auto"/>
      </w:pPr>
      <w:r>
        <w:t>Creation, activation, status change and material modification/deletion should be auditable; retention TBD.</w:t>
      </w:r>
    </w:p>
    <w:p xmlns:wp14="http://schemas.microsoft.com/office/word/2010/wordml" w14:paraId="27143A4A" wp14:textId="77777777">
      <w:pPr>
        <w:pStyle w:val="Heading3"/>
        <w:spacing w:before="0" w:after="60" w:line="240" w:lineRule="auto"/>
      </w:pPr>
      <w:r>
        <w:t>Acceptance Criteria</w:t>
      </w:r>
    </w:p>
    <w:p xmlns:wp14="http://schemas.microsoft.com/office/word/2010/wordml" w14:paraId="2904C241" wp14:textId="77777777">
      <w:pPr>
        <w:spacing w:before="0" w:after="60" w:line="240" w:lineRule="auto"/>
      </w:pPr>
      <w:r>
        <w:t>AC-02-01: Given valid beneficiary information, when submitted, then a pending beneficiary is created.</w:t>
      </w:r>
    </w:p>
    <w:p xmlns:wp14="http://schemas.microsoft.com/office/word/2010/wordml" w14:paraId="741A43FA" wp14:textId="77777777">
      <w:pPr>
        <w:spacing w:before="0" w:after="60" w:line="240" w:lineRule="auto"/>
      </w:pPr>
      <w:r>
        <w:t>AC-02-02: Given a beneficiary still within the cooling period, when used for transfer, then the transfer is blocked.</w:t>
      </w:r>
    </w:p>
    <w:p xmlns:wp14="http://schemas.microsoft.com/office/word/2010/wordml" w14:paraId="0CF0A70A" wp14:textId="77777777">
      <w:pPr>
        <w:spacing w:before="0" w:after="60" w:line="240" w:lineRule="auto"/>
      </w:pPr>
      <w:r>
        <w:t>AC-02-03: Given the activation condition is satisfied, then the beneficiary becomes Active.</w:t>
      </w:r>
    </w:p>
    <w:p xmlns:wp14="http://schemas.microsoft.com/office/word/2010/wordml" w14:paraId="6BBF1B9A" wp14:textId="77777777">
      <w:pPr>
        <w:pStyle w:val="Heading3"/>
        <w:spacing w:before="0" w:after="60" w:line="240" w:lineRule="auto"/>
      </w:pPr>
      <w:r>
        <w:t>Open Questions</w:t>
      </w:r>
    </w:p>
    <w:p xmlns:wp14="http://schemas.microsoft.com/office/word/2010/wordml" w14:paraId="2703D441" wp14:textId="77777777">
      <w:pPr>
        <w:pStyle w:val="ListBullet"/>
        <w:spacing w:before="0" w:after="20" w:line="240" w:lineRule="auto"/>
      </w:pPr>
      <w:r>
        <w:t>Cooling period duration – TBD – Business Decision Required.</w:t>
      </w:r>
    </w:p>
    <w:p xmlns:wp14="http://schemas.microsoft.com/office/word/2010/wordml" w14:paraId="7EB5CD04" wp14:textId="77777777">
      <w:pPr>
        <w:pStyle w:val="ListBullet"/>
        <w:spacing w:before="0" w:after="20" w:line="240" w:lineRule="auto"/>
      </w:pPr>
      <w:r>
        <w:t>What exact actions are allowed while Pending?</w:t>
      </w:r>
    </w:p>
    <w:p xmlns:wp14="http://schemas.microsoft.com/office/word/2010/wordml" w14:paraId="30E037DB" wp14:textId="77777777">
      <w:pPr>
        <w:pStyle w:val="ListBullet"/>
        <w:spacing w:before="0" w:after="20" w:line="240" w:lineRule="auto"/>
      </w:pPr>
      <w:r>
        <w:t>What are modification/deletion rules by status?</w:t>
      </w:r>
    </w:p>
    <w:p xmlns:wp14="http://schemas.microsoft.com/office/word/2010/wordml" w14:paraId="06975BAA" wp14:textId="77777777">
      <w:pPr>
        <w:pStyle w:val="Heading2"/>
        <w:spacing w:before="0" w:after="60" w:line="240" w:lineRule="auto"/>
      </w:pPr>
      <w:r>
        <w:t>BNK-FR-03 – Simulated Fund Transfers</w:t>
      </w:r>
    </w:p>
    <w:p xmlns:wp14="http://schemas.microsoft.com/office/word/2010/wordml" w14:paraId="5E46CB0D" wp14:textId="77777777">
      <w:pPr>
        <w:spacing w:before="0" w:after="40" w:line="240" w:lineRule="auto"/>
      </w:pPr>
      <w:r>
        <w:rPr>
          <w:b/>
        </w:rPr>
        <w:t xml:space="preserve">Module: </w:t>
      </w:r>
      <w:r>
        <w:t>Fund Transfer</w:t>
      </w:r>
    </w:p>
    <w:p xmlns:wp14="http://schemas.microsoft.com/office/word/2010/wordml" w14:paraId="2E7F4DD7" wp14:textId="77777777">
      <w:pPr>
        <w:spacing w:before="0" w:after="40" w:line="240" w:lineRule="auto"/>
      </w:pPr>
      <w:r>
        <w:rPr>
          <w:b/>
        </w:rPr>
        <w:t xml:space="preserve">BRD Traceability: </w:t>
      </w:r>
      <w:r>
        <w:t>BNK-FR-03</w:t>
      </w:r>
    </w:p>
    <w:p xmlns:wp14="http://schemas.microsoft.com/office/word/2010/wordml" w14:paraId="476CE6CE" wp14:textId="77777777">
      <w:pPr>
        <w:spacing w:before="0" w:after="40" w:line="240" w:lineRule="auto"/>
      </w:pPr>
      <w:r>
        <w:rPr>
          <w:b/>
        </w:rPr>
        <w:t xml:space="preserve">TR Traceability: </w:t>
      </w:r>
      <w:r>
        <w:t>TR-06, TR-05</w:t>
      </w:r>
    </w:p>
    <w:p xmlns:wp14="http://schemas.microsoft.com/office/word/2010/wordml" w14:paraId="27513458" wp14:textId="77777777">
      <w:pPr>
        <w:spacing w:before="0" w:after="40" w:line="240" w:lineRule="auto"/>
      </w:pPr>
      <w:r>
        <w:rPr>
          <w:b/>
        </w:rPr>
        <w:t xml:space="preserve">Requirement Classification: </w:t>
      </w:r>
      <w:r>
        <w:t>Confirmed Requirement – translated from the approved BRD.</w:t>
      </w:r>
    </w:p>
    <w:p xmlns:wp14="http://schemas.microsoft.com/office/word/2010/wordml" w14:paraId="7ADBDC9D" wp14:textId="77777777">
      <w:pPr>
        <w:spacing w:before="0" w:after="40" w:line="240" w:lineRule="auto"/>
      </w:pPr>
      <w:r>
        <w:rPr>
          <w:b/>
        </w:rPr>
        <w:t xml:space="preserve">Priority: </w:t>
      </w:r>
      <w:r>
        <w:t>TBD – Product Owner Decision Required</w:t>
      </w:r>
    </w:p>
    <w:p xmlns:wp14="http://schemas.microsoft.com/office/word/2010/wordml" w14:paraId="5D0287C4" wp14:textId="77777777">
      <w:pPr>
        <w:spacing w:before="0" w:after="40" w:line="240" w:lineRule="auto"/>
      </w:pPr>
      <w:r>
        <w:rPr>
          <w:b/>
        </w:rPr>
        <w:t xml:space="preserve">Release: </w:t>
      </w:r>
      <w:r>
        <w:t>TBD – Product Owner Decision Required</w:t>
      </w:r>
    </w:p>
    <w:p xmlns:wp14="http://schemas.microsoft.com/office/word/2010/wordml" w14:paraId="7598F377" wp14:textId="77777777">
      <w:pPr>
        <w:pStyle w:val="Heading3"/>
        <w:spacing w:before="0" w:after="60" w:line="240" w:lineRule="auto"/>
      </w:pPr>
      <w:r>
        <w:t>Feature Objective</w:t>
      </w:r>
    </w:p>
    <w:p xmlns:wp14="http://schemas.microsoft.com/office/word/2010/wordml" w14:paraId="17246579" wp14:textId="77777777">
      <w:pPr>
        <w:spacing w:before="0" w:after="60" w:line="240" w:lineRule="auto"/>
      </w:pPr>
      <w:r>
        <w:t>Provide a clear, confirmable simulated transfer journey for own-account, other-bank and mock UPI transfers with OTP and fraud-control points.</w:t>
      </w:r>
    </w:p>
    <w:p xmlns:wp14="http://schemas.microsoft.com/office/word/2010/wordml" w14:paraId="464CECD9" wp14:textId="77777777">
      <w:pPr>
        <w:pStyle w:val="Heading3"/>
        <w:spacing w:before="0" w:after="60" w:line="240" w:lineRule="auto"/>
      </w:pPr>
      <w:r>
        <w:t>User Problem</w:t>
      </w:r>
    </w:p>
    <w:p xmlns:wp14="http://schemas.microsoft.com/office/word/2010/wordml" w14:paraId="4CAB6B89" wp14:textId="77777777">
      <w:pPr>
        <w:spacing w:before="0" w:after="60" w:line="240" w:lineRule="auto"/>
      </w:pPr>
      <w:r>
        <w:t>Customers need a consistent transfer experience that makes destination, amount, confirmation and verification steps explicit.</w:t>
      </w:r>
    </w:p>
    <w:p xmlns:wp14="http://schemas.microsoft.com/office/word/2010/wordml" w14:paraId="59A73DD5" wp14:textId="77777777">
      <w:pPr>
        <w:pStyle w:val="Heading3"/>
        <w:spacing w:before="0" w:after="60" w:line="240" w:lineRule="auto"/>
      </w:pPr>
      <w:r>
        <w:t>Product Behavior</w:t>
      </w:r>
    </w:p>
    <w:p xmlns:wp14="http://schemas.microsoft.com/office/word/2010/wordml" w14:paraId="24B6763A" wp14:textId="77777777">
      <w:pPr>
        <w:spacing w:before="0" w:after="60" w:line="240" w:lineRule="auto"/>
      </w:pPr>
      <w:r>
        <w:t>The product supports three transfer types: own account, other bank and mock UPI. The confirmed business flow is Transfer → Confirmation Dialog → OTP Modal → Result. Fraud assessment is an interaction point for risk handling; high-risk transactions may be held for additional confirmation.</w:t>
      </w:r>
    </w:p>
    <w:p xmlns:wp14="http://schemas.microsoft.com/office/word/2010/wordml" w14:paraId="61CE5948" wp14:textId="77777777">
      <w:pPr>
        <w:pStyle w:val="Heading3"/>
        <w:spacing w:before="0" w:after="60" w:line="240" w:lineRule="auto"/>
      </w:pPr>
      <w:r>
        <w:t>Entry Point</w:t>
      </w:r>
    </w:p>
    <w:p xmlns:wp14="http://schemas.microsoft.com/office/word/2010/wordml" w14:paraId="01C5D946" wp14:textId="77777777">
      <w:pPr>
        <w:spacing w:before="0" w:after="60" w:line="240" w:lineRule="auto"/>
      </w:pPr>
      <w:r>
        <w:t>Dashboard → Fund Transfer</w:t>
      </w:r>
    </w:p>
    <w:p xmlns:wp14="http://schemas.microsoft.com/office/word/2010/wordml" w14:paraId="468D6AAC" wp14:textId="77777777">
      <w:pPr>
        <w:pStyle w:val="Heading3"/>
        <w:spacing w:before="0" w:after="60" w:line="240" w:lineRule="auto"/>
      </w:pPr>
      <w:r>
        <w:t>User / Roles</w:t>
      </w:r>
    </w:p>
    <w:p xmlns:wp14="http://schemas.microsoft.com/office/word/2010/wordml" w14:paraId="14EAF489" wp14:textId="77777777">
      <w:pPr>
        <w:spacing w:before="0" w:after="60" w:line="240" w:lineRule="auto"/>
      </w:pPr>
      <w:r>
        <w:t>Customer; Fraud Detection; human review role TBD.</w:t>
      </w:r>
    </w:p>
    <w:p xmlns:wp14="http://schemas.microsoft.com/office/word/2010/wordml" w14:paraId="38B7407F" wp14:textId="77777777">
      <w:pPr>
        <w:pStyle w:val="Heading3"/>
        <w:spacing w:before="0" w:after="60" w:line="240" w:lineRule="auto"/>
      </w:pPr>
      <w:r>
        <w:t>Screen / UI Requirements</w:t>
      </w:r>
    </w:p>
    <w:p xmlns:wp14="http://schemas.microsoft.com/office/word/2010/wordml" w14:paraId="0835137F" wp14:textId="77777777">
      <w:pPr>
        <w:pStyle w:val="ListBullet"/>
        <w:spacing w:before="0" w:after="20" w:line="240" w:lineRule="auto"/>
      </w:pPr>
      <w:r>
        <w:t>Transfer form with transfer-type choice.</w:t>
      </w:r>
    </w:p>
    <w:p xmlns:wp14="http://schemas.microsoft.com/office/word/2010/wordml" w14:paraId="0564E761" wp14:textId="77777777">
      <w:pPr>
        <w:pStyle w:val="ListBullet"/>
        <w:spacing w:before="0" w:after="20" w:line="240" w:lineRule="auto"/>
      </w:pPr>
      <w:r>
        <w:t>Source and destination controls.</w:t>
      </w:r>
    </w:p>
    <w:p xmlns:wp14="http://schemas.microsoft.com/office/word/2010/wordml" w14:paraId="40A1B2A6" wp14:textId="77777777">
      <w:pPr>
        <w:pStyle w:val="ListBullet"/>
        <w:spacing w:before="0" w:after="20" w:line="240" w:lineRule="auto"/>
      </w:pPr>
      <w:r>
        <w:t>Beneficiary selection for other-bank flow.</w:t>
      </w:r>
    </w:p>
    <w:p xmlns:wp14="http://schemas.microsoft.com/office/word/2010/wordml" w14:paraId="31FD0E59" wp14:textId="77777777">
      <w:pPr>
        <w:pStyle w:val="ListBullet"/>
        <w:spacing w:before="0" w:after="20" w:line="240" w:lineRule="auto"/>
      </w:pPr>
      <w:r>
        <w:t>Amount and remarks inputs.</w:t>
      </w:r>
    </w:p>
    <w:p xmlns:wp14="http://schemas.microsoft.com/office/word/2010/wordml" w14:paraId="74E2B284" wp14:textId="77777777">
      <w:pPr>
        <w:pStyle w:val="ListBullet"/>
        <w:spacing w:before="0" w:after="20" w:line="240" w:lineRule="auto"/>
      </w:pPr>
      <w:r>
        <w:t>Transfer review/confirmation dialog.</w:t>
      </w:r>
    </w:p>
    <w:p xmlns:wp14="http://schemas.microsoft.com/office/word/2010/wordml" w14:paraId="38F24E86" wp14:textId="77777777">
      <w:pPr>
        <w:pStyle w:val="ListBullet"/>
        <w:spacing w:before="0" w:after="20" w:line="240" w:lineRule="auto"/>
      </w:pPr>
      <w:r>
        <w:t>OTP modal.</w:t>
      </w:r>
    </w:p>
    <w:p xmlns:wp14="http://schemas.microsoft.com/office/word/2010/wordml" w14:paraId="13D8B117" wp14:textId="77777777">
      <w:pPr>
        <w:pStyle w:val="ListBullet"/>
        <w:spacing w:before="0" w:after="20" w:line="240" w:lineRule="auto"/>
      </w:pPr>
      <w:r>
        <w:t>Transaction result screen/state.</w:t>
      </w:r>
    </w:p>
    <w:p xmlns:wp14="http://schemas.microsoft.com/office/word/2010/wordml" w14:paraId="4FCEDAA0" wp14:textId="77777777">
      <w:pPr>
        <w:pStyle w:val="ListBullet"/>
        <w:spacing w:before="0" w:after="20" w:line="240" w:lineRule="auto"/>
      </w:pPr>
      <w:r>
        <w:t>High-risk hold/extra-confirmation experience.</w:t>
      </w:r>
    </w:p>
    <w:p xmlns:wp14="http://schemas.microsoft.com/office/word/2010/wordml" w14:paraId="3789D03A" wp14:textId="77777777">
      <w:pPr>
        <w:pStyle w:val="Heading3"/>
        <w:spacing w:before="0" w:after="60" w:line="240" w:lineRule="auto"/>
      </w:pPr>
      <w:r>
        <w:t>User Actions</w:t>
      </w:r>
    </w:p>
    <w:p xmlns:wp14="http://schemas.microsoft.com/office/word/2010/wordml" w14:paraId="2FC143F6" wp14:textId="77777777">
      <w:pPr>
        <w:pStyle w:val="ListBullet"/>
        <w:spacing w:before="0" w:after="20" w:line="240" w:lineRule="auto"/>
      </w:pPr>
      <w:r>
        <w:t>Choose transfer type.</w:t>
      </w:r>
    </w:p>
    <w:p xmlns:wp14="http://schemas.microsoft.com/office/word/2010/wordml" w14:paraId="13A360D3" wp14:textId="77777777">
      <w:pPr>
        <w:pStyle w:val="ListBullet"/>
        <w:spacing w:before="0" w:after="20" w:line="240" w:lineRule="auto"/>
      </w:pPr>
      <w:r>
        <w:t>Select source and destination.</w:t>
      </w:r>
    </w:p>
    <w:p xmlns:wp14="http://schemas.microsoft.com/office/word/2010/wordml" w14:paraId="3191FF0C" wp14:textId="77777777">
      <w:pPr>
        <w:pStyle w:val="ListBullet"/>
        <w:spacing w:before="0" w:after="20" w:line="240" w:lineRule="auto"/>
      </w:pPr>
      <w:r>
        <w:t>Enter amount and remarks.</w:t>
      </w:r>
    </w:p>
    <w:p xmlns:wp14="http://schemas.microsoft.com/office/word/2010/wordml" w14:paraId="6A0F4629" wp14:textId="77777777">
      <w:pPr>
        <w:pStyle w:val="ListBullet"/>
        <w:spacing w:before="0" w:after="20" w:line="240" w:lineRule="auto"/>
      </w:pPr>
      <w:r>
        <w:t>Review transfer.</w:t>
      </w:r>
    </w:p>
    <w:p xmlns:wp14="http://schemas.microsoft.com/office/word/2010/wordml" w14:paraId="59D11AEC" wp14:textId="77777777">
      <w:pPr>
        <w:pStyle w:val="ListBullet"/>
        <w:spacing w:before="0" w:after="20" w:line="240" w:lineRule="auto"/>
      </w:pPr>
      <w:r>
        <w:t>Confirm or cancel.</w:t>
      </w:r>
    </w:p>
    <w:p xmlns:wp14="http://schemas.microsoft.com/office/word/2010/wordml" w14:paraId="58777B0A" wp14:textId="77777777">
      <w:pPr>
        <w:pStyle w:val="ListBullet"/>
        <w:spacing w:before="0" w:after="20" w:line="240" w:lineRule="auto"/>
      </w:pPr>
      <w:r>
        <w:t>Enter OTP.</w:t>
      </w:r>
    </w:p>
    <w:p xmlns:wp14="http://schemas.microsoft.com/office/word/2010/wordml" w14:paraId="54193B14" wp14:textId="77777777">
      <w:pPr>
        <w:pStyle w:val="ListBullet"/>
        <w:spacing w:before="0" w:after="20" w:line="240" w:lineRule="auto"/>
      </w:pPr>
      <w:r>
        <w:t>Respond to additional confirmation if transaction is high risk.</w:t>
      </w:r>
    </w:p>
    <w:p xmlns:wp14="http://schemas.microsoft.com/office/word/2010/wordml" w14:paraId="0CBA35F1" wp14:textId="77777777">
      <w:pPr>
        <w:pStyle w:val="ListBullet"/>
        <w:spacing w:before="0" w:after="20" w:line="240" w:lineRule="auto"/>
      </w:pPr>
      <w:r>
        <w:t>View final status/reference.</w:t>
      </w:r>
    </w:p>
    <w:p xmlns:wp14="http://schemas.microsoft.com/office/word/2010/wordml" w14:paraId="1598B964" wp14:textId="77777777">
      <w:pPr>
        <w:pStyle w:val="Heading3"/>
        <w:spacing w:before="0" w:after="60" w:line="240" w:lineRule="auto"/>
      </w:pPr>
      <w:r>
        <w:t>Data Display Requirements</w:t>
      </w:r>
    </w:p>
    <w:p xmlns:wp14="http://schemas.microsoft.com/office/word/2010/wordml" w14:paraId="493328C2" wp14:textId="77777777">
      <w:pPr>
        <w:pStyle w:val="ListBullet"/>
        <w:spacing w:before="0" w:after="20" w:line="240" w:lineRule="auto"/>
      </w:pPr>
      <w:r>
        <w:t>Transfer type</w:t>
      </w:r>
    </w:p>
    <w:p xmlns:wp14="http://schemas.microsoft.com/office/word/2010/wordml" w14:paraId="3A084187" wp14:textId="77777777">
      <w:pPr>
        <w:pStyle w:val="ListBullet"/>
        <w:spacing w:before="0" w:after="20" w:line="240" w:lineRule="auto"/>
      </w:pPr>
      <w:r>
        <w:t>Source account</w:t>
      </w:r>
    </w:p>
    <w:p xmlns:wp14="http://schemas.microsoft.com/office/word/2010/wordml" w14:paraId="7CDA78B5" wp14:textId="77777777">
      <w:pPr>
        <w:pStyle w:val="ListBullet"/>
        <w:spacing w:before="0" w:after="20" w:line="240" w:lineRule="auto"/>
      </w:pPr>
      <w:r>
        <w:t>Destination account/beneficiary</w:t>
      </w:r>
    </w:p>
    <w:p xmlns:wp14="http://schemas.microsoft.com/office/word/2010/wordml" w14:paraId="06C24BAA" wp14:textId="77777777">
      <w:pPr>
        <w:pStyle w:val="ListBullet"/>
        <w:spacing w:before="0" w:after="20" w:line="240" w:lineRule="auto"/>
      </w:pPr>
      <w:r>
        <w:t>Amount</w:t>
      </w:r>
    </w:p>
    <w:p xmlns:wp14="http://schemas.microsoft.com/office/word/2010/wordml" w14:paraId="4C94FBC7" wp14:textId="77777777">
      <w:pPr>
        <w:pStyle w:val="ListBullet"/>
        <w:spacing w:before="0" w:after="20" w:line="240" w:lineRule="auto"/>
      </w:pPr>
      <w:r>
        <w:t>Remarks</w:t>
      </w:r>
    </w:p>
    <w:p xmlns:wp14="http://schemas.microsoft.com/office/word/2010/wordml" w14:paraId="33D8B69C" wp14:textId="77777777">
      <w:pPr>
        <w:pStyle w:val="ListBullet"/>
        <w:spacing w:before="0" w:after="20" w:line="240" w:lineRule="auto"/>
      </w:pPr>
      <w:r>
        <w:t>OTP</w:t>
      </w:r>
    </w:p>
    <w:p xmlns:wp14="http://schemas.microsoft.com/office/word/2010/wordml" w14:paraId="2C6A2C41" wp14:textId="77777777">
      <w:pPr>
        <w:pStyle w:val="ListBullet"/>
        <w:spacing w:before="0" w:after="20" w:line="240" w:lineRule="auto"/>
      </w:pPr>
      <w:r>
        <w:t>Transaction status/reference</w:t>
      </w:r>
    </w:p>
    <w:p xmlns:wp14="http://schemas.microsoft.com/office/word/2010/wordml" w14:paraId="443C6C13" wp14:textId="77777777">
      <w:pPr>
        <w:pStyle w:val="Heading3"/>
        <w:spacing w:before="0" w:after="60" w:line="240" w:lineRule="auto"/>
      </w:pPr>
      <w:r>
        <w:t>Validation</w:t>
      </w:r>
    </w:p>
    <w:p xmlns:wp14="http://schemas.microsoft.com/office/word/2010/wordml" w14:paraId="56AF67F8" wp14:textId="77777777">
      <w:pPr>
        <w:pStyle w:val="ListBullet"/>
        <w:spacing w:before="0" w:after="20" w:line="240" w:lineRule="auto"/>
      </w:pPr>
      <w:r>
        <w:t>Source and destination must be valid for transfer type.</w:t>
      </w:r>
    </w:p>
    <w:p xmlns:wp14="http://schemas.microsoft.com/office/word/2010/wordml" w14:paraId="40CF0CBC" wp14:textId="77777777">
      <w:pPr>
        <w:pStyle w:val="ListBullet"/>
        <w:spacing w:before="0" w:after="20" w:line="240" w:lineRule="auto"/>
      </w:pPr>
      <w:r>
        <w:t>Amount must satisfy configured amount/balance rules.</w:t>
      </w:r>
    </w:p>
    <w:p xmlns:wp14="http://schemas.microsoft.com/office/word/2010/wordml" w14:paraId="58F2AFB3" wp14:textId="77777777">
      <w:pPr>
        <w:pStyle w:val="ListBullet"/>
        <w:spacing w:before="0" w:after="20" w:line="240" w:lineRule="auto"/>
      </w:pPr>
      <w:r>
        <w:t>OTP must be valid/unexpired.</w:t>
      </w:r>
    </w:p>
    <w:p xmlns:wp14="http://schemas.microsoft.com/office/word/2010/wordml" w14:paraId="662D82B7" wp14:textId="77777777">
      <w:pPr>
        <w:pStyle w:val="ListBullet"/>
        <w:spacing w:before="0" w:after="20" w:line="240" w:lineRule="auto"/>
      </w:pPr>
      <w:r>
        <w:t>Unauthorized account/destination access is blocked.</w:t>
      </w:r>
    </w:p>
    <w:p xmlns:wp14="http://schemas.microsoft.com/office/word/2010/wordml" w14:paraId="4198E28C" wp14:textId="77777777">
      <w:pPr>
        <w:pStyle w:val="Heading3"/>
        <w:spacing w:before="0" w:after="60" w:line="240" w:lineRule="auto"/>
      </w:pPr>
      <w:r>
        <w:t>Loading State</w:t>
      </w:r>
    </w:p>
    <w:p xmlns:wp14="http://schemas.microsoft.com/office/word/2010/wordml" w14:paraId="529B440B" wp14:textId="77777777">
      <w:pPr>
        <w:spacing w:before="0" w:after="60" w:line="240" w:lineRule="auto"/>
      </w:pPr>
      <w:r>
        <w:t>Show processing state during validation, OTP generation/verification, fraud assessment and final result.</w:t>
      </w:r>
    </w:p>
    <w:p xmlns:wp14="http://schemas.microsoft.com/office/word/2010/wordml" w14:paraId="5B05F6F6" wp14:textId="77777777">
      <w:pPr>
        <w:pStyle w:val="Heading3"/>
        <w:spacing w:before="0" w:after="60" w:line="240" w:lineRule="auto"/>
      </w:pPr>
      <w:r>
        <w:t>Empty State</w:t>
      </w:r>
    </w:p>
    <w:p xmlns:wp14="http://schemas.microsoft.com/office/word/2010/wordml" w14:paraId="4A130ED6" wp14:textId="77777777">
      <w:pPr>
        <w:spacing w:before="0" w:after="60" w:line="240" w:lineRule="auto"/>
      </w:pPr>
      <w:r>
        <w:t>Transfer destination lists with no valid options should show a clear empty state and next action, without fabricating options.</w:t>
      </w:r>
    </w:p>
    <w:p xmlns:wp14="http://schemas.microsoft.com/office/word/2010/wordml" w14:paraId="4AE9895B" wp14:textId="77777777">
      <w:pPr>
        <w:pStyle w:val="Heading3"/>
        <w:spacing w:before="0" w:after="60" w:line="240" w:lineRule="auto"/>
      </w:pPr>
      <w:r>
        <w:t>Error State</w:t>
      </w:r>
    </w:p>
    <w:p xmlns:wp14="http://schemas.microsoft.com/office/word/2010/wordml" w14:paraId="21521144" wp14:textId="77777777">
      <w:pPr>
        <w:spacing w:before="0" w:after="60" w:line="240" w:lineRule="auto"/>
      </w:pPr>
      <w:r>
        <w:t>Field-level input errors, service failure, invalid/expired OTP, cancelled transfer and blocked/high-risk outcomes must be distinct.</w:t>
      </w:r>
    </w:p>
    <w:p xmlns:wp14="http://schemas.microsoft.com/office/word/2010/wordml" w14:paraId="30852824" wp14:textId="77777777">
      <w:pPr>
        <w:pStyle w:val="Heading3"/>
        <w:spacing w:before="0" w:after="60" w:line="240" w:lineRule="auto"/>
      </w:pPr>
      <w:r>
        <w:t>Success State</w:t>
      </w:r>
    </w:p>
    <w:p xmlns:wp14="http://schemas.microsoft.com/office/word/2010/wordml" w14:paraId="56ABFE63" wp14:textId="77777777">
      <w:pPr>
        <w:spacing w:before="0" w:after="60" w:line="240" w:lineRule="auto"/>
      </w:pPr>
      <w:r>
        <w:t>Simulated transfer completes and shows a transaction reference and status.</w:t>
      </w:r>
    </w:p>
    <w:p xmlns:wp14="http://schemas.microsoft.com/office/word/2010/wordml" w14:paraId="4A4E2D4E" wp14:textId="77777777">
      <w:pPr>
        <w:pStyle w:val="Heading3"/>
        <w:spacing w:before="0" w:after="60" w:line="240" w:lineRule="auto"/>
      </w:pPr>
      <w:r>
        <w:t>Confirmation</w:t>
      </w:r>
    </w:p>
    <w:p xmlns:wp14="http://schemas.microsoft.com/office/word/2010/wordml" w14:paraId="2D68F16C" wp14:textId="77777777">
      <w:pPr>
        <w:spacing w:before="0" w:after="60" w:line="240" w:lineRule="auto"/>
      </w:pPr>
      <w:r>
        <w:t>Mandatory confirmation dialog followed by OTP; high-risk cases require additional confirmation.</w:t>
      </w:r>
    </w:p>
    <w:p xmlns:wp14="http://schemas.microsoft.com/office/word/2010/wordml" w14:paraId="531E129F" wp14:textId="77777777">
      <w:pPr>
        <w:pStyle w:val="Heading3"/>
        <w:spacing w:before="0" w:after="60" w:line="240" w:lineRule="auto"/>
      </w:pPr>
      <w:r>
        <w:t>Notifications</w:t>
      </w:r>
    </w:p>
    <w:p xmlns:wp14="http://schemas.microsoft.com/office/word/2010/wordml" w14:paraId="5039099B" wp14:textId="77777777">
      <w:pPr>
        <w:spacing w:before="0" w:after="60" w:line="240" w:lineRule="auto"/>
      </w:pPr>
      <w:r>
        <w:t>Transfer success/failure and high-risk alerts in-app; email/SMS/push channels are TBD.</w:t>
      </w:r>
    </w:p>
    <w:p xmlns:wp14="http://schemas.microsoft.com/office/word/2010/wordml" w14:paraId="334C216F" wp14:textId="77777777">
      <w:pPr>
        <w:pStyle w:val="Heading3"/>
        <w:spacing w:before="0" w:after="60" w:line="240" w:lineRule="auto"/>
      </w:pPr>
      <w:r>
        <w:t>Permissions</w:t>
      </w:r>
    </w:p>
    <w:p xmlns:wp14="http://schemas.microsoft.com/office/word/2010/wordml" w14:paraId="086E2C37" wp14:textId="77777777">
      <w:pPr>
        <w:spacing w:before="0" w:after="60" w:line="240" w:lineRule="auto"/>
      </w:pPr>
      <w:r>
        <w:t>Customer: View/Create/Execute simulated transfers. Other role permissions TBD.</w:t>
      </w:r>
    </w:p>
    <w:p xmlns:wp14="http://schemas.microsoft.com/office/word/2010/wordml" w14:paraId="0DB8CEA6" wp14:textId="77777777">
      <w:pPr>
        <w:pStyle w:val="Heading3"/>
        <w:spacing w:before="0" w:after="60" w:line="240" w:lineRule="auto"/>
      </w:pPr>
      <w:r>
        <w:t>Business Rules</w:t>
      </w:r>
    </w:p>
    <w:p xmlns:wp14="http://schemas.microsoft.com/office/word/2010/wordml" w14:paraId="7623C494" wp14:textId="77777777">
      <w:pPr>
        <w:pStyle w:val="ListBullet"/>
        <w:spacing w:before="0" w:after="20" w:line="240" w:lineRule="auto"/>
      </w:pPr>
      <w:r>
        <w:t>All money movement is simulated.</w:t>
      </w:r>
    </w:p>
    <w:p xmlns:wp14="http://schemas.microsoft.com/office/word/2010/wordml" w14:paraId="6B105A6F" wp14:textId="77777777">
      <w:pPr>
        <w:pStyle w:val="ListBullet"/>
        <w:spacing w:before="0" w:after="20" w:line="240" w:lineRule="auto"/>
      </w:pPr>
      <w:r>
        <w:t>Confirmation occurs before OTP.</w:t>
      </w:r>
    </w:p>
    <w:p xmlns:wp14="http://schemas.microsoft.com/office/word/2010/wordml" w14:paraId="119DE203" wp14:textId="77777777">
      <w:pPr>
        <w:pStyle w:val="ListBullet"/>
        <w:spacing w:before="0" w:after="20" w:line="240" w:lineRule="auto"/>
      </w:pPr>
      <w:r>
        <w:t>Active beneficiaries are required for beneficiary transfers.</w:t>
      </w:r>
    </w:p>
    <w:p xmlns:wp14="http://schemas.microsoft.com/office/word/2010/wordml" w14:paraId="7635B959" wp14:textId="77777777">
      <w:pPr>
        <w:pStyle w:val="ListBullet"/>
        <w:spacing w:before="0" w:after="20" w:line="240" w:lineRule="auto"/>
      </w:pPr>
      <w:r>
        <w:t>Transaction limits are TBD – Business Decision Required.</w:t>
      </w:r>
    </w:p>
    <w:p xmlns:wp14="http://schemas.microsoft.com/office/word/2010/wordml" w14:paraId="3A77A5A2" wp14:textId="77777777">
      <w:pPr>
        <w:pStyle w:val="ListBullet"/>
        <w:spacing w:before="0" w:after="20" w:line="240" w:lineRule="auto"/>
      </w:pPr>
      <w:r>
        <w:t>OTP expiry/retry rules are TBD.</w:t>
      </w:r>
    </w:p>
    <w:p xmlns:wp14="http://schemas.microsoft.com/office/word/2010/wordml" w14:paraId="4B977D88" wp14:textId="77777777">
      <w:pPr>
        <w:pStyle w:val="ListBullet"/>
        <w:spacing w:before="0" w:after="20" w:line="240" w:lineRule="auto"/>
      </w:pPr>
      <w:r>
        <w:t>High-risk transactions are held for additional confirmation.</w:t>
      </w:r>
    </w:p>
    <w:p xmlns:wp14="http://schemas.microsoft.com/office/word/2010/wordml" w14:paraId="351B1255" wp14:textId="77777777">
      <w:pPr>
        <w:pStyle w:val="Heading3"/>
        <w:spacing w:before="0" w:after="60" w:line="240" w:lineRule="auto"/>
      </w:pPr>
      <w:r>
        <w:t>Dependencies</w:t>
      </w:r>
    </w:p>
    <w:p xmlns:wp14="http://schemas.microsoft.com/office/word/2010/wordml" w14:paraId="396FE7A3" wp14:textId="77777777">
      <w:pPr>
        <w:spacing w:before="0" w:after="60" w:line="240" w:lineRule="auto"/>
      </w:pPr>
      <w:r>
        <w:t>Accounts; Beneficiaries; Authentication; OTP; Fraud Detection.</w:t>
      </w:r>
    </w:p>
    <w:p xmlns:wp14="http://schemas.microsoft.com/office/word/2010/wordml" w14:paraId="009DD79D" wp14:textId="77777777">
      <w:pPr>
        <w:pStyle w:val="Heading3"/>
        <w:spacing w:before="0" w:after="60" w:line="240" w:lineRule="auto"/>
      </w:pPr>
      <w:r>
        <w:t>Audit</w:t>
      </w:r>
    </w:p>
    <w:p xmlns:wp14="http://schemas.microsoft.com/office/word/2010/wordml" w14:paraId="789E7441" wp14:textId="77777777">
      <w:pPr>
        <w:spacing w:before="0" w:after="60" w:line="240" w:lineRule="auto"/>
      </w:pPr>
      <w:r>
        <w:t>Audit transfer initiation, confirmation, OTP outcome, final status and relevant fraud assessment/human intervention.</w:t>
      </w:r>
    </w:p>
    <w:p xmlns:wp14="http://schemas.microsoft.com/office/word/2010/wordml" w14:paraId="7EEDE374" wp14:textId="77777777">
      <w:pPr>
        <w:pStyle w:val="Heading3"/>
        <w:spacing w:before="0" w:after="60" w:line="240" w:lineRule="auto"/>
      </w:pPr>
      <w:r>
        <w:t>Acceptance Criteria</w:t>
      </w:r>
    </w:p>
    <w:p xmlns:wp14="http://schemas.microsoft.com/office/word/2010/wordml" w14:paraId="2F013161" wp14:textId="77777777">
      <w:pPr>
        <w:spacing w:before="0" w:after="60" w:line="240" w:lineRule="auto"/>
      </w:pPr>
      <w:r>
        <w:t>AC-03-01: Given valid transfer information, when the customer confirms, then OTP is requested.</w:t>
      </w:r>
    </w:p>
    <w:p xmlns:wp14="http://schemas.microsoft.com/office/word/2010/wordml" w14:paraId="6501B10C" wp14:textId="77777777">
      <w:pPr>
        <w:spacing w:before="0" w:after="60" w:line="240" w:lineRule="auto"/>
      </w:pPr>
      <w:r>
        <w:t>AC-03-02: Given valid OTP and no blocking risk rule, then the simulated transfer completes and a reference is displayed.</w:t>
      </w:r>
    </w:p>
    <w:p xmlns:wp14="http://schemas.microsoft.com/office/word/2010/wordml" w14:paraId="551C80F2" wp14:textId="77777777">
      <w:pPr>
        <w:spacing w:before="0" w:after="60" w:line="240" w:lineRule="auto"/>
      </w:pPr>
      <w:r>
        <w:t>AC-03-03: Given invalid/expired OTP, then the transfer does not complete.</w:t>
      </w:r>
    </w:p>
    <w:p xmlns:wp14="http://schemas.microsoft.com/office/word/2010/wordml" w14:paraId="7C7B2778" wp14:textId="77777777">
      <w:pPr>
        <w:spacing w:before="0" w:after="60" w:line="240" w:lineRule="auto"/>
      </w:pPr>
      <w:r>
        <w:t>AC-03-04: Given a high-risk assessment, then the transaction is held for additional confirmation.</w:t>
      </w:r>
    </w:p>
    <w:p xmlns:wp14="http://schemas.microsoft.com/office/word/2010/wordml" w14:paraId="63065188" wp14:textId="77777777">
      <w:pPr>
        <w:pStyle w:val="Heading3"/>
        <w:spacing w:before="0" w:after="60" w:line="240" w:lineRule="auto"/>
      </w:pPr>
      <w:r>
        <w:t>Open Questions</w:t>
      </w:r>
    </w:p>
    <w:p xmlns:wp14="http://schemas.microsoft.com/office/word/2010/wordml" w14:paraId="4BDBEC90" wp14:textId="77777777">
      <w:pPr>
        <w:pStyle w:val="ListBullet"/>
        <w:spacing w:before="0" w:after="20" w:line="240" w:lineRule="auto"/>
      </w:pPr>
      <w:r>
        <w:t>Transaction limit – TBD.</w:t>
      </w:r>
    </w:p>
    <w:p xmlns:wp14="http://schemas.microsoft.com/office/word/2010/wordml" w14:paraId="6D730145" wp14:textId="77777777">
      <w:pPr>
        <w:pStyle w:val="ListBullet"/>
        <w:spacing w:before="0" w:after="20" w:line="240" w:lineRule="auto"/>
      </w:pPr>
      <w:r>
        <w:t>OTP expiry duration – TBD.</w:t>
      </w:r>
    </w:p>
    <w:p xmlns:wp14="http://schemas.microsoft.com/office/word/2010/wordml" w14:paraId="44113A66" wp14:textId="77777777">
      <w:pPr>
        <w:pStyle w:val="ListBullet"/>
        <w:spacing w:before="0" w:after="20" w:line="240" w:lineRule="auto"/>
      </w:pPr>
      <w:r>
        <w:t>OTP retry limit – TBD.</w:t>
      </w:r>
    </w:p>
    <w:p xmlns:wp14="http://schemas.microsoft.com/office/word/2010/wordml" w14:paraId="29F89A99" wp14:textId="77777777">
      <w:pPr>
        <w:pStyle w:val="ListBullet"/>
        <w:spacing w:before="0" w:after="20" w:line="240" w:lineRule="auto"/>
      </w:pPr>
      <w:r>
        <w:t>Exact ordering of fraud assessment versus OTP verification beyond the confirmed BRD flow needs Product Decision if implementation requires further specificity.</w:t>
      </w:r>
    </w:p>
    <w:p xmlns:wp14="http://schemas.microsoft.com/office/word/2010/wordml" w14:paraId="74548E7E" wp14:textId="77777777">
      <w:pPr>
        <w:pStyle w:val="ListBullet"/>
        <w:spacing w:before="0" w:after="20" w:line="240" w:lineRule="auto"/>
      </w:pPr>
      <w:r>
        <w:t>What human role can override a fraud hold? – TBD.</w:t>
      </w:r>
    </w:p>
    <w:p xmlns:wp14="http://schemas.microsoft.com/office/word/2010/wordml" w14:paraId="19413C54" wp14:textId="77777777">
      <w:pPr>
        <w:pStyle w:val="Heading3"/>
        <w:spacing w:before="0" w:after="60" w:line="240" w:lineRule="auto"/>
      </w:pPr>
      <w:r>
        <w:t>11.3.1 Own Account Transfer</w:t>
      </w:r>
    </w:p>
    <w:p xmlns:wp14="http://schemas.microsoft.com/office/word/2010/wordml" w14:paraId="5D757251" wp14:textId="77777777">
      <w:pPr>
        <w:spacing w:before="0" w:after="60" w:line="240" w:lineRule="auto"/>
      </w:pPr>
      <w:r>
        <w:t>Product flow: Transfer Form → Validation → Confirmation Dialog → OTP Modal → OTP Verification → Fraud Assessment → Transaction Result. This is a product translation of the confirmed transfer requirement; any additional sequencing detail remains subject to product clarification.</w:t>
      </w:r>
    </w:p>
    <w:p xmlns:wp14="http://schemas.microsoft.com/office/word/2010/wordml" w14:paraId="56489396" wp14:textId="77777777">
      <w:pPr>
        <w:pStyle w:val="Heading3"/>
        <w:spacing w:before="0" w:after="60" w:line="240" w:lineRule="auto"/>
      </w:pPr>
      <w:r>
        <w:t>11.3.2 Other Bank Transfer</w:t>
      </w:r>
    </w:p>
    <w:p xmlns:wp14="http://schemas.microsoft.com/office/word/2010/wordml" w14:paraId="688A3795" wp14:textId="77777777">
      <w:pPr>
        <w:spacing w:before="0" w:after="60" w:line="240" w:lineRule="auto"/>
      </w:pPr>
      <w:r>
        <w:t>Product flow follows the same confirmed transfer pattern, with an active beneficiary serving as the destination.</w:t>
      </w:r>
    </w:p>
    <w:p xmlns:wp14="http://schemas.microsoft.com/office/word/2010/wordml" w14:paraId="691A207A" wp14:textId="77777777">
      <w:pPr>
        <w:pStyle w:val="Heading3"/>
        <w:spacing w:before="0" w:after="60" w:line="240" w:lineRule="auto"/>
      </w:pPr>
      <w:r>
        <w:t>11.3.3 Mock UPI Transfer</w:t>
      </w:r>
    </w:p>
    <w:p xmlns:wp14="http://schemas.microsoft.com/office/word/2010/wordml" w14:paraId="4B76B0A9" wp14:textId="77777777">
      <w:pPr>
        <w:spacing w:before="0" w:after="60" w:line="240" w:lineRule="auto"/>
      </w:pPr>
      <w:r>
        <w:t>Product flow follows the same simulated transfer pattern using a mock UPI destination. Real UPI processing is out of scope.</w:t>
      </w:r>
    </w:p>
    <w:p xmlns:wp14="http://schemas.microsoft.com/office/word/2010/wordml" w14:paraId="1BC5450B" wp14:textId="77777777">
      <w:pPr>
        <w:pStyle w:val="Heading2"/>
        <w:spacing w:before="0" w:after="60" w:line="240" w:lineRule="auto"/>
      </w:pPr>
      <w:r>
        <w:t>BNK-FR-04 – Future-Dated and Recurring Transfers</w:t>
      </w:r>
    </w:p>
    <w:p xmlns:wp14="http://schemas.microsoft.com/office/word/2010/wordml" w14:paraId="25A5CB69" wp14:textId="77777777">
      <w:pPr>
        <w:spacing w:before="0" w:after="40" w:line="240" w:lineRule="auto"/>
      </w:pPr>
      <w:r>
        <w:rPr>
          <w:b/>
        </w:rPr>
        <w:t xml:space="preserve">Module: </w:t>
      </w:r>
      <w:r>
        <w:t>Scheduled Transfers</w:t>
      </w:r>
    </w:p>
    <w:p xmlns:wp14="http://schemas.microsoft.com/office/word/2010/wordml" w14:paraId="27944913" wp14:textId="77777777">
      <w:pPr>
        <w:spacing w:before="0" w:after="40" w:line="240" w:lineRule="auto"/>
      </w:pPr>
      <w:r>
        <w:rPr>
          <w:b/>
        </w:rPr>
        <w:t xml:space="preserve">BRD Traceability: </w:t>
      </w:r>
      <w:r>
        <w:t>BNK-FR-04</w:t>
      </w:r>
    </w:p>
    <w:p xmlns:wp14="http://schemas.microsoft.com/office/word/2010/wordml" w14:paraId="1CC5F26C" wp14:textId="77777777">
      <w:pPr>
        <w:spacing w:before="0" w:after="40" w:line="240" w:lineRule="auto"/>
      </w:pPr>
      <w:r>
        <w:rPr>
          <w:b/>
        </w:rPr>
        <w:t xml:space="preserve">TR Traceability: </w:t>
      </w:r>
      <w:r>
        <w:t>TR-02</w:t>
      </w:r>
    </w:p>
    <w:p xmlns:wp14="http://schemas.microsoft.com/office/word/2010/wordml" w14:paraId="7EAEFF42" wp14:textId="77777777">
      <w:pPr>
        <w:spacing w:before="0" w:after="40" w:line="240" w:lineRule="auto"/>
      </w:pPr>
      <w:r>
        <w:rPr>
          <w:b/>
        </w:rPr>
        <w:t xml:space="preserve">Requirement Classification: </w:t>
      </w:r>
      <w:r>
        <w:t>Confirmed Requirement – translated from the approved BRD.</w:t>
      </w:r>
    </w:p>
    <w:p xmlns:wp14="http://schemas.microsoft.com/office/word/2010/wordml" w14:paraId="47024F39" wp14:textId="77777777">
      <w:pPr>
        <w:spacing w:before="0" w:after="40" w:line="240" w:lineRule="auto"/>
      </w:pPr>
      <w:r>
        <w:rPr>
          <w:b/>
        </w:rPr>
        <w:t xml:space="preserve">Priority: </w:t>
      </w:r>
      <w:r>
        <w:t>TBD – Product Owner Decision Required</w:t>
      </w:r>
    </w:p>
    <w:p xmlns:wp14="http://schemas.microsoft.com/office/word/2010/wordml" w14:paraId="2C89AEEE" wp14:textId="77777777">
      <w:pPr>
        <w:spacing w:before="0" w:after="40" w:line="240" w:lineRule="auto"/>
      </w:pPr>
      <w:r>
        <w:rPr>
          <w:b/>
        </w:rPr>
        <w:t xml:space="preserve">Release: </w:t>
      </w:r>
      <w:r>
        <w:t>TBD – Product Owner Decision Required</w:t>
      </w:r>
    </w:p>
    <w:p xmlns:wp14="http://schemas.microsoft.com/office/word/2010/wordml" w14:paraId="2A5B4910" wp14:textId="77777777">
      <w:pPr>
        <w:pStyle w:val="Heading3"/>
        <w:spacing w:before="0" w:after="60" w:line="240" w:lineRule="auto"/>
      </w:pPr>
      <w:r>
        <w:t>Feature Objective</w:t>
      </w:r>
    </w:p>
    <w:p xmlns:wp14="http://schemas.microsoft.com/office/word/2010/wordml" w14:paraId="11C9851B" wp14:textId="77777777">
      <w:pPr>
        <w:spacing w:before="0" w:after="60" w:line="240" w:lineRule="auto"/>
      </w:pPr>
      <w:r>
        <w:t>Allow customers to create future-dated or recurring simulated transfer instructions with clear schedule status.</w:t>
      </w:r>
    </w:p>
    <w:p xmlns:wp14="http://schemas.microsoft.com/office/word/2010/wordml" w14:paraId="6FB21B17" wp14:textId="77777777">
      <w:pPr>
        <w:pStyle w:val="Heading3"/>
        <w:spacing w:before="0" w:after="60" w:line="240" w:lineRule="auto"/>
      </w:pPr>
      <w:r>
        <w:t>User Problem</w:t>
      </w:r>
    </w:p>
    <w:p xmlns:wp14="http://schemas.microsoft.com/office/word/2010/wordml" w14:paraId="693F5F71" wp14:textId="77777777">
      <w:pPr>
        <w:spacing w:before="0" w:after="60" w:line="240" w:lineRule="auto"/>
      </w:pPr>
      <w:r>
        <w:t>Customers need to plan future payment actions instead of initiating every transfer immediately.</w:t>
      </w:r>
    </w:p>
    <w:p xmlns:wp14="http://schemas.microsoft.com/office/word/2010/wordml" w14:paraId="7E168A5F" wp14:textId="77777777">
      <w:pPr>
        <w:pStyle w:val="Heading3"/>
        <w:spacing w:before="0" w:after="60" w:line="240" w:lineRule="auto"/>
      </w:pPr>
      <w:r>
        <w:t>Product Behavior</w:t>
      </w:r>
    </w:p>
    <w:p xmlns:wp14="http://schemas.microsoft.com/office/word/2010/wordml" w14:paraId="147BC35C" wp14:textId="77777777">
      <w:pPr>
        <w:spacing w:before="0" w:after="60" w:line="240" w:lineRule="auto"/>
      </w:pPr>
      <w:r>
        <w:t>Customers select a destination, amount and schedule type, choose dates using a date picker and configure recurrence where applicable. The product validates the schedule, confirms it and presents its status.</w:t>
      </w:r>
    </w:p>
    <w:p xmlns:wp14="http://schemas.microsoft.com/office/word/2010/wordml" w14:paraId="17477D3B" wp14:textId="77777777">
      <w:pPr>
        <w:pStyle w:val="Heading3"/>
        <w:spacing w:before="0" w:after="60" w:line="240" w:lineRule="auto"/>
      </w:pPr>
      <w:r>
        <w:t>Entry Point</w:t>
      </w:r>
    </w:p>
    <w:p xmlns:wp14="http://schemas.microsoft.com/office/word/2010/wordml" w14:paraId="7F1FF44C" wp14:textId="77777777">
      <w:pPr>
        <w:spacing w:before="0" w:after="60" w:line="240" w:lineRule="auto"/>
      </w:pPr>
      <w:r>
        <w:t>Dashboard → Scheduled Transfers</w:t>
      </w:r>
    </w:p>
    <w:p xmlns:wp14="http://schemas.microsoft.com/office/word/2010/wordml" w14:paraId="4DDB9355" wp14:textId="77777777">
      <w:pPr>
        <w:pStyle w:val="Heading3"/>
        <w:spacing w:before="0" w:after="60" w:line="240" w:lineRule="auto"/>
      </w:pPr>
      <w:r>
        <w:t>User / Roles</w:t>
      </w:r>
    </w:p>
    <w:p xmlns:wp14="http://schemas.microsoft.com/office/word/2010/wordml" w14:paraId="007C6E74" wp14:textId="77777777">
      <w:pPr>
        <w:spacing w:before="0" w:after="60" w:line="240" w:lineRule="auto"/>
      </w:pPr>
      <w:r>
        <w:t>Customer.</w:t>
      </w:r>
    </w:p>
    <w:p xmlns:wp14="http://schemas.microsoft.com/office/word/2010/wordml" w14:paraId="6B983AF6" wp14:textId="77777777">
      <w:pPr>
        <w:pStyle w:val="Heading3"/>
        <w:spacing w:before="0" w:after="60" w:line="240" w:lineRule="auto"/>
      </w:pPr>
      <w:r>
        <w:t>Screen / UI Requirements</w:t>
      </w:r>
    </w:p>
    <w:p xmlns:wp14="http://schemas.microsoft.com/office/word/2010/wordml" w14:paraId="65A6805C" wp14:textId="77777777">
      <w:pPr>
        <w:pStyle w:val="ListBullet"/>
        <w:spacing w:before="0" w:after="20" w:line="240" w:lineRule="auto"/>
      </w:pPr>
      <w:r>
        <w:t>Scheduled Transfer list/status.</w:t>
      </w:r>
    </w:p>
    <w:p xmlns:wp14="http://schemas.microsoft.com/office/word/2010/wordml" w14:paraId="0C0F6AED" wp14:textId="77777777">
      <w:pPr>
        <w:pStyle w:val="ListBullet"/>
        <w:spacing w:before="0" w:after="20" w:line="240" w:lineRule="auto"/>
      </w:pPr>
      <w:r>
        <w:t>Create schedule form.</w:t>
      </w:r>
    </w:p>
    <w:p xmlns:wp14="http://schemas.microsoft.com/office/word/2010/wordml" w14:paraId="15988347" wp14:textId="77777777">
      <w:pPr>
        <w:pStyle w:val="ListBullet"/>
        <w:spacing w:before="0" w:after="20" w:line="240" w:lineRule="auto"/>
      </w:pPr>
      <w:r>
        <w:t>Date picker.</w:t>
      </w:r>
    </w:p>
    <w:p xmlns:wp14="http://schemas.microsoft.com/office/word/2010/wordml" w14:paraId="4EB8B5DD" wp14:textId="77777777">
      <w:pPr>
        <w:pStyle w:val="ListBullet"/>
        <w:spacing w:before="0" w:after="20" w:line="240" w:lineRule="auto"/>
      </w:pPr>
      <w:r>
        <w:t>Recurrence selector where supported.</w:t>
      </w:r>
    </w:p>
    <w:p xmlns:wp14="http://schemas.microsoft.com/office/word/2010/wordml" w14:paraId="2B2C8888" wp14:textId="77777777">
      <w:pPr>
        <w:pStyle w:val="ListBullet"/>
        <w:spacing w:before="0" w:after="20" w:line="240" w:lineRule="auto"/>
      </w:pPr>
      <w:r>
        <w:t>Schedule review/confirmation.</w:t>
      </w:r>
    </w:p>
    <w:p xmlns:wp14="http://schemas.microsoft.com/office/word/2010/wordml" w14:paraId="195A32E4" wp14:textId="77777777">
      <w:pPr>
        <w:pStyle w:val="ListBullet"/>
        <w:spacing w:before="0" w:after="20" w:line="240" w:lineRule="auto"/>
      </w:pPr>
      <w:r>
        <w:t>Execution status.</w:t>
      </w:r>
    </w:p>
    <w:p xmlns:wp14="http://schemas.microsoft.com/office/word/2010/wordml" w14:paraId="1F60838D" wp14:textId="77777777">
      <w:pPr>
        <w:pStyle w:val="Heading3"/>
        <w:spacing w:before="0" w:after="60" w:line="240" w:lineRule="auto"/>
      </w:pPr>
      <w:r>
        <w:t>User Actions</w:t>
      </w:r>
    </w:p>
    <w:p xmlns:wp14="http://schemas.microsoft.com/office/word/2010/wordml" w14:paraId="0449F9C2" wp14:textId="77777777">
      <w:pPr>
        <w:pStyle w:val="ListBullet"/>
        <w:spacing w:before="0" w:after="20" w:line="240" w:lineRule="auto"/>
      </w:pPr>
      <w:r>
        <w:t>Create one-time or recurring schedule.</w:t>
      </w:r>
    </w:p>
    <w:p xmlns:wp14="http://schemas.microsoft.com/office/word/2010/wordml" w14:paraId="7C9B1D91" wp14:textId="77777777">
      <w:pPr>
        <w:pStyle w:val="ListBullet"/>
        <w:spacing w:before="0" w:after="20" w:line="240" w:lineRule="auto"/>
      </w:pPr>
      <w:r>
        <w:t>Select destination.</w:t>
      </w:r>
    </w:p>
    <w:p xmlns:wp14="http://schemas.microsoft.com/office/word/2010/wordml" w14:paraId="012EB01A" wp14:textId="77777777">
      <w:pPr>
        <w:pStyle w:val="ListBullet"/>
        <w:spacing w:before="0" w:after="20" w:line="240" w:lineRule="auto"/>
      </w:pPr>
      <w:r>
        <w:t>Enter amount.</w:t>
      </w:r>
    </w:p>
    <w:p xmlns:wp14="http://schemas.microsoft.com/office/word/2010/wordml" w14:paraId="7F2A8674" wp14:textId="77777777">
      <w:pPr>
        <w:pStyle w:val="ListBullet"/>
        <w:spacing w:before="0" w:after="20" w:line="240" w:lineRule="auto"/>
      </w:pPr>
      <w:r>
        <w:t>Choose start/end dates where applicable.</w:t>
      </w:r>
    </w:p>
    <w:p xmlns:wp14="http://schemas.microsoft.com/office/word/2010/wordml" w14:paraId="6E774886" wp14:textId="77777777">
      <w:pPr>
        <w:pStyle w:val="ListBullet"/>
        <w:spacing w:before="0" w:after="20" w:line="240" w:lineRule="auto"/>
      </w:pPr>
      <w:r>
        <w:t>Choose recurrence where applicable.</w:t>
      </w:r>
    </w:p>
    <w:p xmlns:wp14="http://schemas.microsoft.com/office/word/2010/wordml" w14:paraId="0EFC8D12" wp14:textId="77777777">
      <w:pPr>
        <w:pStyle w:val="ListBullet"/>
        <w:spacing w:before="0" w:after="20" w:line="240" w:lineRule="auto"/>
      </w:pPr>
      <w:r>
        <w:t>Confirm.</w:t>
      </w:r>
    </w:p>
    <w:p xmlns:wp14="http://schemas.microsoft.com/office/word/2010/wordml" w14:paraId="6FAAB8B0" wp14:textId="77777777">
      <w:pPr>
        <w:pStyle w:val="ListBullet"/>
        <w:spacing w:before="0" w:after="20" w:line="240" w:lineRule="auto"/>
      </w:pPr>
      <w:r>
        <w:t>View/modify/cancel schedule subject to TBD lifecycle rules.</w:t>
      </w:r>
    </w:p>
    <w:p xmlns:wp14="http://schemas.microsoft.com/office/word/2010/wordml" w14:paraId="58ABF2FD" wp14:textId="77777777">
      <w:pPr>
        <w:pStyle w:val="Heading3"/>
        <w:spacing w:before="0" w:after="60" w:line="240" w:lineRule="auto"/>
      </w:pPr>
      <w:r>
        <w:t>Data Display Requirements</w:t>
      </w:r>
    </w:p>
    <w:p xmlns:wp14="http://schemas.microsoft.com/office/word/2010/wordml" w14:paraId="687F106C" wp14:textId="77777777">
      <w:pPr>
        <w:pStyle w:val="ListBullet"/>
        <w:spacing w:before="0" w:after="20" w:line="240" w:lineRule="auto"/>
      </w:pPr>
      <w:r>
        <w:t>Destination/beneficiary</w:t>
      </w:r>
    </w:p>
    <w:p xmlns:wp14="http://schemas.microsoft.com/office/word/2010/wordml" w14:paraId="337CAE68" wp14:textId="77777777">
      <w:pPr>
        <w:pStyle w:val="ListBullet"/>
        <w:spacing w:before="0" w:after="20" w:line="240" w:lineRule="auto"/>
      </w:pPr>
      <w:r>
        <w:t>Amount</w:t>
      </w:r>
    </w:p>
    <w:p xmlns:wp14="http://schemas.microsoft.com/office/word/2010/wordml" w14:paraId="798F9AC3" wp14:textId="77777777">
      <w:pPr>
        <w:pStyle w:val="ListBullet"/>
        <w:spacing w:before="0" w:after="20" w:line="240" w:lineRule="auto"/>
      </w:pPr>
      <w:r>
        <w:t>Start date</w:t>
      </w:r>
    </w:p>
    <w:p xmlns:wp14="http://schemas.microsoft.com/office/word/2010/wordml" w14:paraId="5FCA5544" wp14:textId="77777777">
      <w:pPr>
        <w:pStyle w:val="ListBullet"/>
        <w:spacing w:before="0" w:after="20" w:line="240" w:lineRule="auto"/>
      </w:pPr>
      <w:r>
        <w:t>End date</w:t>
      </w:r>
    </w:p>
    <w:p xmlns:wp14="http://schemas.microsoft.com/office/word/2010/wordml" w14:paraId="7842B1B8" wp14:textId="77777777">
      <w:pPr>
        <w:pStyle w:val="ListBullet"/>
        <w:spacing w:before="0" w:after="20" w:line="240" w:lineRule="auto"/>
      </w:pPr>
      <w:r>
        <w:t>Recurrence</w:t>
      </w:r>
    </w:p>
    <w:p xmlns:wp14="http://schemas.microsoft.com/office/word/2010/wordml" w14:paraId="67E5F1EA" wp14:textId="77777777">
      <w:pPr>
        <w:pStyle w:val="ListBullet"/>
        <w:spacing w:before="0" w:after="20" w:line="240" w:lineRule="auto"/>
      </w:pPr>
      <w:r>
        <w:t>Schedule status</w:t>
      </w:r>
    </w:p>
    <w:p xmlns:wp14="http://schemas.microsoft.com/office/word/2010/wordml" w14:paraId="2F3DDB0E" wp14:textId="77777777">
      <w:pPr>
        <w:pStyle w:val="ListBullet"/>
        <w:spacing w:before="0" w:after="20" w:line="240" w:lineRule="auto"/>
      </w:pPr>
      <w:r>
        <w:t>Execution status</w:t>
      </w:r>
    </w:p>
    <w:p xmlns:wp14="http://schemas.microsoft.com/office/word/2010/wordml" w14:paraId="3403A370" wp14:textId="77777777">
      <w:pPr>
        <w:pStyle w:val="Heading3"/>
        <w:spacing w:before="0" w:after="60" w:line="240" w:lineRule="auto"/>
      </w:pPr>
      <w:r>
        <w:t>Validation</w:t>
      </w:r>
    </w:p>
    <w:p xmlns:wp14="http://schemas.microsoft.com/office/word/2010/wordml" w14:paraId="685C140C" wp14:textId="77777777">
      <w:pPr>
        <w:pStyle w:val="ListBullet"/>
        <w:spacing w:before="0" w:after="20" w:line="240" w:lineRule="auto"/>
      </w:pPr>
      <w:r>
        <w:t>Start date cannot violate future-date rule.</w:t>
      </w:r>
    </w:p>
    <w:p xmlns:wp14="http://schemas.microsoft.com/office/word/2010/wordml" w14:paraId="7EAEF5E4" wp14:textId="77777777">
      <w:pPr>
        <w:pStyle w:val="ListBullet"/>
        <w:spacing w:before="0" w:after="20" w:line="240" w:lineRule="auto"/>
      </w:pPr>
      <w:r>
        <w:t>End date must be compatible where applicable.</w:t>
      </w:r>
    </w:p>
    <w:p xmlns:wp14="http://schemas.microsoft.com/office/word/2010/wordml" w14:paraId="4A2B9479" wp14:textId="77777777">
      <w:pPr>
        <w:pStyle w:val="ListBullet"/>
        <w:spacing w:before="0" w:after="20" w:line="240" w:lineRule="auto"/>
      </w:pPr>
      <w:r>
        <w:t>Required schedule information must be complete.</w:t>
      </w:r>
    </w:p>
    <w:p xmlns:wp14="http://schemas.microsoft.com/office/word/2010/wordml" w14:paraId="198EDD7C" wp14:textId="77777777">
      <w:pPr>
        <w:pStyle w:val="ListBullet"/>
        <w:spacing w:before="0" w:after="20" w:line="240" w:lineRule="auto"/>
      </w:pPr>
      <w:r>
        <w:t>Destination must be eligible.</w:t>
      </w:r>
    </w:p>
    <w:p xmlns:wp14="http://schemas.microsoft.com/office/word/2010/wordml" w14:paraId="04D5D9E4" wp14:textId="77777777">
      <w:pPr>
        <w:pStyle w:val="Heading3"/>
        <w:spacing w:before="0" w:after="60" w:line="240" w:lineRule="auto"/>
      </w:pPr>
      <w:r>
        <w:t>Loading State</w:t>
      </w:r>
    </w:p>
    <w:p xmlns:wp14="http://schemas.microsoft.com/office/word/2010/wordml" w14:paraId="4B2CBD77" wp14:textId="77777777">
      <w:pPr>
        <w:spacing w:before="0" w:after="60" w:line="240" w:lineRule="auto"/>
      </w:pPr>
      <w:r>
        <w:t>Show date/eligibility validation and schedule-creation processing states.</w:t>
      </w:r>
    </w:p>
    <w:p xmlns:wp14="http://schemas.microsoft.com/office/word/2010/wordml" w14:paraId="1BFFEAD3" wp14:textId="77777777">
      <w:pPr>
        <w:pStyle w:val="Heading3"/>
        <w:spacing w:before="0" w:after="60" w:line="240" w:lineRule="auto"/>
      </w:pPr>
      <w:r>
        <w:t>Empty State</w:t>
      </w:r>
    </w:p>
    <w:p xmlns:wp14="http://schemas.microsoft.com/office/word/2010/wordml" w14:paraId="34982DFF" wp14:textId="77777777">
      <w:pPr>
        <w:spacing w:before="0" w:after="60" w:line="240" w:lineRule="auto"/>
      </w:pPr>
      <w:r>
        <w:t>No schedules: show an empty state and Create Schedule action.</w:t>
      </w:r>
    </w:p>
    <w:p xmlns:wp14="http://schemas.microsoft.com/office/word/2010/wordml" w14:paraId="5DEBB3D4" wp14:textId="77777777">
      <w:pPr>
        <w:pStyle w:val="Heading3"/>
        <w:spacing w:before="0" w:after="60" w:line="240" w:lineRule="auto"/>
      </w:pPr>
      <w:r>
        <w:t>Error State</w:t>
      </w:r>
    </w:p>
    <w:p xmlns:wp14="http://schemas.microsoft.com/office/word/2010/wordml" w14:paraId="34DCC9B3" wp14:textId="77777777">
      <w:pPr>
        <w:spacing w:before="0" w:after="60" w:line="240" w:lineRule="auto"/>
      </w:pPr>
      <w:r>
        <w:t>Invalid dates, unsupported recurrence, duplicate submission or service failure must be distinguishable.</w:t>
      </w:r>
    </w:p>
    <w:p xmlns:wp14="http://schemas.microsoft.com/office/word/2010/wordml" w14:paraId="0B7E7B6E" wp14:textId="77777777">
      <w:pPr>
        <w:pStyle w:val="Heading3"/>
        <w:spacing w:before="0" w:after="60" w:line="240" w:lineRule="auto"/>
      </w:pPr>
      <w:r>
        <w:t>Success State</w:t>
      </w:r>
    </w:p>
    <w:p xmlns:wp14="http://schemas.microsoft.com/office/word/2010/wordml" w14:paraId="6F5A52DF" wp14:textId="77777777">
      <w:pPr>
        <w:spacing w:before="0" w:after="60" w:line="240" w:lineRule="auto"/>
      </w:pPr>
      <w:r>
        <w:t>Schedule is created and status displayed.</w:t>
      </w:r>
    </w:p>
    <w:p xmlns:wp14="http://schemas.microsoft.com/office/word/2010/wordml" w14:paraId="3F7BE4FF" wp14:textId="77777777">
      <w:pPr>
        <w:pStyle w:val="Heading3"/>
        <w:spacing w:before="0" w:after="60" w:line="240" w:lineRule="auto"/>
      </w:pPr>
      <w:r>
        <w:t>Confirmation</w:t>
      </w:r>
    </w:p>
    <w:p xmlns:wp14="http://schemas.microsoft.com/office/word/2010/wordml" w14:paraId="57A54CCA" wp14:textId="77777777">
      <w:pPr>
        <w:spacing w:before="0" w:after="60" w:line="240" w:lineRule="auto"/>
      </w:pPr>
      <w:r>
        <w:t>Schedule confirmation is required before creation.</w:t>
      </w:r>
    </w:p>
    <w:p xmlns:wp14="http://schemas.microsoft.com/office/word/2010/wordml" w14:paraId="58C1E7DA" wp14:textId="77777777">
      <w:pPr>
        <w:pStyle w:val="Heading3"/>
        <w:spacing w:before="0" w:after="60" w:line="240" w:lineRule="auto"/>
      </w:pPr>
      <w:r>
        <w:t>Notifications</w:t>
      </w:r>
    </w:p>
    <w:p xmlns:wp14="http://schemas.microsoft.com/office/word/2010/wordml" w14:paraId="1696A8BF" wp14:textId="77777777">
      <w:pPr>
        <w:spacing w:before="0" w:after="60" w:line="240" w:lineRule="auto"/>
      </w:pPr>
      <w:r>
        <w:t>Schedule creation and execution outcome notifications where supported; channels/timing TBD.</w:t>
      </w:r>
    </w:p>
    <w:p xmlns:wp14="http://schemas.microsoft.com/office/word/2010/wordml" w14:paraId="6D3677C2" wp14:textId="77777777">
      <w:pPr>
        <w:pStyle w:val="Heading3"/>
        <w:spacing w:before="0" w:after="60" w:line="240" w:lineRule="auto"/>
      </w:pPr>
      <w:r>
        <w:t>Permissions</w:t>
      </w:r>
    </w:p>
    <w:p xmlns:wp14="http://schemas.microsoft.com/office/word/2010/wordml" w14:paraId="4719485D" wp14:textId="77777777">
      <w:pPr>
        <w:spacing w:before="0" w:after="60" w:line="240" w:lineRule="auto"/>
      </w:pPr>
      <w:r>
        <w:t>Customer: View/Create; Edit/Cancel are subject to TBD business rules.</w:t>
      </w:r>
    </w:p>
    <w:p xmlns:wp14="http://schemas.microsoft.com/office/word/2010/wordml" w14:paraId="68A343CA" wp14:textId="77777777">
      <w:pPr>
        <w:pStyle w:val="Heading3"/>
        <w:spacing w:before="0" w:after="60" w:line="240" w:lineRule="auto"/>
      </w:pPr>
      <w:r>
        <w:t>Business Rules</w:t>
      </w:r>
    </w:p>
    <w:p xmlns:wp14="http://schemas.microsoft.com/office/word/2010/wordml" w14:paraId="32B2AE6B" wp14:textId="77777777">
      <w:pPr>
        <w:pStyle w:val="ListBullet"/>
        <w:spacing w:before="0" w:after="20" w:line="240" w:lineRule="auto"/>
      </w:pPr>
      <w:r>
        <w:t>Future-date validation applies.</w:t>
      </w:r>
    </w:p>
    <w:p xmlns:wp14="http://schemas.microsoft.com/office/word/2010/wordml" w14:paraId="003C39BE" wp14:textId="77777777">
      <w:pPr>
        <w:pStyle w:val="ListBullet"/>
        <w:spacing w:before="0" w:after="20" w:line="240" w:lineRule="auto"/>
      </w:pPr>
      <w:r>
        <w:t>Recurrence options are TBD.</w:t>
      </w:r>
    </w:p>
    <w:p xmlns:wp14="http://schemas.microsoft.com/office/word/2010/wordml" w14:paraId="6A9FE799" wp14:textId="77777777">
      <w:pPr>
        <w:pStyle w:val="ListBullet"/>
        <w:spacing w:before="0" w:after="20" w:line="240" w:lineRule="auto"/>
      </w:pPr>
      <w:r>
        <w:t>Modification/cancellation rules are TBD.</w:t>
      </w:r>
    </w:p>
    <w:p xmlns:wp14="http://schemas.microsoft.com/office/word/2010/wordml" w14:paraId="043D11C5" wp14:textId="77777777">
      <w:pPr>
        <w:pStyle w:val="ListBullet"/>
        <w:spacing w:before="0" w:after="20" w:line="240" w:lineRule="auto"/>
      </w:pPr>
      <w:r>
        <w:t>Future execution is simulated.</w:t>
      </w:r>
    </w:p>
    <w:p xmlns:wp14="http://schemas.microsoft.com/office/word/2010/wordml" w14:paraId="50D35924" wp14:textId="77777777">
      <w:pPr>
        <w:pStyle w:val="ListBullet"/>
        <w:spacing w:before="0" w:after="20" w:line="240" w:lineRule="auto"/>
      </w:pPr>
      <w:r>
        <w:t>Beneficiary must be active if used as destination.</w:t>
      </w:r>
    </w:p>
    <w:p xmlns:wp14="http://schemas.microsoft.com/office/word/2010/wordml" w14:paraId="050C7760" wp14:textId="77777777">
      <w:pPr>
        <w:pStyle w:val="Heading3"/>
        <w:spacing w:before="0" w:after="60" w:line="240" w:lineRule="auto"/>
      </w:pPr>
      <w:r>
        <w:t>Dependencies</w:t>
      </w:r>
    </w:p>
    <w:p xmlns:wp14="http://schemas.microsoft.com/office/word/2010/wordml" w14:paraId="6017A02D" wp14:textId="77777777">
      <w:pPr>
        <w:spacing w:before="0" w:after="60" w:line="240" w:lineRule="auto"/>
      </w:pPr>
      <w:r>
        <w:t>Accounts; Beneficiaries; Fund Transfer.</w:t>
      </w:r>
    </w:p>
    <w:p xmlns:wp14="http://schemas.microsoft.com/office/word/2010/wordml" w14:paraId="12C02AE3" wp14:textId="77777777">
      <w:pPr>
        <w:pStyle w:val="Heading3"/>
        <w:spacing w:before="0" w:after="60" w:line="240" w:lineRule="auto"/>
      </w:pPr>
      <w:r>
        <w:t>Audit</w:t>
      </w:r>
    </w:p>
    <w:p xmlns:wp14="http://schemas.microsoft.com/office/word/2010/wordml" w14:paraId="36A94A3E" wp14:textId="77777777">
      <w:pPr>
        <w:spacing w:before="0" w:after="60" w:line="240" w:lineRule="auto"/>
      </w:pPr>
      <w:r>
        <w:t>Creation, modification, cancellation and execution outcome should be auditable.</w:t>
      </w:r>
    </w:p>
    <w:p xmlns:wp14="http://schemas.microsoft.com/office/word/2010/wordml" w14:paraId="758620E2" wp14:textId="77777777">
      <w:pPr>
        <w:pStyle w:val="Heading3"/>
        <w:spacing w:before="0" w:after="60" w:line="240" w:lineRule="auto"/>
      </w:pPr>
      <w:r>
        <w:t>Acceptance Criteria</w:t>
      </w:r>
    </w:p>
    <w:p xmlns:wp14="http://schemas.microsoft.com/office/word/2010/wordml" w14:paraId="7A22EDAE" wp14:textId="77777777">
      <w:pPr>
        <w:spacing w:before="0" w:after="60" w:line="240" w:lineRule="auto"/>
      </w:pPr>
      <w:r>
        <w:t>AC-04-01: Given a valid future date, then a future-dated schedule can be created.</w:t>
      </w:r>
    </w:p>
    <w:p xmlns:wp14="http://schemas.microsoft.com/office/word/2010/wordml" w14:paraId="7C3CC511" wp14:textId="77777777">
      <w:pPr>
        <w:spacing w:before="0" w:after="60" w:line="240" w:lineRule="auto"/>
      </w:pPr>
      <w:r>
        <w:t>AC-04-02: Given a valid recurring configuration, then a recurring schedule can be created.</w:t>
      </w:r>
    </w:p>
    <w:p xmlns:wp14="http://schemas.microsoft.com/office/word/2010/wordml" w14:paraId="250967CE" wp14:textId="77777777">
      <w:pPr>
        <w:spacing w:before="0" w:after="60" w:line="240" w:lineRule="auto"/>
      </w:pPr>
      <w:r>
        <w:t>AC-04-03: Given a prohibited past date, then schedule creation is prevented.</w:t>
      </w:r>
    </w:p>
    <w:p xmlns:wp14="http://schemas.microsoft.com/office/word/2010/wordml" w14:paraId="58D41B84" wp14:textId="77777777">
      <w:pPr>
        <w:pStyle w:val="Heading3"/>
        <w:spacing w:before="0" w:after="60" w:line="240" w:lineRule="auto"/>
      </w:pPr>
      <w:r>
        <w:t>Open Questions</w:t>
      </w:r>
    </w:p>
    <w:p xmlns:wp14="http://schemas.microsoft.com/office/word/2010/wordml" w14:paraId="7576A4EA" wp14:textId="77777777">
      <w:pPr>
        <w:pStyle w:val="ListBullet"/>
        <w:spacing w:before="0" w:after="20" w:line="240" w:lineRule="auto"/>
      </w:pPr>
      <w:r>
        <w:t>Supported recurring frequencies – TBD.</w:t>
      </w:r>
    </w:p>
    <w:p xmlns:wp14="http://schemas.microsoft.com/office/word/2010/wordml" w14:paraId="15C45BD2" wp14:textId="77777777">
      <w:pPr>
        <w:pStyle w:val="ListBullet"/>
        <w:spacing w:before="0" w:after="20" w:line="240" w:lineRule="auto"/>
      </w:pPr>
      <w:r>
        <w:t>Are end dates mandatory for recurring schedules? – TBD.</w:t>
      </w:r>
    </w:p>
    <w:p xmlns:wp14="http://schemas.microsoft.com/office/word/2010/wordml" w14:paraId="50E35455" wp14:textId="77777777">
      <w:pPr>
        <w:pStyle w:val="ListBullet"/>
        <w:spacing w:before="0" w:after="20" w:line="240" w:lineRule="auto"/>
      </w:pPr>
      <w:r>
        <w:t>What modifications/cancellations are allowed after creation? – TBD.</w:t>
      </w:r>
    </w:p>
    <w:p xmlns:wp14="http://schemas.microsoft.com/office/word/2010/wordml" w14:paraId="51101CD9" wp14:textId="77777777">
      <w:pPr>
        <w:pStyle w:val="Heading2"/>
        <w:spacing w:before="0" w:after="60" w:line="240" w:lineRule="auto"/>
      </w:pPr>
      <w:r>
        <w:t>BNK-FR-05 – Generate and Download Statements</w:t>
      </w:r>
    </w:p>
    <w:p xmlns:wp14="http://schemas.microsoft.com/office/word/2010/wordml" w14:paraId="702B446F" wp14:textId="77777777">
      <w:pPr>
        <w:spacing w:before="0" w:after="40" w:line="240" w:lineRule="auto"/>
      </w:pPr>
      <w:r>
        <w:rPr>
          <w:b/>
        </w:rPr>
        <w:t xml:space="preserve">Module: </w:t>
      </w:r>
      <w:r>
        <w:t>Statements</w:t>
      </w:r>
    </w:p>
    <w:p xmlns:wp14="http://schemas.microsoft.com/office/word/2010/wordml" w14:paraId="1447DE57" wp14:textId="77777777">
      <w:pPr>
        <w:spacing w:before="0" w:after="40" w:line="240" w:lineRule="auto"/>
      </w:pPr>
      <w:r>
        <w:rPr>
          <w:b/>
        </w:rPr>
        <w:t xml:space="preserve">BRD Traceability: </w:t>
      </w:r>
      <w:r>
        <w:t>BNK-FR-05</w:t>
      </w:r>
    </w:p>
    <w:p xmlns:wp14="http://schemas.microsoft.com/office/word/2010/wordml" w14:paraId="1712B582" wp14:textId="77777777">
      <w:pPr>
        <w:spacing w:before="0" w:after="40" w:line="240" w:lineRule="auto"/>
      </w:pPr>
      <w:r>
        <w:rPr>
          <w:b/>
        </w:rPr>
        <w:t xml:space="preserve">TR Traceability: </w:t>
      </w:r>
      <w:r>
        <w:t>TR-02, TR-03</w:t>
      </w:r>
    </w:p>
    <w:p xmlns:wp14="http://schemas.microsoft.com/office/word/2010/wordml" w14:paraId="1C98322E" wp14:textId="77777777">
      <w:pPr>
        <w:spacing w:before="0" w:after="40" w:line="240" w:lineRule="auto"/>
      </w:pPr>
      <w:r>
        <w:rPr>
          <w:b/>
        </w:rPr>
        <w:t xml:space="preserve">Requirement Classification: </w:t>
      </w:r>
      <w:r>
        <w:t>Confirmed Requirement – translated from the approved BRD.</w:t>
      </w:r>
    </w:p>
    <w:p xmlns:wp14="http://schemas.microsoft.com/office/word/2010/wordml" w14:paraId="409A4BF4" wp14:textId="77777777">
      <w:pPr>
        <w:spacing w:before="0" w:after="40" w:line="240" w:lineRule="auto"/>
      </w:pPr>
      <w:r>
        <w:rPr>
          <w:b/>
        </w:rPr>
        <w:t xml:space="preserve">Priority: </w:t>
      </w:r>
      <w:r>
        <w:t>TBD – Product Owner Decision Required</w:t>
      </w:r>
    </w:p>
    <w:p xmlns:wp14="http://schemas.microsoft.com/office/word/2010/wordml" w14:paraId="626E4C2A" wp14:textId="77777777">
      <w:pPr>
        <w:spacing w:before="0" w:after="40" w:line="240" w:lineRule="auto"/>
      </w:pPr>
      <w:r>
        <w:rPr>
          <w:b/>
        </w:rPr>
        <w:t xml:space="preserve">Release: </w:t>
      </w:r>
      <w:r>
        <w:t>TBD – Product Owner Decision Required</w:t>
      </w:r>
    </w:p>
    <w:p xmlns:wp14="http://schemas.microsoft.com/office/word/2010/wordml" w14:paraId="0A9BBAE9" wp14:textId="77777777">
      <w:pPr>
        <w:pStyle w:val="Heading3"/>
        <w:spacing w:before="0" w:after="60" w:line="240" w:lineRule="auto"/>
      </w:pPr>
      <w:r>
        <w:t>Feature Objective</w:t>
      </w:r>
    </w:p>
    <w:p xmlns:wp14="http://schemas.microsoft.com/office/word/2010/wordml" w14:paraId="341AE60F" wp14:textId="77777777">
      <w:pPr>
        <w:spacing w:before="0" w:after="60" w:line="240" w:lineRule="auto"/>
      </w:pPr>
      <w:r>
        <w:t>Provide easy, controlled access to statements for a selected account and date range, including PDF download and new-tab viewing.</w:t>
      </w:r>
    </w:p>
    <w:p xmlns:wp14="http://schemas.microsoft.com/office/word/2010/wordml" w14:paraId="4F7A1140" wp14:textId="77777777">
      <w:pPr>
        <w:pStyle w:val="Heading3"/>
        <w:spacing w:before="0" w:after="60" w:line="240" w:lineRule="auto"/>
      </w:pPr>
      <w:r>
        <w:t>User Problem</w:t>
      </w:r>
    </w:p>
    <w:p xmlns:wp14="http://schemas.microsoft.com/office/word/2010/wordml" w14:paraId="11743610" wp14:textId="77777777">
      <w:pPr>
        <w:spacing w:before="0" w:after="60" w:line="240" w:lineRule="auto"/>
      </w:pPr>
      <w:r>
        <w:t>Customers need transaction history in a usable statement format for review and download.</w:t>
      </w:r>
    </w:p>
    <w:p xmlns:wp14="http://schemas.microsoft.com/office/word/2010/wordml" w14:paraId="356F8D39" wp14:textId="77777777">
      <w:pPr>
        <w:pStyle w:val="Heading3"/>
        <w:spacing w:before="0" w:after="60" w:line="240" w:lineRule="auto"/>
      </w:pPr>
      <w:r>
        <w:t>Product Behavior</w:t>
      </w:r>
    </w:p>
    <w:p xmlns:wp14="http://schemas.microsoft.com/office/word/2010/wordml" w14:paraId="4D33F548" wp14:textId="77777777">
      <w:pPr>
        <w:spacing w:before="0" w:after="60" w:line="240" w:lineRule="auto"/>
      </w:pPr>
      <w:r>
        <w:t>Customer selects an account and date range, generates a statement, opens it in a new tab and downloads the PDF where required.</w:t>
      </w:r>
    </w:p>
    <w:p xmlns:wp14="http://schemas.microsoft.com/office/word/2010/wordml" w14:paraId="4E9BBE3B" wp14:textId="77777777">
      <w:pPr>
        <w:pStyle w:val="Heading3"/>
        <w:spacing w:before="0" w:after="60" w:line="240" w:lineRule="auto"/>
      </w:pPr>
      <w:r>
        <w:t>Entry Point</w:t>
      </w:r>
    </w:p>
    <w:p xmlns:wp14="http://schemas.microsoft.com/office/word/2010/wordml" w14:paraId="7029181B" wp14:textId="77777777">
      <w:pPr>
        <w:spacing w:before="0" w:after="60" w:line="240" w:lineRule="auto"/>
      </w:pPr>
      <w:r>
        <w:t>Dashboard → Statements</w:t>
      </w:r>
    </w:p>
    <w:p xmlns:wp14="http://schemas.microsoft.com/office/word/2010/wordml" w14:paraId="3EE085F6" wp14:textId="77777777">
      <w:pPr>
        <w:pStyle w:val="Heading3"/>
        <w:spacing w:before="0" w:after="60" w:line="240" w:lineRule="auto"/>
      </w:pPr>
      <w:r>
        <w:t>User / Roles</w:t>
      </w:r>
    </w:p>
    <w:p xmlns:wp14="http://schemas.microsoft.com/office/word/2010/wordml" w14:paraId="7F4AB9EB" wp14:textId="77777777">
      <w:pPr>
        <w:spacing w:before="0" w:after="60" w:line="240" w:lineRule="auto"/>
      </w:pPr>
      <w:r>
        <w:t>Customer; staff access TBD.</w:t>
      </w:r>
    </w:p>
    <w:p xmlns:wp14="http://schemas.microsoft.com/office/word/2010/wordml" w14:paraId="1A7E164E" wp14:textId="77777777">
      <w:pPr>
        <w:pStyle w:val="Heading3"/>
        <w:spacing w:before="0" w:after="60" w:line="240" w:lineRule="auto"/>
      </w:pPr>
      <w:r>
        <w:t>Screen / UI Requirements</w:t>
      </w:r>
    </w:p>
    <w:p xmlns:wp14="http://schemas.microsoft.com/office/word/2010/wordml" w14:paraId="6680E964" wp14:textId="77777777">
      <w:pPr>
        <w:pStyle w:val="ListBullet"/>
        <w:spacing w:before="0" w:after="20" w:line="240" w:lineRule="auto"/>
      </w:pPr>
      <w:r>
        <w:t>Account selector.</w:t>
      </w:r>
    </w:p>
    <w:p xmlns:wp14="http://schemas.microsoft.com/office/word/2010/wordml" w14:paraId="432F3B36" wp14:textId="77777777">
      <w:pPr>
        <w:pStyle w:val="ListBullet"/>
        <w:spacing w:before="0" w:after="20" w:line="240" w:lineRule="auto"/>
      </w:pPr>
      <w:r>
        <w:t>From/To date controls.</w:t>
      </w:r>
    </w:p>
    <w:p xmlns:wp14="http://schemas.microsoft.com/office/word/2010/wordml" w14:paraId="14D0F84A" wp14:textId="77777777">
      <w:pPr>
        <w:pStyle w:val="ListBullet"/>
        <w:spacing w:before="0" w:after="20" w:line="240" w:lineRule="auto"/>
      </w:pPr>
      <w:r>
        <w:t>Statement result area.</w:t>
      </w:r>
    </w:p>
    <w:p xmlns:wp14="http://schemas.microsoft.com/office/word/2010/wordml" w14:paraId="17843102" wp14:textId="77777777">
      <w:pPr>
        <w:pStyle w:val="ListBullet"/>
        <w:spacing w:before="0" w:after="20" w:line="240" w:lineRule="auto"/>
      </w:pPr>
      <w:r>
        <w:t>New-tab action.</w:t>
      </w:r>
    </w:p>
    <w:p xmlns:wp14="http://schemas.microsoft.com/office/word/2010/wordml" w14:paraId="0D1FC883" wp14:textId="77777777">
      <w:pPr>
        <w:pStyle w:val="ListBullet"/>
        <w:spacing w:before="0" w:after="20" w:line="240" w:lineRule="auto"/>
      </w:pPr>
      <w:r>
        <w:t>PDF download action.</w:t>
      </w:r>
    </w:p>
    <w:p xmlns:wp14="http://schemas.microsoft.com/office/word/2010/wordml" w14:paraId="3FF8622E" wp14:textId="77777777">
      <w:pPr>
        <w:pStyle w:val="ListBullet"/>
        <w:spacing w:before="0" w:after="20" w:line="240" w:lineRule="auto"/>
      </w:pPr>
      <w:r>
        <w:t>Empty/error states.</w:t>
      </w:r>
    </w:p>
    <w:p xmlns:wp14="http://schemas.microsoft.com/office/word/2010/wordml" w14:paraId="4A9A907F" wp14:textId="77777777">
      <w:pPr>
        <w:pStyle w:val="Heading3"/>
        <w:spacing w:before="0" w:after="60" w:line="240" w:lineRule="auto"/>
      </w:pPr>
      <w:r>
        <w:t>User Actions</w:t>
      </w:r>
    </w:p>
    <w:p xmlns:wp14="http://schemas.microsoft.com/office/word/2010/wordml" w14:paraId="4FB09005" wp14:textId="77777777">
      <w:pPr>
        <w:pStyle w:val="ListBullet"/>
        <w:spacing w:before="0" w:after="20" w:line="240" w:lineRule="auto"/>
      </w:pPr>
      <w:r>
        <w:t>Select account.</w:t>
      </w:r>
    </w:p>
    <w:p xmlns:wp14="http://schemas.microsoft.com/office/word/2010/wordml" w14:paraId="540F6440" wp14:textId="77777777">
      <w:pPr>
        <w:pStyle w:val="ListBullet"/>
        <w:spacing w:before="0" w:after="20" w:line="240" w:lineRule="auto"/>
      </w:pPr>
      <w:r>
        <w:t>Choose From and To dates.</w:t>
      </w:r>
    </w:p>
    <w:p xmlns:wp14="http://schemas.microsoft.com/office/word/2010/wordml" w14:paraId="7E48D676" wp14:textId="77777777">
      <w:pPr>
        <w:pStyle w:val="ListBullet"/>
        <w:spacing w:before="0" w:after="20" w:line="240" w:lineRule="auto"/>
      </w:pPr>
      <w:r>
        <w:t>Generate.</w:t>
      </w:r>
    </w:p>
    <w:p xmlns:wp14="http://schemas.microsoft.com/office/word/2010/wordml" w14:paraId="471E5CC5" wp14:textId="77777777">
      <w:pPr>
        <w:pStyle w:val="ListBullet"/>
        <w:spacing w:before="0" w:after="20" w:line="240" w:lineRule="auto"/>
      </w:pPr>
      <w:r>
        <w:t>Open in new tab.</w:t>
      </w:r>
    </w:p>
    <w:p xmlns:wp14="http://schemas.microsoft.com/office/word/2010/wordml" w14:paraId="06C84B5B" wp14:textId="77777777">
      <w:pPr>
        <w:pStyle w:val="ListBullet"/>
        <w:spacing w:before="0" w:after="20" w:line="240" w:lineRule="auto"/>
      </w:pPr>
      <w:r>
        <w:t>Download PDF.</w:t>
      </w:r>
    </w:p>
    <w:p xmlns:wp14="http://schemas.microsoft.com/office/word/2010/wordml" w14:paraId="39040C09" wp14:textId="77777777">
      <w:pPr>
        <w:pStyle w:val="Heading3"/>
        <w:spacing w:before="0" w:after="60" w:line="240" w:lineRule="auto"/>
      </w:pPr>
      <w:r>
        <w:t>Data Display Requirements</w:t>
      </w:r>
    </w:p>
    <w:p xmlns:wp14="http://schemas.microsoft.com/office/word/2010/wordml" w14:paraId="60DA6E8B" wp14:textId="77777777">
      <w:pPr>
        <w:pStyle w:val="ListBullet"/>
        <w:spacing w:before="0" w:after="20" w:line="240" w:lineRule="auto"/>
      </w:pPr>
      <w:r>
        <w:t>Account</w:t>
      </w:r>
    </w:p>
    <w:p xmlns:wp14="http://schemas.microsoft.com/office/word/2010/wordml" w14:paraId="6EF44B51" wp14:textId="77777777">
      <w:pPr>
        <w:pStyle w:val="ListBullet"/>
        <w:spacing w:before="0" w:after="20" w:line="240" w:lineRule="auto"/>
      </w:pPr>
      <w:r>
        <w:t>From date</w:t>
      </w:r>
    </w:p>
    <w:p xmlns:wp14="http://schemas.microsoft.com/office/word/2010/wordml" w14:paraId="24D3AEC7" wp14:textId="77777777">
      <w:pPr>
        <w:pStyle w:val="ListBullet"/>
        <w:spacing w:before="0" w:after="20" w:line="240" w:lineRule="auto"/>
      </w:pPr>
      <w:r>
        <w:t>To date</w:t>
      </w:r>
    </w:p>
    <w:p xmlns:wp14="http://schemas.microsoft.com/office/word/2010/wordml" w14:paraId="3F8C8974" wp14:textId="77777777">
      <w:pPr>
        <w:pStyle w:val="ListBullet"/>
        <w:spacing w:before="0" w:after="20" w:line="240" w:lineRule="auto"/>
      </w:pPr>
      <w:r>
        <w:t>Transaction information included in generated statement</w:t>
      </w:r>
    </w:p>
    <w:p xmlns:wp14="http://schemas.microsoft.com/office/word/2010/wordml" w14:paraId="14BA7D7C" wp14:textId="77777777">
      <w:pPr>
        <w:pStyle w:val="Heading3"/>
        <w:spacing w:before="0" w:after="60" w:line="240" w:lineRule="auto"/>
      </w:pPr>
      <w:r>
        <w:t>Validation</w:t>
      </w:r>
    </w:p>
    <w:p xmlns:wp14="http://schemas.microsoft.com/office/word/2010/wordml" w14:paraId="2AA6DFFA" wp14:textId="77777777">
      <w:pPr>
        <w:pStyle w:val="ListBullet"/>
        <w:spacing w:before="0" w:after="20" w:line="240" w:lineRule="auto"/>
      </w:pPr>
      <w:r>
        <w:t>From date cannot be after To date.</w:t>
      </w:r>
    </w:p>
    <w:p xmlns:wp14="http://schemas.microsoft.com/office/word/2010/wordml" w14:paraId="6A01F959" wp14:textId="77777777">
      <w:pPr>
        <w:pStyle w:val="ListBullet"/>
        <w:spacing w:before="0" w:after="20" w:line="240" w:lineRule="auto"/>
      </w:pPr>
      <w:r>
        <w:t>Account must be accessible.</w:t>
      </w:r>
    </w:p>
    <w:p xmlns:wp14="http://schemas.microsoft.com/office/word/2010/wordml" w14:paraId="100F0F83" wp14:textId="77777777">
      <w:pPr>
        <w:pStyle w:val="ListBullet"/>
        <w:spacing w:before="0" w:after="20" w:line="240" w:lineRule="auto"/>
      </w:pPr>
      <w:r>
        <w:t>Dates must be valid.</w:t>
      </w:r>
    </w:p>
    <w:p xmlns:wp14="http://schemas.microsoft.com/office/word/2010/wordml" w14:paraId="760AF13C" wp14:textId="77777777">
      <w:pPr>
        <w:pStyle w:val="Heading3"/>
        <w:spacing w:before="0" w:after="60" w:line="240" w:lineRule="auto"/>
      </w:pPr>
      <w:r>
        <w:t>Loading State</w:t>
      </w:r>
    </w:p>
    <w:p xmlns:wp14="http://schemas.microsoft.com/office/word/2010/wordml" w14:paraId="55782079" wp14:textId="77777777">
      <w:pPr>
        <w:spacing w:before="0" w:after="60" w:line="240" w:lineRule="auto"/>
      </w:pPr>
      <w:r>
        <w:t>Show generation progress and prevent duplicate generation actions where appropriate.</w:t>
      </w:r>
    </w:p>
    <w:p xmlns:wp14="http://schemas.microsoft.com/office/word/2010/wordml" w14:paraId="30C7C2C1" wp14:textId="77777777">
      <w:pPr>
        <w:pStyle w:val="Heading3"/>
        <w:spacing w:before="0" w:after="60" w:line="240" w:lineRule="auto"/>
      </w:pPr>
      <w:r>
        <w:t>Empty State</w:t>
      </w:r>
    </w:p>
    <w:p xmlns:wp14="http://schemas.microsoft.com/office/word/2010/wordml" w14:paraId="5A7867BB" wp14:textId="77777777">
      <w:pPr>
        <w:spacing w:before="0" w:after="60" w:line="240" w:lineRule="auto"/>
      </w:pPr>
      <w:r>
        <w:t>No transactions: provide a clear empty statement/result state.</w:t>
      </w:r>
    </w:p>
    <w:p xmlns:wp14="http://schemas.microsoft.com/office/word/2010/wordml" w14:paraId="6E394FD5" wp14:textId="77777777">
      <w:pPr>
        <w:pStyle w:val="Heading3"/>
        <w:spacing w:before="0" w:after="60" w:line="240" w:lineRule="auto"/>
      </w:pPr>
      <w:r>
        <w:t>Error State</w:t>
      </w:r>
    </w:p>
    <w:p xmlns:wp14="http://schemas.microsoft.com/office/word/2010/wordml" w14:paraId="45D17352" wp14:textId="77777777">
      <w:pPr>
        <w:spacing w:before="0" w:after="60" w:line="240" w:lineRule="auto"/>
      </w:pPr>
      <w:r>
        <w:t>Generation/download failures show recoverable messaging.</w:t>
      </w:r>
    </w:p>
    <w:p xmlns:wp14="http://schemas.microsoft.com/office/word/2010/wordml" w14:paraId="3C2CE810" wp14:textId="77777777">
      <w:pPr>
        <w:pStyle w:val="Heading3"/>
        <w:spacing w:before="0" w:after="60" w:line="240" w:lineRule="auto"/>
      </w:pPr>
      <w:r>
        <w:t>Success State</w:t>
      </w:r>
    </w:p>
    <w:p xmlns:wp14="http://schemas.microsoft.com/office/word/2010/wordml" w14:paraId="691C9893" wp14:textId="77777777">
      <w:pPr>
        <w:spacing w:before="0" w:after="60" w:line="240" w:lineRule="auto"/>
      </w:pPr>
      <w:r>
        <w:t>Statement opens in new tab and PDF download is available.</w:t>
      </w:r>
    </w:p>
    <w:p xmlns:wp14="http://schemas.microsoft.com/office/word/2010/wordml" w14:paraId="6319CED2" wp14:textId="77777777">
      <w:pPr>
        <w:pStyle w:val="Heading3"/>
        <w:spacing w:before="0" w:after="60" w:line="240" w:lineRule="auto"/>
      </w:pPr>
      <w:r>
        <w:t>Confirmation</w:t>
      </w:r>
    </w:p>
    <w:p xmlns:wp14="http://schemas.microsoft.com/office/word/2010/wordml" w14:paraId="4928A9BC" wp14:textId="77777777">
      <w:pPr>
        <w:spacing w:before="0" w:after="60" w:line="240" w:lineRule="auto"/>
      </w:pPr>
      <w:r>
        <w:t>No business confirmation specified.</w:t>
      </w:r>
    </w:p>
    <w:p xmlns:wp14="http://schemas.microsoft.com/office/word/2010/wordml" w14:paraId="076F490F" wp14:textId="77777777">
      <w:pPr>
        <w:pStyle w:val="Heading3"/>
        <w:spacing w:before="0" w:after="60" w:line="240" w:lineRule="auto"/>
      </w:pPr>
      <w:r>
        <w:t>Notifications</w:t>
      </w:r>
    </w:p>
    <w:p xmlns:wp14="http://schemas.microsoft.com/office/word/2010/wordml" w14:paraId="0D610468" wp14:textId="77777777">
      <w:pPr>
        <w:spacing w:before="0" w:after="60" w:line="240" w:lineRule="auto"/>
      </w:pPr>
      <w:r>
        <w:t>In-app errors; other channels TBD.</w:t>
      </w:r>
    </w:p>
    <w:p xmlns:wp14="http://schemas.microsoft.com/office/word/2010/wordml" w14:paraId="04893AE8" wp14:textId="77777777">
      <w:pPr>
        <w:pStyle w:val="Heading3"/>
        <w:spacing w:before="0" w:after="60" w:line="240" w:lineRule="auto"/>
      </w:pPr>
      <w:r>
        <w:t>Permissions</w:t>
      </w:r>
    </w:p>
    <w:p xmlns:wp14="http://schemas.microsoft.com/office/word/2010/wordml" w14:paraId="2C213F6B" wp14:textId="77777777">
      <w:pPr>
        <w:spacing w:before="0" w:after="60" w:line="240" w:lineRule="auto"/>
      </w:pPr>
      <w:r>
        <w:t>Customer: View/Generate/Download; staff TBD.</w:t>
      </w:r>
    </w:p>
    <w:p xmlns:wp14="http://schemas.microsoft.com/office/word/2010/wordml" w14:paraId="2F862DB9" wp14:textId="77777777">
      <w:pPr>
        <w:pStyle w:val="Heading3"/>
        <w:spacing w:before="0" w:after="60" w:line="240" w:lineRule="auto"/>
      </w:pPr>
      <w:r>
        <w:t>Business Rules</w:t>
      </w:r>
    </w:p>
    <w:p xmlns:wp14="http://schemas.microsoft.com/office/word/2010/wordml" w14:paraId="1ACBBF45" wp14:textId="77777777">
      <w:pPr>
        <w:pStyle w:val="ListBullet"/>
        <w:spacing w:before="0" w:after="20" w:line="240" w:lineRule="auto"/>
      </w:pPr>
      <w:r>
        <w:t>Statement includes only the selected account and date range.</w:t>
      </w:r>
    </w:p>
    <w:p xmlns:wp14="http://schemas.microsoft.com/office/word/2010/wordml" w14:paraId="52336A1D" wp14:textId="77777777">
      <w:pPr>
        <w:pStyle w:val="ListBullet"/>
        <w:spacing w:before="0" w:after="20" w:line="240" w:lineRule="auto"/>
      </w:pPr>
      <w:r>
        <w:t>Exact date-range maximum is TBD.</w:t>
      </w:r>
    </w:p>
    <w:p xmlns:wp14="http://schemas.microsoft.com/office/word/2010/wordml" w14:paraId="4B801C59" wp14:textId="77777777">
      <w:pPr>
        <w:pStyle w:val="ListBullet"/>
        <w:spacing w:before="0" w:after="20" w:line="240" w:lineRule="auto"/>
      </w:pPr>
      <w:r>
        <w:t>Authorization is mandatory.</w:t>
      </w:r>
    </w:p>
    <w:p xmlns:wp14="http://schemas.microsoft.com/office/word/2010/wordml" w14:paraId="51C53524" wp14:textId="77777777">
      <w:pPr>
        <w:pStyle w:val="Heading3"/>
        <w:spacing w:before="0" w:after="60" w:line="240" w:lineRule="auto"/>
      </w:pPr>
      <w:r>
        <w:t>Dependencies</w:t>
      </w:r>
    </w:p>
    <w:p xmlns:wp14="http://schemas.microsoft.com/office/word/2010/wordml" w14:paraId="5D8995F7" wp14:textId="77777777">
      <w:pPr>
        <w:spacing w:before="0" w:after="60" w:line="240" w:lineRule="auto"/>
      </w:pPr>
      <w:r>
        <w:t>Account data; Transaction data; PDF generation.</w:t>
      </w:r>
    </w:p>
    <w:p xmlns:wp14="http://schemas.microsoft.com/office/word/2010/wordml" w14:paraId="58299270" wp14:textId="77777777">
      <w:pPr>
        <w:pStyle w:val="Heading3"/>
        <w:spacing w:before="0" w:after="60" w:line="240" w:lineRule="auto"/>
      </w:pPr>
      <w:r>
        <w:t>Audit</w:t>
      </w:r>
    </w:p>
    <w:p xmlns:wp14="http://schemas.microsoft.com/office/word/2010/wordml" w14:paraId="533EC168" wp14:textId="77777777">
      <w:pPr>
        <w:spacing w:before="0" w:after="60" w:line="240" w:lineRule="auto"/>
      </w:pPr>
      <w:r>
        <w:t>Statement generation/download should be auditable where required; retention TBD.</w:t>
      </w:r>
    </w:p>
    <w:p xmlns:wp14="http://schemas.microsoft.com/office/word/2010/wordml" w14:paraId="4D347257" wp14:textId="77777777">
      <w:pPr>
        <w:pStyle w:val="Heading3"/>
        <w:spacing w:before="0" w:after="60" w:line="240" w:lineRule="auto"/>
      </w:pPr>
      <w:r>
        <w:t>Acceptance Criteria</w:t>
      </w:r>
    </w:p>
    <w:p xmlns:wp14="http://schemas.microsoft.com/office/word/2010/wordml" w14:paraId="4D7B9C89" wp14:textId="77777777">
      <w:pPr>
        <w:spacing w:before="0" w:after="60" w:line="240" w:lineRule="auto"/>
      </w:pPr>
      <w:r>
        <w:t>AC-05-01: Given a valid account/date range, then a statement is generated.</w:t>
      </w:r>
    </w:p>
    <w:p xmlns:wp14="http://schemas.microsoft.com/office/word/2010/wordml" w14:paraId="3790E912" wp14:textId="77777777">
      <w:pPr>
        <w:spacing w:before="0" w:after="60" w:line="240" w:lineRule="auto"/>
      </w:pPr>
      <w:r>
        <w:t>AC-05-02: Given a generated statement, then it opens in a new tab.</w:t>
      </w:r>
    </w:p>
    <w:p xmlns:wp14="http://schemas.microsoft.com/office/word/2010/wordml" w14:paraId="55F8C21D" wp14:textId="77777777">
      <w:pPr>
        <w:spacing w:before="0" w:after="60" w:line="240" w:lineRule="auto"/>
      </w:pPr>
      <w:r>
        <w:t>AC-05-03: Given a generated statement, then PDF download is available.</w:t>
      </w:r>
    </w:p>
    <w:p xmlns:wp14="http://schemas.microsoft.com/office/word/2010/wordml" w14:paraId="63969CE6" wp14:textId="77777777">
      <w:pPr>
        <w:spacing w:before="0" w:after="60" w:line="240" w:lineRule="auto"/>
      </w:pPr>
      <w:r>
        <w:t>AC-05-04: Given no transactions, then an appropriate empty result is shown.</w:t>
      </w:r>
    </w:p>
    <w:p xmlns:wp14="http://schemas.microsoft.com/office/word/2010/wordml" w14:paraId="72287AAD" wp14:textId="77777777">
      <w:pPr>
        <w:pStyle w:val="Heading3"/>
        <w:spacing w:before="0" w:after="60" w:line="240" w:lineRule="auto"/>
      </w:pPr>
      <w:r>
        <w:t>Open Questions</w:t>
      </w:r>
    </w:p>
    <w:p xmlns:wp14="http://schemas.microsoft.com/office/word/2010/wordml" w14:paraId="60F3E37C" wp14:textId="77777777">
      <w:pPr>
        <w:pStyle w:val="ListBullet"/>
        <w:spacing w:before="0" w:after="20" w:line="240" w:lineRule="auto"/>
      </w:pPr>
      <w:r>
        <w:t>Maximum statement date range – TBD.</w:t>
      </w:r>
    </w:p>
    <w:p xmlns:wp14="http://schemas.microsoft.com/office/word/2010/wordml" w14:paraId="26531065" wp14:textId="77777777">
      <w:pPr>
        <w:pStyle w:val="ListBullet"/>
        <w:spacing w:before="0" w:after="20" w:line="240" w:lineRule="auto"/>
      </w:pPr>
      <w:r>
        <w:t>Expected behavior for very large statements – TBD.</w:t>
      </w:r>
    </w:p>
    <w:p xmlns:wp14="http://schemas.microsoft.com/office/word/2010/wordml" w14:paraId="5BC51013" wp14:textId="77777777">
      <w:pPr>
        <w:pStyle w:val="Heading2"/>
        <w:spacing w:before="0" w:after="60" w:line="240" w:lineRule="auto"/>
      </w:pPr>
      <w:r>
        <w:t>BNK-FR-06 – Loan Application and EMI Calculator</w:t>
      </w:r>
    </w:p>
    <w:p xmlns:wp14="http://schemas.microsoft.com/office/word/2010/wordml" w14:paraId="679281E6" wp14:textId="77777777">
      <w:pPr>
        <w:spacing w:before="0" w:after="40" w:line="240" w:lineRule="auto"/>
      </w:pPr>
      <w:r>
        <w:rPr>
          <w:b/>
        </w:rPr>
        <w:t xml:space="preserve">Module: </w:t>
      </w:r>
      <w:r>
        <w:t>Loans</w:t>
      </w:r>
    </w:p>
    <w:p xmlns:wp14="http://schemas.microsoft.com/office/word/2010/wordml" w14:paraId="61AB0C53" wp14:textId="77777777">
      <w:pPr>
        <w:spacing w:before="0" w:after="40" w:line="240" w:lineRule="auto"/>
      </w:pPr>
      <w:r>
        <w:rPr>
          <w:b/>
        </w:rPr>
        <w:t xml:space="preserve">BRD Traceability: </w:t>
      </w:r>
      <w:r>
        <w:t>BNK-FR-06</w:t>
      </w:r>
    </w:p>
    <w:p xmlns:wp14="http://schemas.microsoft.com/office/word/2010/wordml" w14:paraId="735962EE" wp14:textId="77777777">
      <w:pPr>
        <w:spacing w:before="0" w:after="40" w:line="240" w:lineRule="auto"/>
      </w:pPr>
      <w:r>
        <w:rPr>
          <w:b/>
        </w:rPr>
        <w:t xml:space="preserve">TR Traceability: </w:t>
      </w:r>
      <w:r>
        <w:t>TR-04, TR-01 L4</w:t>
      </w:r>
    </w:p>
    <w:p xmlns:wp14="http://schemas.microsoft.com/office/word/2010/wordml" w14:paraId="232B2F74" wp14:textId="77777777">
      <w:pPr>
        <w:spacing w:before="0" w:after="40" w:line="240" w:lineRule="auto"/>
      </w:pPr>
      <w:r>
        <w:rPr>
          <w:b/>
        </w:rPr>
        <w:t xml:space="preserve">Requirement Classification: </w:t>
      </w:r>
      <w:r>
        <w:t>Confirmed Requirement – translated from the approved BRD.</w:t>
      </w:r>
    </w:p>
    <w:p xmlns:wp14="http://schemas.microsoft.com/office/word/2010/wordml" w14:paraId="7E66A44B" wp14:textId="77777777">
      <w:pPr>
        <w:spacing w:before="0" w:after="40" w:line="240" w:lineRule="auto"/>
      </w:pPr>
      <w:r>
        <w:rPr>
          <w:b/>
        </w:rPr>
        <w:t xml:space="preserve">Priority: </w:t>
      </w:r>
      <w:r>
        <w:t>TBD – Product Owner Decision Required</w:t>
      </w:r>
    </w:p>
    <w:p xmlns:wp14="http://schemas.microsoft.com/office/word/2010/wordml" w14:paraId="0AA947A5" wp14:textId="77777777">
      <w:pPr>
        <w:spacing w:before="0" w:after="40" w:line="240" w:lineRule="auto"/>
      </w:pPr>
      <w:r>
        <w:rPr>
          <w:b/>
        </w:rPr>
        <w:t xml:space="preserve">Release: </w:t>
      </w:r>
      <w:r>
        <w:t>TBD – Product Owner Decision Required</w:t>
      </w:r>
    </w:p>
    <w:p xmlns:wp14="http://schemas.microsoft.com/office/word/2010/wordml" w14:paraId="684DD270" wp14:textId="77777777">
      <w:pPr>
        <w:pStyle w:val="Heading3"/>
        <w:spacing w:before="0" w:after="60" w:line="240" w:lineRule="auto"/>
      </w:pPr>
      <w:r>
        <w:t>Feature Objective</w:t>
      </w:r>
    </w:p>
    <w:p xmlns:wp14="http://schemas.microsoft.com/office/word/2010/wordml" w14:paraId="3246C675" wp14:textId="77777777">
      <w:pPr>
        <w:spacing w:before="0" w:after="60" w:line="240" w:lineRule="auto"/>
      </w:pPr>
      <w:r>
        <w:t>Provide a structured loan application journey with EMI estimation and clear human decision ownership.</w:t>
      </w:r>
    </w:p>
    <w:p xmlns:wp14="http://schemas.microsoft.com/office/word/2010/wordml" w14:paraId="4C49362D" wp14:textId="77777777">
      <w:pPr>
        <w:pStyle w:val="Heading3"/>
        <w:spacing w:before="0" w:after="60" w:line="240" w:lineRule="auto"/>
      </w:pPr>
      <w:r>
        <w:t>User Problem</w:t>
      </w:r>
    </w:p>
    <w:p xmlns:wp14="http://schemas.microsoft.com/office/word/2010/wordml" w14:paraId="4EE3499A" wp14:textId="77777777">
      <w:pPr>
        <w:spacing w:before="0" w:after="60" w:line="240" w:lineRule="auto"/>
      </w:pPr>
      <w:r>
        <w:t>Customers need to understand loan affordability and submit applications, while loan staff need a defined review and decision journey.</w:t>
      </w:r>
    </w:p>
    <w:p xmlns:wp14="http://schemas.microsoft.com/office/word/2010/wordml" w14:paraId="1DBAED40" wp14:textId="77777777">
      <w:pPr>
        <w:pStyle w:val="Heading3"/>
        <w:spacing w:before="0" w:after="60" w:line="240" w:lineRule="auto"/>
      </w:pPr>
      <w:r>
        <w:t>Product Behavior</w:t>
      </w:r>
    </w:p>
    <w:p xmlns:wp14="http://schemas.microsoft.com/office/word/2010/wordml" w14:paraId="12357203" wp14:textId="77777777">
      <w:pPr>
        <w:spacing w:before="0" w:after="60" w:line="240" w:lineRule="auto"/>
      </w:pPr>
      <w:r>
        <w:t>Customer selects a loan product, enters application information, uses an EMI calculator in an iframe with slider inputs, may receive AI pre-assessment, submits the application, and the Loan Officer reviews and makes the final decision. Branch Admin approval may apply according to the approved workflow.</w:t>
      </w:r>
    </w:p>
    <w:p xmlns:wp14="http://schemas.microsoft.com/office/word/2010/wordml" w14:paraId="072B499E" wp14:textId="77777777">
      <w:pPr>
        <w:pStyle w:val="Heading3"/>
        <w:spacing w:before="0" w:after="60" w:line="240" w:lineRule="auto"/>
      </w:pPr>
      <w:r>
        <w:t>Entry Point</w:t>
      </w:r>
    </w:p>
    <w:p xmlns:wp14="http://schemas.microsoft.com/office/word/2010/wordml" w14:paraId="05C1867A" wp14:textId="77777777">
      <w:pPr>
        <w:spacing w:before="0" w:after="60" w:line="240" w:lineRule="auto"/>
      </w:pPr>
      <w:r>
        <w:t>Dashboard → Loans</w:t>
      </w:r>
    </w:p>
    <w:p xmlns:wp14="http://schemas.microsoft.com/office/word/2010/wordml" w14:paraId="7BBF33E5" wp14:textId="77777777">
      <w:pPr>
        <w:pStyle w:val="Heading3"/>
        <w:spacing w:before="0" w:after="60" w:line="240" w:lineRule="auto"/>
      </w:pPr>
      <w:r>
        <w:t>User / Roles</w:t>
      </w:r>
    </w:p>
    <w:p xmlns:wp14="http://schemas.microsoft.com/office/word/2010/wordml" w14:paraId="1664DDE0" wp14:textId="77777777">
      <w:pPr>
        <w:spacing w:before="0" w:after="60" w:line="240" w:lineRule="auto"/>
      </w:pPr>
      <w:r>
        <w:t>Customer; Loan Officer; Branch Admin; AI Loan Eligibility.</w:t>
      </w:r>
    </w:p>
    <w:p xmlns:wp14="http://schemas.microsoft.com/office/word/2010/wordml" w14:paraId="1BC34C24" wp14:textId="77777777">
      <w:pPr>
        <w:pStyle w:val="Heading3"/>
        <w:spacing w:before="0" w:after="60" w:line="240" w:lineRule="auto"/>
      </w:pPr>
      <w:r>
        <w:t>Screen / UI Requirements</w:t>
      </w:r>
    </w:p>
    <w:p xmlns:wp14="http://schemas.microsoft.com/office/word/2010/wordml" w14:paraId="4D44F2E3" wp14:textId="77777777">
      <w:pPr>
        <w:pStyle w:val="ListBullet"/>
        <w:spacing w:before="0" w:after="20" w:line="240" w:lineRule="auto"/>
      </w:pPr>
      <w:r>
        <w:t>Loan product selection.</w:t>
      </w:r>
    </w:p>
    <w:p xmlns:wp14="http://schemas.microsoft.com/office/word/2010/wordml" w14:paraId="18B14CC1" wp14:textId="77777777">
      <w:pPr>
        <w:pStyle w:val="ListBullet"/>
        <w:spacing w:before="0" w:after="20" w:line="240" w:lineRule="auto"/>
      </w:pPr>
      <w:r>
        <w:t>Application form.</w:t>
      </w:r>
    </w:p>
    <w:p xmlns:wp14="http://schemas.microsoft.com/office/word/2010/wordml" w14:paraId="66629FB5" wp14:textId="77777777">
      <w:pPr>
        <w:pStyle w:val="ListBullet"/>
        <w:spacing w:before="0" w:after="20" w:line="240" w:lineRule="auto"/>
      </w:pPr>
      <w:r>
        <w:t>Loan amount and tenure sliders.</w:t>
      </w:r>
    </w:p>
    <w:p xmlns:wp14="http://schemas.microsoft.com/office/word/2010/wordml" w14:paraId="0388BD15" wp14:textId="77777777">
      <w:pPr>
        <w:pStyle w:val="ListBullet"/>
        <w:spacing w:before="0" w:after="20" w:line="240" w:lineRule="auto"/>
      </w:pPr>
      <w:r>
        <w:t>EMI calculator area using the specified iframe.</w:t>
      </w:r>
    </w:p>
    <w:p xmlns:wp14="http://schemas.microsoft.com/office/word/2010/wordml" w14:paraId="0AAE013E" wp14:textId="77777777">
      <w:pPr>
        <w:pStyle w:val="ListBullet"/>
        <w:spacing w:before="0" w:after="20" w:line="240" w:lineRule="auto"/>
      </w:pPr>
      <w:r>
        <w:t>AI pre-assessment display with advisory label.</w:t>
      </w:r>
    </w:p>
    <w:p xmlns:wp14="http://schemas.microsoft.com/office/word/2010/wordml" w14:paraId="1E96AE63" wp14:textId="77777777">
      <w:pPr>
        <w:pStyle w:val="ListBullet"/>
        <w:spacing w:before="0" w:after="20" w:line="240" w:lineRule="auto"/>
      </w:pPr>
      <w:r>
        <w:t>Application status.</w:t>
      </w:r>
    </w:p>
    <w:p xmlns:wp14="http://schemas.microsoft.com/office/word/2010/wordml" w14:paraId="6C9B8CE7" wp14:textId="77777777">
      <w:pPr>
        <w:pStyle w:val="ListBullet"/>
        <w:spacing w:before="0" w:after="20" w:line="240" w:lineRule="auto"/>
      </w:pPr>
      <w:r>
        <w:t>Loan Officer review/decision area.</w:t>
      </w:r>
    </w:p>
    <w:p xmlns:wp14="http://schemas.microsoft.com/office/word/2010/wordml" w14:paraId="0F8ADDDE" wp14:textId="77777777">
      <w:pPr>
        <w:pStyle w:val="ListBullet"/>
        <w:spacing w:before="0" w:after="20" w:line="240" w:lineRule="auto"/>
      </w:pPr>
      <w:r>
        <w:t>Approval/rejection outcome.</w:t>
      </w:r>
    </w:p>
    <w:p xmlns:wp14="http://schemas.microsoft.com/office/word/2010/wordml" w14:paraId="29B1651B" wp14:textId="77777777">
      <w:pPr>
        <w:pStyle w:val="Heading3"/>
        <w:spacing w:before="0" w:after="60" w:line="240" w:lineRule="auto"/>
      </w:pPr>
      <w:r>
        <w:t>User Actions</w:t>
      </w:r>
    </w:p>
    <w:p xmlns:wp14="http://schemas.microsoft.com/office/word/2010/wordml" w14:paraId="44138794" wp14:textId="77777777">
      <w:pPr>
        <w:pStyle w:val="ListBullet"/>
        <w:spacing w:before="0" w:after="20" w:line="240" w:lineRule="auto"/>
      </w:pPr>
      <w:r>
        <w:t>Select loan product.</w:t>
      </w:r>
    </w:p>
    <w:p xmlns:wp14="http://schemas.microsoft.com/office/word/2010/wordml" w14:paraId="5DC4F98D" wp14:textId="77777777">
      <w:pPr>
        <w:pStyle w:val="ListBullet"/>
        <w:spacing w:before="0" w:after="20" w:line="240" w:lineRule="auto"/>
      </w:pPr>
      <w:r>
        <w:t>Enter application information.</w:t>
      </w:r>
    </w:p>
    <w:p xmlns:wp14="http://schemas.microsoft.com/office/word/2010/wordml" w14:paraId="28CC71DF" wp14:textId="77777777">
      <w:pPr>
        <w:pStyle w:val="ListBullet"/>
        <w:spacing w:before="0" w:after="20" w:line="240" w:lineRule="auto"/>
      </w:pPr>
      <w:r>
        <w:t>Adjust amount/tenure sliders.</w:t>
      </w:r>
    </w:p>
    <w:p xmlns:wp14="http://schemas.microsoft.com/office/word/2010/wordml" w14:paraId="3291FC91" wp14:textId="77777777">
      <w:pPr>
        <w:pStyle w:val="ListBullet"/>
        <w:spacing w:before="0" w:after="20" w:line="240" w:lineRule="auto"/>
      </w:pPr>
      <w:r>
        <w:t>Review EMI.</w:t>
      </w:r>
    </w:p>
    <w:p xmlns:wp14="http://schemas.microsoft.com/office/word/2010/wordml" w14:paraId="740A0C5D" wp14:textId="77777777">
      <w:pPr>
        <w:pStyle w:val="ListBullet"/>
        <w:spacing w:before="0" w:after="20" w:line="240" w:lineRule="auto"/>
      </w:pPr>
      <w:r>
        <w:t>Review AI pre-assessment if available.</w:t>
      </w:r>
    </w:p>
    <w:p xmlns:wp14="http://schemas.microsoft.com/office/word/2010/wordml" w14:paraId="32307128" wp14:textId="77777777">
      <w:pPr>
        <w:pStyle w:val="ListBullet"/>
        <w:spacing w:before="0" w:after="20" w:line="240" w:lineRule="auto"/>
      </w:pPr>
      <w:r>
        <w:t>Submit application.</w:t>
      </w:r>
    </w:p>
    <w:p xmlns:wp14="http://schemas.microsoft.com/office/word/2010/wordml" w14:paraId="59F1E312" wp14:textId="77777777">
      <w:pPr>
        <w:pStyle w:val="ListBullet"/>
        <w:spacing w:before="0" w:after="20" w:line="240" w:lineRule="auto"/>
      </w:pPr>
      <w:r>
        <w:t>Track status.</w:t>
      </w:r>
    </w:p>
    <w:p xmlns:wp14="http://schemas.microsoft.com/office/word/2010/wordml" w14:paraId="3683F3C8" wp14:textId="77777777">
      <w:pPr>
        <w:pStyle w:val="ListBullet"/>
        <w:spacing w:before="0" w:after="20" w:line="240" w:lineRule="auto"/>
      </w:pPr>
      <w:r>
        <w:t>Loan Officer reviews/decides.</w:t>
      </w:r>
    </w:p>
    <w:p xmlns:wp14="http://schemas.microsoft.com/office/word/2010/wordml" w14:paraId="33E3C374" wp14:textId="77777777">
      <w:pPr>
        <w:pStyle w:val="Heading3"/>
        <w:spacing w:before="0" w:after="60" w:line="240" w:lineRule="auto"/>
      </w:pPr>
      <w:r>
        <w:t>Data Display Requirements</w:t>
      </w:r>
    </w:p>
    <w:p xmlns:wp14="http://schemas.microsoft.com/office/word/2010/wordml" w14:paraId="62000131" wp14:textId="77777777">
      <w:pPr>
        <w:pStyle w:val="ListBullet"/>
        <w:spacing w:before="0" w:after="20" w:line="240" w:lineRule="auto"/>
      </w:pPr>
      <w:r>
        <w:t>Loan product</w:t>
      </w:r>
    </w:p>
    <w:p xmlns:wp14="http://schemas.microsoft.com/office/word/2010/wordml" w14:paraId="3017FFB5" wp14:textId="77777777">
      <w:pPr>
        <w:pStyle w:val="ListBullet"/>
        <w:spacing w:before="0" w:after="20" w:line="240" w:lineRule="auto"/>
      </w:pPr>
      <w:r>
        <w:t>Applicant information</w:t>
      </w:r>
    </w:p>
    <w:p xmlns:wp14="http://schemas.microsoft.com/office/word/2010/wordml" w14:paraId="18EE75FC" wp14:textId="77777777">
      <w:pPr>
        <w:pStyle w:val="ListBullet"/>
        <w:spacing w:before="0" w:after="20" w:line="240" w:lineRule="auto"/>
      </w:pPr>
      <w:r>
        <w:t>Loan amount</w:t>
      </w:r>
    </w:p>
    <w:p xmlns:wp14="http://schemas.microsoft.com/office/word/2010/wordml" w14:paraId="10EDB1DC" wp14:textId="77777777">
      <w:pPr>
        <w:pStyle w:val="ListBullet"/>
        <w:spacing w:before="0" w:after="20" w:line="240" w:lineRule="auto"/>
      </w:pPr>
      <w:r>
        <w:t>Tenure</w:t>
      </w:r>
    </w:p>
    <w:p xmlns:wp14="http://schemas.microsoft.com/office/word/2010/wordml" w14:paraId="32F349D2" wp14:textId="77777777">
      <w:pPr>
        <w:pStyle w:val="ListBullet"/>
        <w:spacing w:before="0" w:after="20" w:line="240" w:lineRule="auto"/>
      </w:pPr>
      <w:r>
        <w:t>Interest rate</w:t>
      </w:r>
    </w:p>
    <w:p xmlns:wp14="http://schemas.microsoft.com/office/word/2010/wordml" w14:paraId="24DF90C9" wp14:textId="77777777">
      <w:pPr>
        <w:pStyle w:val="ListBullet"/>
        <w:spacing w:before="0" w:after="20" w:line="240" w:lineRule="auto"/>
      </w:pPr>
      <w:r>
        <w:t>EMI result</w:t>
      </w:r>
    </w:p>
    <w:p xmlns:wp14="http://schemas.microsoft.com/office/word/2010/wordml" w14:paraId="17B94541" wp14:textId="77777777">
      <w:pPr>
        <w:pStyle w:val="ListBullet"/>
        <w:spacing w:before="0" w:after="20" w:line="240" w:lineRule="auto"/>
      </w:pPr>
      <w:r>
        <w:t>Application status</w:t>
      </w:r>
    </w:p>
    <w:p xmlns:wp14="http://schemas.microsoft.com/office/word/2010/wordml" w14:paraId="5E40B9FE" wp14:textId="77777777">
      <w:pPr>
        <w:pStyle w:val="ListBullet"/>
        <w:spacing w:before="0" w:after="20" w:line="240" w:lineRule="auto"/>
      </w:pPr>
      <w:r>
        <w:t>AI pre-assessment</w:t>
      </w:r>
    </w:p>
    <w:p xmlns:wp14="http://schemas.microsoft.com/office/word/2010/wordml" w14:paraId="5648F13D" wp14:textId="77777777">
      <w:pPr>
        <w:pStyle w:val="Heading3"/>
        <w:spacing w:before="0" w:after="60" w:line="240" w:lineRule="auto"/>
      </w:pPr>
      <w:r>
        <w:t>Validation</w:t>
      </w:r>
    </w:p>
    <w:p xmlns:wp14="http://schemas.microsoft.com/office/word/2010/wordml" w14:paraId="18C56A69" wp14:textId="77777777">
      <w:pPr>
        <w:pStyle w:val="ListBullet"/>
        <w:spacing w:before="0" w:after="20" w:line="240" w:lineRule="auto"/>
      </w:pPr>
      <w:r>
        <w:t>Required application data must be complete.</w:t>
      </w:r>
    </w:p>
    <w:p xmlns:wp14="http://schemas.microsoft.com/office/word/2010/wordml" w14:paraId="4898FA5B" wp14:textId="77777777">
      <w:pPr>
        <w:pStyle w:val="ListBullet"/>
        <w:spacing w:before="0" w:after="20" w:line="240" w:lineRule="auto"/>
      </w:pPr>
      <w:r>
        <w:t>Loan amount and tenure must comply with approved business limits once defined.</w:t>
      </w:r>
    </w:p>
    <w:p xmlns:wp14="http://schemas.microsoft.com/office/word/2010/wordml" w14:paraId="16EAEAB1" wp14:textId="77777777">
      <w:pPr>
        <w:pStyle w:val="ListBullet"/>
        <w:spacing w:before="0" w:after="20" w:line="240" w:lineRule="auto"/>
      </w:pPr>
      <w:r>
        <w:t>If calculator unavailable, do not fabricate EMI output.</w:t>
      </w:r>
    </w:p>
    <w:p xmlns:wp14="http://schemas.microsoft.com/office/word/2010/wordml" w14:paraId="64A86100" wp14:textId="77777777">
      <w:pPr>
        <w:pStyle w:val="ListBullet"/>
        <w:spacing w:before="0" w:after="20" w:line="240" w:lineRule="auto"/>
      </w:pPr>
      <w:r>
        <w:t>Only authorized staff may review/decide.</w:t>
      </w:r>
    </w:p>
    <w:p xmlns:wp14="http://schemas.microsoft.com/office/word/2010/wordml" w14:paraId="063E3052" wp14:textId="77777777">
      <w:pPr>
        <w:pStyle w:val="Heading3"/>
        <w:spacing w:before="0" w:after="60" w:line="240" w:lineRule="auto"/>
      </w:pPr>
      <w:r>
        <w:t>Loading State</w:t>
      </w:r>
    </w:p>
    <w:p xmlns:wp14="http://schemas.microsoft.com/office/word/2010/wordml" w14:paraId="03A2FEA6" wp14:textId="77777777">
      <w:pPr>
        <w:spacing w:before="0" w:after="60" w:line="240" w:lineRule="auto"/>
      </w:pPr>
      <w:r>
        <w:t>Show calculator loading, application submission, AI assessment and status-update states.</w:t>
      </w:r>
    </w:p>
    <w:p xmlns:wp14="http://schemas.microsoft.com/office/word/2010/wordml" w14:paraId="4AC7C6BC" wp14:textId="77777777">
      <w:pPr>
        <w:pStyle w:val="Heading3"/>
        <w:spacing w:before="0" w:after="60" w:line="240" w:lineRule="auto"/>
      </w:pPr>
      <w:r>
        <w:t>Empty State</w:t>
      </w:r>
    </w:p>
    <w:p xmlns:wp14="http://schemas.microsoft.com/office/word/2010/wordml" w14:paraId="6ACB7FBF" wp14:textId="77777777">
      <w:pPr>
        <w:spacing w:before="0" w:after="60" w:line="240" w:lineRule="auto"/>
      </w:pPr>
      <w:r>
        <w:t>No loan applications: show a clear empty state.</w:t>
      </w:r>
    </w:p>
    <w:p xmlns:wp14="http://schemas.microsoft.com/office/word/2010/wordml" w14:paraId="4D33F577" wp14:textId="77777777">
      <w:pPr>
        <w:pStyle w:val="Heading3"/>
        <w:spacing w:before="0" w:after="60" w:line="240" w:lineRule="auto"/>
      </w:pPr>
      <w:r>
        <w:t>Error State</w:t>
      </w:r>
    </w:p>
    <w:p xmlns:wp14="http://schemas.microsoft.com/office/word/2010/wordml" w14:paraId="49E7F2DA" wp14:textId="77777777">
      <w:pPr>
        <w:spacing w:before="0" w:after="60" w:line="240" w:lineRule="auto"/>
      </w:pPr>
      <w:r>
        <w:t>Calculator/AI/application-service failure must be distinct and recoverable.</w:t>
      </w:r>
    </w:p>
    <w:p xmlns:wp14="http://schemas.microsoft.com/office/word/2010/wordml" w14:paraId="2C597A72" wp14:textId="77777777">
      <w:pPr>
        <w:pStyle w:val="Heading3"/>
        <w:spacing w:before="0" w:after="60" w:line="240" w:lineRule="auto"/>
      </w:pPr>
      <w:r>
        <w:t>Success State</w:t>
      </w:r>
    </w:p>
    <w:p xmlns:wp14="http://schemas.microsoft.com/office/word/2010/wordml" w14:paraId="759C7783" wp14:textId="77777777">
      <w:pPr>
        <w:spacing w:before="0" w:after="60" w:line="240" w:lineRule="auto"/>
      </w:pPr>
      <w:r>
        <w:t>Application is submitted and receives a trackable status.</w:t>
      </w:r>
    </w:p>
    <w:p xmlns:wp14="http://schemas.microsoft.com/office/word/2010/wordml" w14:paraId="5E8CEAF2" wp14:textId="77777777">
      <w:pPr>
        <w:pStyle w:val="Heading3"/>
        <w:spacing w:before="0" w:after="60" w:line="240" w:lineRule="auto"/>
      </w:pPr>
      <w:r>
        <w:t>Confirmation</w:t>
      </w:r>
    </w:p>
    <w:p xmlns:wp14="http://schemas.microsoft.com/office/word/2010/wordml" w14:paraId="6E1CF849" wp14:textId="77777777">
      <w:pPr>
        <w:spacing w:before="0" w:after="60" w:line="240" w:lineRule="auto"/>
      </w:pPr>
      <w:r>
        <w:t>Application submission requires a review/submit step; exact confirmation copy is TBD.</w:t>
      </w:r>
    </w:p>
    <w:p xmlns:wp14="http://schemas.microsoft.com/office/word/2010/wordml" w14:paraId="250DBFB8" wp14:textId="77777777">
      <w:pPr>
        <w:pStyle w:val="Heading3"/>
        <w:spacing w:before="0" w:after="60" w:line="240" w:lineRule="auto"/>
      </w:pPr>
      <w:r>
        <w:t>Notifications</w:t>
      </w:r>
    </w:p>
    <w:p xmlns:wp14="http://schemas.microsoft.com/office/word/2010/wordml" w14:paraId="6E7C8DD8" wp14:textId="77777777">
      <w:pPr>
        <w:spacing w:before="0" w:after="60" w:line="240" w:lineRule="auto"/>
      </w:pPr>
      <w:r>
        <w:t>Submission and loan decision notifications where supported; channels TBD.</w:t>
      </w:r>
    </w:p>
    <w:p xmlns:wp14="http://schemas.microsoft.com/office/word/2010/wordml" w14:paraId="192B115F" wp14:textId="77777777">
      <w:pPr>
        <w:pStyle w:val="Heading3"/>
        <w:spacing w:before="0" w:after="60" w:line="240" w:lineRule="auto"/>
      </w:pPr>
      <w:r>
        <w:t>Permissions</w:t>
      </w:r>
    </w:p>
    <w:p xmlns:wp14="http://schemas.microsoft.com/office/word/2010/wordml" w14:paraId="41DE193A" wp14:textId="77777777">
      <w:pPr>
        <w:spacing w:before="0" w:after="60" w:line="240" w:lineRule="auto"/>
      </w:pPr>
      <w:r>
        <w:t>Customer: View/Create/Submit; Loan Officer: View/Review/Final Decision; Branch Admin: View/Approve/Reject as defined. Exact extra permissions TBD.</w:t>
      </w:r>
    </w:p>
    <w:p xmlns:wp14="http://schemas.microsoft.com/office/word/2010/wordml" w14:paraId="2A32DB91" wp14:textId="77777777">
      <w:pPr>
        <w:pStyle w:val="Heading3"/>
        <w:spacing w:before="0" w:after="60" w:line="240" w:lineRule="auto"/>
      </w:pPr>
      <w:r>
        <w:t>Business Rules</w:t>
      </w:r>
    </w:p>
    <w:p xmlns:wp14="http://schemas.microsoft.com/office/word/2010/wordml" w14:paraId="2BBA7721" wp14:textId="77777777">
      <w:pPr>
        <w:pStyle w:val="ListBullet"/>
        <w:spacing w:before="0" w:after="20" w:line="240" w:lineRule="auto"/>
      </w:pPr>
      <w:r>
        <w:t>AI eligibility is advisory/pre-assessment only.</w:t>
      </w:r>
    </w:p>
    <w:p xmlns:wp14="http://schemas.microsoft.com/office/word/2010/wordml" w14:paraId="1B78648C" wp14:textId="77777777">
      <w:pPr>
        <w:pStyle w:val="ListBullet"/>
        <w:spacing w:before="0" w:after="20" w:line="240" w:lineRule="auto"/>
      </w:pPr>
      <w:r>
        <w:t>Loan Officer owns final decision.</w:t>
      </w:r>
    </w:p>
    <w:p xmlns:wp14="http://schemas.microsoft.com/office/word/2010/wordml" w14:paraId="2140C2A4" wp14:textId="77777777">
      <w:pPr>
        <w:pStyle w:val="ListBullet"/>
        <w:spacing w:before="0" w:after="20" w:line="240" w:lineRule="auto"/>
      </w:pPr>
      <w:r>
        <w:t>Eligibility criteria, maximum amount, rate source and required KYC/document details are TBD.</w:t>
      </w:r>
    </w:p>
    <w:p xmlns:wp14="http://schemas.microsoft.com/office/word/2010/wordml" w14:paraId="6B71267C" wp14:textId="77777777">
      <w:pPr>
        <w:pStyle w:val="ListBullet"/>
        <w:spacing w:before="0" w:after="20" w:line="240" w:lineRule="auto"/>
      </w:pPr>
      <w:r>
        <w:t>EMI behavior must reflect the selected calculator experience.</w:t>
      </w:r>
    </w:p>
    <w:p xmlns:wp14="http://schemas.microsoft.com/office/word/2010/wordml" w14:paraId="55B74F2E" wp14:textId="77777777">
      <w:pPr>
        <w:pStyle w:val="Heading3"/>
        <w:spacing w:before="0" w:after="60" w:line="240" w:lineRule="auto"/>
      </w:pPr>
      <w:r>
        <w:t>Dependencies</w:t>
      </w:r>
    </w:p>
    <w:p xmlns:wp14="http://schemas.microsoft.com/office/word/2010/wordml" w14:paraId="6D1B666F" wp14:textId="77777777">
      <w:pPr>
        <w:spacing w:before="0" w:after="60" w:line="240" w:lineRule="auto"/>
      </w:pPr>
      <w:r>
        <w:t>Loan data; EMI calculator; AI Loan Eligibility; Authentication; Branch Admin workflow.</w:t>
      </w:r>
    </w:p>
    <w:p xmlns:wp14="http://schemas.microsoft.com/office/word/2010/wordml" w14:paraId="0FA959AE" wp14:textId="77777777">
      <w:pPr>
        <w:pStyle w:val="Heading3"/>
        <w:spacing w:before="0" w:after="60" w:line="240" w:lineRule="auto"/>
      </w:pPr>
      <w:r>
        <w:t>Audit</w:t>
      </w:r>
    </w:p>
    <w:p xmlns:wp14="http://schemas.microsoft.com/office/word/2010/wordml" w14:paraId="0D5219E1" wp14:textId="77777777">
      <w:pPr>
        <w:spacing w:before="0" w:after="60" w:line="240" w:lineRule="auto"/>
      </w:pPr>
      <w:r>
        <w:t>Loan submission, AI assessment, officer decision and branch approval/rejection should be auditable.</w:t>
      </w:r>
    </w:p>
    <w:p xmlns:wp14="http://schemas.microsoft.com/office/word/2010/wordml" w14:paraId="5438ABAC" wp14:textId="77777777">
      <w:pPr>
        <w:pStyle w:val="Heading3"/>
        <w:spacing w:before="0" w:after="60" w:line="240" w:lineRule="auto"/>
      </w:pPr>
      <w:r>
        <w:t>Acceptance Criteria</w:t>
      </w:r>
    </w:p>
    <w:p xmlns:wp14="http://schemas.microsoft.com/office/word/2010/wordml" w14:paraId="2D7834D2" wp14:textId="77777777">
      <w:pPr>
        <w:spacing w:before="0" w:after="60" w:line="240" w:lineRule="auto"/>
      </w:pPr>
      <w:r>
        <w:t>AC-06-01: Given valid loan application data, then the application can be submitted.</w:t>
      </w:r>
    </w:p>
    <w:p xmlns:wp14="http://schemas.microsoft.com/office/word/2010/wordml" w14:paraId="67D8E533" wp14:textId="77777777">
      <w:pPr>
        <w:spacing w:before="0" w:after="60" w:line="240" w:lineRule="auto"/>
      </w:pPr>
      <w:r>
        <w:t>AC-06-02: Given slider changes, then the EMI result updates according to calculator behavior.</w:t>
      </w:r>
    </w:p>
    <w:p xmlns:wp14="http://schemas.microsoft.com/office/word/2010/wordml" w14:paraId="59806DF4" wp14:textId="77777777">
      <w:pPr>
        <w:spacing w:before="0" w:after="60" w:line="240" w:lineRule="auto"/>
      </w:pPr>
      <w:r>
        <w:t>AC-06-03: Given AI pre-assessment output, then it is labeled advisory.</w:t>
      </w:r>
    </w:p>
    <w:p xmlns:wp14="http://schemas.microsoft.com/office/word/2010/wordml" w14:paraId="38D7266E" wp14:textId="77777777">
      <w:pPr>
        <w:spacing w:before="0" w:after="60" w:line="240" w:lineRule="auto"/>
      </w:pPr>
      <w:r>
        <w:t>AC-06-04: Given a submitted application, the Loan Officer can make the final decision.</w:t>
      </w:r>
    </w:p>
    <w:p xmlns:wp14="http://schemas.microsoft.com/office/word/2010/wordml" w14:paraId="3F85E2EF" wp14:textId="77777777">
      <w:pPr>
        <w:pStyle w:val="Heading3"/>
        <w:spacing w:before="0" w:after="60" w:line="240" w:lineRule="auto"/>
      </w:pPr>
      <w:r>
        <w:t>Open Questions</w:t>
      </w:r>
    </w:p>
    <w:p xmlns:wp14="http://schemas.microsoft.com/office/word/2010/wordml" w14:paraId="4F8DA69B" wp14:textId="77777777">
      <w:pPr>
        <w:pStyle w:val="ListBullet"/>
        <w:spacing w:before="0" w:after="20" w:line="240" w:lineRule="auto"/>
      </w:pPr>
      <w:r>
        <w:t>Loan eligibility criteria – TBD.</w:t>
      </w:r>
    </w:p>
    <w:p xmlns:wp14="http://schemas.microsoft.com/office/word/2010/wordml" w14:paraId="5C9C35FD" wp14:textId="77777777">
      <w:pPr>
        <w:pStyle w:val="ListBullet"/>
        <w:spacing w:before="0" w:after="20" w:line="240" w:lineRule="auto"/>
      </w:pPr>
      <w:r>
        <w:t>Maximum loan amount – TBD.</w:t>
      </w:r>
    </w:p>
    <w:p xmlns:wp14="http://schemas.microsoft.com/office/word/2010/wordml" w14:paraId="1E66A856" wp14:textId="77777777">
      <w:pPr>
        <w:pStyle w:val="ListBullet"/>
        <w:spacing w:before="0" w:after="20" w:line="240" w:lineRule="auto"/>
      </w:pPr>
      <w:r>
        <w:t>Interest-rate source – TBD.</w:t>
      </w:r>
    </w:p>
    <w:p xmlns:wp14="http://schemas.microsoft.com/office/word/2010/wordml" w14:paraId="4F9FC966" wp14:textId="77777777">
      <w:pPr>
        <w:pStyle w:val="ListBullet"/>
        <w:spacing w:before="0" w:after="20" w:line="240" w:lineRule="auto"/>
      </w:pPr>
      <w:r>
        <w:t>KYC/document requirements – TBD.</w:t>
      </w:r>
    </w:p>
    <w:p xmlns:wp14="http://schemas.microsoft.com/office/word/2010/wordml" w14:paraId="59E4E63F" wp14:textId="77777777">
      <w:pPr>
        <w:pStyle w:val="ListBullet"/>
        <w:spacing w:before="0" w:after="20" w:line="240" w:lineRule="auto"/>
      </w:pPr>
      <w:r>
        <w:t>Exact Branch Admin involvement – TBD.</w:t>
      </w:r>
    </w:p>
    <w:p xmlns:wp14="http://schemas.microsoft.com/office/word/2010/wordml" w14:paraId="3E82D99F" wp14:textId="77777777">
      <w:pPr>
        <w:pStyle w:val="Heading3"/>
        <w:spacing w:before="0" w:after="60" w:line="240" w:lineRule="auto"/>
      </w:pPr>
      <w:r>
        <w:t>11.6.1 Loan Product Journey</w:t>
      </w:r>
    </w:p>
    <w:p xmlns:wp14="http://schemas.microsoft.com/office/word/2010/wordml" w14:paraId="4BBC459A" wp14:textId="77777777">
      <w:pPr>
        <w:spacing w:before="0" w:after="60" w:line="240" w:lineRule="auto"/>
      </w:pPr>
      <w:r>
        <w:t>Loan Selection → Loan Application → EMI Calculator → KYC → AI Pre-Assessment → Application Submission → Loan Officer Review → Approve / Reject. The exact inclusion/order of optional KYC and AI steps is confirmed at business-process level but final screen orchestration remains a product decision where not explicit.</w:t>
      </w:r>
    </w:p>
    <w:tbl>
      <w:tblPr>
        <w:tblStyle w:val="TableGrid"/>
        <w:tblW w:w="10152" w:type="dxa"/>
        <w:tblLook w:val="04A0" w:firstRow="1" w:lastRow="0" w:firstColumn="1" w:lastColumn="0" w:noHBand="0" w:noVBand="1"/>
        <w:jc w:val="left"/>
        <w:tblLayout w:type="fixed"/>
      </w:tblPr>
      <w:tblGrid>
        <w:gridCol w:w="10152"/>
      </w:tblGrid>
      <w:tr xmlns:wp14="http://schemas.microsoft.com/office/word/2010/wordml" w14:paraId="0FBF2423" wp14:textId="77777777">
        <w:tc>
          <w:tcPr>
            <w:tcW w:w="10152" w:type="dxa"/>
            <w:shd w:fill="FCE4D6"/>
            <w:vAlign w:val="center"/>
          </w:tcPr>
          <w:p w14:paraId="23F82103" wp14:textId="77777777">
            <w:pPr>
              <w:spacing w:before="0" w:after="0" w:line="240" w:lineRule="auto"/>
              <w:jc w:val="left"/>
            </w:pPr>
            <w:r>
              <w:rPr>
                <w:b/>
              </w:rPr>
              <w:t xml:space="preserve">Critical Product Rule: </w:t>
            </w:r>
            <w:r>
              <w:t>AI provides a pre-assessment only. The Loan Officer owns the final loan decision.</w:t>
            </w:r>
          </w:p>
        </w:tc>
      </w:tr>
    </w:tbl>
    <w:p xmlns:wp14="http://schemas.microsoft.com/office/word/2010/wordml" w14:paraId="18CE2D52" wp14:textId="77777777">
      <w:pPr>
        <w:pStyle w:val="Heading2"/>
        <w:spacing w:before="0" w:after="60" w:line="240" w:lineRule="auto"/>
      </w:pPr>
      <w:r>
        <w:t>BNK-FR-07 – Session Timeout and Virtual Keyboard</w:t>
      </w:r>
    </w:p>
    <w:p xmlns:wp14="http://schemas.microsoft.com/office/word/2010/wordml" w14:paraId="27BB553C" wp14:textId="77777777">
      <w:pPr>
        <w:spacing w:before="0" w:after="40" w:line="240" w:lineRule="auto"/>
      </w:pPr>
      <w:r>
        <w:rPr>
          <w:b/>
        </w:rPr>
        <w:t xml:space="preserve">Module: </w:t>
      </w:r>
      <w:r>
        <w:t>Security</w:t>
      </w:r>
    </w:p>
    <w:p xmlns:wp14="http://schemas.microsoft.com/office/word/2010/wordml" w14:paraId="0C67DFBB" wp14:textId="77777777">
      <w:pPr>
        <w:spacing w:before="0" w:after="40" w:line="240" w:lineRule="auto"/>
      </w:pPr>
      <w:r>
        <w:rPr>
          <w:b/>
        </w:rPr>
        <w:t xml:space="preserve">BRD Traceability: </w:t>
      </w:r>
      <w:r>
        <w:t>BNK-FR-07</w:t>
      </w:r>
    </w:p>
    <w:p xmlns:wp14="http://schemas.microsoft.com/office/word/2010/wordml" w14:paraId="421BFBF8" wp14:textId="77777777">
      <w:pPr>
        <w:spacing w:before="0" w:after="40" w:line="240" w:lineRule="auto"/>
      </w:pPr>
      <w:r>
        <w:rPr>
          <w:b/>
        </w:rPr>
        <w:t xml:space="preserve">TR Traceability: </w:t>
      </w:r>
      <w:r>
        <w:t>TR-05, TR-01 L4</w:t>
      </w:r>
    </w:p>
    <w:p xmlns:wp14="http://schemas.microsoft.com/office/word/2010/wordml" w14:paraId="02E62BBD" wp14:textId="77777777">
      <w:pPr>
        <w:spacing w:before="0" w:after="40" w:line="240" w:lineRule="auto"/>
      </w:pPr>
      <w:r>
        <w:rPr>
          <w:b/>
        </w:rPr>
        <w:t xml:space="preserve">Requirement Classification: </w:t>
      </w:r>
      <w:r>
        <w:t>Confirmed Requirement – translated from the approved BRD.</w:t>
      </w:r>
    </w:p>
    <w:p xmlns:wp14="http://schemas.microsoft.com/office/word/2010/wordml" w14:paraId="5DFF66A0" wp14:textId="77777777">
      <w:pPr>
        <w:spacing w:before="0" w:after="40" w:line="240" w:lineRule="auto"/>
      </w:pPr>
      <w:r>
        <w:rPr>
          <w:b/>
        </w:rPr>
        <w:t xml:space="preserve">Priority: </w:t>
      </w:r>
      <w:r>
        <w:t>TBD – Product Owner Decision Required</w:t>
      </w:r>
    </w:p>
    <w:p xmlns:wp14="http://schemas.microsoft.com/office/word/2010/wordml" w14:paraId="35D9718C" wp14:textId="77777777">
      <w:pPr>
        <w:spacing w:before="0" w:after="40" w:line="240" w:lineRule="auto"/>
      </w:pPr>
      <w:r>
        <w:rPr>
          <w:b/>
        </w:rPr>
        <w:t xml:space="preserve">Release: </w:t>
      </w:r>
      <w:r>
        <w:t>TBD – Product Owner Decision Required</w:t>
      </w:r>
    </w:p>
    <w:p xmlns:wp14="http://schemas.microsoft.com/office/word/2010/wordml" w14:paraId="0ED0439F" wp14:textId="77777777">
      <w:pPr>
        <w:pStyle w:val="Heading3"/>
        <w:spacing w:before="0" w:after="60" w:line="240" w:lineRule="auto"/>
      </w:pPr>
      <w:r>
        <w:t>Feature Objective</w:t>
      </w:r>
    </w:p>
    <w:p xmlns:wp14="http://schemas.microsoft.com/office/word/2010/wordml" w14:paraId="76457AC6" wp14:textId="77777777">
      <w:pPr>
        <w:spacing w:before="0" w:after="60" w:line="240" w:lineRule="auto"/>
      </w:pPr>
      <w:r>
        <w:t>Protect user sessions from unattended use and provide the specified password-entry interaction.</w:t>
      </w:r>
    </w:p>
    <w:p xmlns:wp14="http://schemas.microsoft.com/office/word/2010/wordml" w14:paraId="47273601" wp14:textId="77777777">
      <w:pPr>
        <w:pStyle w:val="Heading3"/>
        <w:spacing w:before="0" w:after="60" w:line="240" w:lineRule="auto"/>
      </w:pPr>
      <w:r>
        <w:t>User Problem</w:t>
      </w:r>
    </w:p>
    <w:p xmlns:wp14="http://schemas.microsoft.com/office/word/2010/wordml" w14:paraId="2D64B028" wp14:textId="77777777">
      <w:pPr>
        <w:spacing w:before="0" w:after="60" w:line="240" w:lineRule="auto"/>
      </w:pPr>
      <w:r>
        <w:t>Unattended sessions can expose banking information; the product must force a timeout after the confirmed inactivity period.</w:t>
      </w:r>
    </w:p>
    <w:p xmlns:wp14="http://schemas.microsoft.com/office/word/2010/wordml" w14:paraId="74125D52" wp14:textId="77777777">
      <w:pPr>
        <w:pStyle w:val="Heading3"/>
        <w:spacing w:before="0" w:after="60" w:line="240" w:lineRule="auto"/>
      </w:pPr>
      <w:r>
        <w:t>Product Behavior</w:t>
      </w:r>
    </w:p>
    <w:p xmlns:wp14="http://schemas.microsoft.com/office/word/2010/wordml" w14:paraId="10C373A5" wp14:textId="77777777">
      <w:pPr>
        <w:spacing w:before="0" w:after="60" w:line="240" w:lineRule="auto"/>
      </w:pPr>
      <w:r>
        <w:t>The product tracks inactivity, shows the timeout popup after five minutes, allows the defined continuation/logout path, prevents protected access after expiry, and provides a virtual keyboard on the password field.</w:t>
      </w:r>
    </w:p>
    <w:p xmlns:wp14="http://schemas.microsoft.com/office/word/2010/wordml" w14:paraId="21943C66" wp14:textId="77777777">
      <w:pPr>
        <w:pStyle w:val="Heading3"/>
        <w:spacing w:before="0" w:after="60" w:line="240" w:lineRule="auto"/>
      </w:pPr>
      <w:r>
        <w:t>Entry Point</w:t>
      </w:r>
    </w:p>
    <w:p xmlns:wp14="http://schemas.microsoft.com/office/word/2010/wordml" w14:paraId="2F98C6A5" wp14:textId="77777777">
      <w:pPr>
        <w:spacing w:before="0" w:after="60" w:line="240" w:lineRule="auto"/>
      </w:pPr>
      <w:r>
        <w:t>Authenticated session; Login password field</w:t>
      </w:r>
    </w:p>
    <w:p xmlns:wp14="http://schemas.microsoft.com/office/word/2010/wordml" w14:paraId="565C7513" wp14:textId="77777777">
      <w:pPr>
        <w:pStyle w:val="Heading3"/>
        <w:spacing w:before="0" w:after="60" w:line="240" w:lineRule="auto"/>
      </w:pPr>
      <w:r>
        <w:t>User / Roles</w:t>
      </w:r>
    </w:p>
    <w:p xmlns:wp14="http://schemas.microsoft.com/office/word/2010/wordml" w14:paraId="7F6C3195" wp14:textId="77777777">
      <w:pPr>
        <w:spacing w:before="0" w:after="60" w:line="240" w:lineRule="auto"/>
      </w:pPr>
      <w:r>
        <w:t>Authenticated user; staff applicability TBD.</w:t>
      </w:r>
    </w:p>
    <w:p xmlns:wp14="http://schemas.microsoft.com/office/word/2010/wordml" w14:paraId="353A8930" wp14:textId="77777777">
      <w:pPr>
        <w:pStyle w:val="Heading3"/>
        <w:spacing w:before="0" w:after="60" w:line="240" w:lineRule="auto"/>
      </w:pPr>
      <w:r>
        <w:t>Screen / UI Requirements</w:t>
      </w:r>
    </w:p>
    <w:p xmlns:wp14="http://schemas.microsoft.com/office/word/2010/wordml" w14:paraId="31FB17FA" wp14:textId="77777777">
      <w:pPr>
        <w:pStyle w:val="ListBullet"/>
        <w:spacing w:before="0" w:after="20" w:line="240" w:lineRule="auto"/>
      </w:pPr>
      <w:r>
        <w:t>Session timeout popup.</w:t>
      </w:r>
    </w:p>
    <w:p xmlns:wp14="http://schemas.microsoft.com/office/word/2010/wordml" w14:paraId="038EAC8D" wp14:textId="77777777">
      <w:pPr>
        <w:pStyle w:val="ListBullet"/>
        <w:spacing w:before="0" w:after="20" w:line="240" w:lineRule="auto"/>
      </w:pPr>
      <w:r>
        <w:t>Continue session action.</w:t>
      </w:r>
    </w:p>
    <w:p xmlns:wp14="http://schemas.microsoft.com/office/word/2010/wordml" w14:paraId="520AC66C" wp14:textId="77777777">
      <w:pPr>
        <w:pStyle w:val="ListBullet"/>
        <w:spacing w:before="0" w:after="20" w:line="240" w:lineRule="auto"/>
      </w:pPr>
      <w:r>
        <w:t>Logout action.</w:t>
      </w:r>
    </w:p>
    <w:p xmlns:wp14="http://schemas.microsoft.com/office/word/2010/wordml" w14:paraId="20F90899" wp14:textId="77777777">
      <w:pPr>
        <w:pStyle w:val="ListBullet"/>
        <w:spacing w:before="0" w:after="20" w:line="240" w:lineRule="auto"/>
      </w:pPr>
      <w:r>
        <w:t>Session-expired state.</w:t>
      </w:r>
    </w:p>
    <w:p xmlns:wp14="http://schemas.microsoft.com/office/word/2010/wordml" w14:paraId="3E7C4AC6" wp14:textId="77777777">
      <w:pPr>
        <w:pStyle w:val="ListBullet"/>
        <w:spacing w:before="0" w:after="20" w:line="240" w:lineRule="auto"/>
      </w:pPr>
      <w:r>
        <w:t>Login password field with virtual keyboard.</w:t>
      </w:r>
    </w:p>
    <w:p xmlns:wp14="http://schemas.microsoft.com/office/word/2010/wordml" w14:paraId="5C9210A1" wp14:textId="77777777">
      <w:pPr>
        <w:pStyle w:val="Heading3"/>
        <w:spacing w:before="0" w:after="60" w:line="240" w:lineRule="auto"/>
      </w:pPr>
      <w:r>
        <w:t>User Actions</w:t>
      </w:r>
    </w:p>
    <w:p xmlns:wp14="http://schemas.microsoft.com/office/word/2010/wordml" w14:paraId="0BF25052" wp14:textId="77777777">
      <w:pPr>
        <w:pStyle w:val="ListBullet"/>
        <w:spacing w:before="0" w:after="20" w:line="240" w:lineRule="auto"/>
      </w:pPr>
      <w:r>
        <w:t>Remain inactive.</w:t>
      </w:r>
    </w:p>
    <w:p xmlns:wp14="http://schemas.microsoft.com/office/word/2010/wordml" w14:paraId="19783AF3" wp14:textId="77777777">
      <w:pPr>
        <w:pStyle w:val="ListBullet"/>
        <w:spacing w:before="0" w:after="20" w:line="240" w:lineRule="auto"/>
      </w:pPr>
      <w:r>
        <w:t>Respond to timeout popup.</w:t>
      </w:r>
    </w:p>
    <w:p xmlns:wp14="http://schemas.microsoft.com/office/word/2010/wordml" w14:paraId="10223465" wp14:textId="77777777">
      <w:pPr>
        <w:pStyle w:val="ListBullet"/>
        <w:spacing w:before="0" w:after="20" w:line="240" w:lineRule="auto"/>
      </w:pPr>
      <w:r>
        <w:t>Continue or logout.</w:t>
      </w:r>
    </w:p>
    <w:p xmlns:wp14="http://schemas.microsoft.com/office/word/2010/wordml" w14:paraId="7E207A3C" wp14:textId="77777777">
      <w:pPr>
        <w:pStyle w:val="ListBullet"/>
        <w:spacing w:before="0" w:after="20" w:line="240" w:lineRule="auto"/>
      </w:pPr>
      <w:r>
        <w:t>Enter password through virtual keyboard where applicable.</w:t>
      </w:r>
    </w:p>
    <w:p xmlns:wp14="http://schemas.microsoft.com/office/word/2010/wordml" w14:paraId="084C648E" wp14:textId="77777777">
      <w:pPr>
        <w:pStyle w:val="Heading3"/>
        <w:spacing w:before="0" w:after="60" w:line="240" w:lineRule="auto"/>
      </w:pPr>
      <w:r>
        <w:t>Data Display Requirements</w:t>
      </w:r>
    </w:p>
    <w:p xmlns:wp14="http://schemas.microsoft.com/office/word/2010/wordml" w14:paraId="24A9262B" wp14:textId="77777777">
      <w:pPr>
        <w:pStyle w:val="ListBullet"/>
        <w:spacing w:before="0" w:after="20" w:line="240" w:lineRule="auto"/>
      </w:pPr>
      <w:r>
        <w:t>Idle duration</w:t>
      </w:r>
    </w:p>
    <w:p xmlns:wp14="http://schemas.microsoft.com/office/word/2010/wordml" w14:paraId="2EF658E0" wp14:textId="77777777">
      <w:pPr>
        <w:pStyle w:val="ListBullet"/>
        <w:spacing w:before="0" w:after="20" w:line="240" w:lineRule="auto"/>
      </w:pPr>
      <w:r>
        <w:t>Session state</w:t>
      </w:r>
    </w:p>
    <w:p xmlns:wp14="http://schemas.microsoft.com/office/word/2010/wordml" w14:paraId="305B4977" wp14:textId="77777777">
      <w:pPr>
        <w:pStyle w:val="ListBullet"/>
        <w:spacing w:before="0" w:after="20" w:line="240" w:lineRule="auto"/>
      </w:pPr>
      <w:r>
        <w:t>Password input</w:t>
      </w:r>
    </w:p>
    <w:p xmlns:wp14="http://schemas.microsoft.com/office/word/2010/wordml" w14:paraId="5705B6FF" wp14:textId="77777777">
      <w:pPr>
        <w:pStyle w:val="Heading3"/>
        <w:spacing w:before="0" w:after="60" w:line="240" w:lineRule="auto"/>
      </w:pPr>
      <w:r>
        <w:t>Validation</w:t>
      </w:r>
    </w:p>
    <w:p xmlns:wp14="http://schemas.microsoft.com/office/word/2010/wordml" w14:paraId="2AF22EF0" wp14:textId="77777777">
      <w:pPr>
        <w:pStyle w:val="ListBullet"/>
        <w:spacing w:before="0" w:after="20" w:line="240" w:lineRule="auto"/>
      </w:pPr>
      <w:r>
        <w:t>Expired session must not permit protected actions.</w:t>
      </w:r>
    </w:p>
    <w:p xmlns:wp14="http://schemas.microsoft.com/office/word/2010/wordml" w14:paraId="5A039AE5" wp14:textId="77777777">
      <w:pPr>
        <w:pStyle w:val="ListBullet"/>
        <w:spacing w:before="0" w:after="20" w:line="240" w:lineRule="auto"/>
      </w:pPr>
      <w:r>
        <w:t>Password is sensitive.</w:t>
      </w:r>
    </w:p>
    <w:p xmlns:wp14="http://schemas.microsoft.com/office/word/2010/wordml" w14:paraId="3CB2610E" wp14:textId="77777777">
      <w:pPr>
        <w:pStyle w:val="ListBullet"/>
        <w:spacing w:before="0" w:after="20" w:line="240" w:lineRule="auto"/>
      </w:pPr>
      <w:r>
        <w:t>Virtual keyboard interaction must not reveal password in plain text.</w:t>
      </w:r>
    </w:p>
    <w:p xmlns:wp14="http://schemas.microsoft.com/office/word/2010/wordml" w14:paraId="39D59755" wp14:textId="77777777">
      <w:pPr>
        <w:pStyle w:val="Heading3"/>
        <w:spacing w:before="0" w:after="60" w:line="240" w:lineRule="auto"/>
      </w:pPr>
      <w:r>
        <w:t>Loading State</w:t>
      </w:r>
    </w:p>
    <w:p xmlns:wp14="http://schemas.microsoft.com/office/word/2010/wordml" w14:paraId="14CD3BE1" wp14:textId="77777777">
      <w:pPr>
        <w:spacing w:before="0" w:after="60" w:line="240" w:lineRule="auto"/>
      </w:pPr>
      <w:r>
        <w:t>Not applicable for timeout itself; authentication loading states should be clear.</w:t>
      </w:r>
    </w:p>
    <w:p xmlns:wp14="http://schemas.microsoft.com/office/word/2010/wordml" w14:paraId="1C9433F5" wp14:textId="77777777">
      <w:pPr>
        <w:pStyle w:val="Heading3"/>
        <w:spacing w:before="0" w:after="60" w:line="240" w:lineRule="auto"/>
      </w:pPr>
      <w:r>
        <w:t>Empty State</w:t>
      </w:r>
    </w:p>
    <w:p xmlns:wp14="http://schemas.microsoft.com/office/word/2010/wordml" w14:paraId="733B1091" wp14:textId="77777777">
      <w:pPr>
        <w:spacing w:before="0" w:after="60" w:line="240" w:lineRule="auto"/>
      </w:pPr>
      <w:r>
        <w:t>Not applicable.</w:t>
      </w:r>
    </w:p>
    <w:p xmlns:wp14="http://schemas.microsoft.com/office/word/2010/wordml" w14:paraId="7F0E84DE" wp14:textId="77777777">
      <w:pPr>
        <w:pStyle w:val="Heading3"/>
        <w:spacing w:before="0" w:after="60" w:line="240" w:lineRule="auto"/>
      </w:pPr>
      <w:r>
        <w:t>Error State</w:t>
      </w:r>
    </w:p>
    <w:p xmlns:wp14="http://schemas.microsoft.com/office/word/2010/wordml" w14:paraId="664D538B" wp14:textId="77777777">
      <w:pPr>
        <w:spacing w:before="0" w:after="60" w:line="240" w:lineRule="auto"/>
      </w:pPr>
      <w:r>
        <w:t>Expired/invalid session should show clear re-authentication guidance.</w:t>
      </w:r>
    </w:p>
    <w:p xmlns:wp14="http://schemas.microsoft.com/office/word/2010/wordml" w14:paraId="481471D5" wp14:textId="77777777">
      <w:pPr>
        <w:pStyle w:val="Heading3"/>
        <w:spacing w:before="0" w:after="60" w:line="240" w:lineRule="auto"/>
      </w:pPr>
      <w:r>
        <w:t>Success State</w:t>
      </w:r>
    </w:p>
    <w:p xmlns:wp14="http://schemas.microsoft.com/office/word/2010/wordml" w14:paraId="6A638086" wp14:textId="77777777">
      <w:pPr>
        <w:spacing w:before="0" w:after="60" w:line="240" w:lineRule="auto"/>
      </w:pPr>
      <w:r>
        <w:t>Session continues when permitted or user returns to authentication after expiry.</w:t>
      </w:r>
    </w:p>
    <w:p xmlns:wp14="http://schemas.microsoft.com/office/word/2010/wordml" w14:paraId="18A12434" wp14:textId="77777777">
      <w:pPr>
        <w:pStyle w:val="Heading3"/>
        <w:spacing w:before="0" w:after="60" w:line="240" w:lineRule="auto"/>
      </w:pPr>
      <w:r>
        <w:t>Confirmation</w:t>
      </w:r>
    </w:p>
    <w:p xmlns:wp14="http://schemas.microsoft.com/office/word/2010/wordml" w14:paraId="15C691E6" wp14:textId="77777777">
      <w:pPr>
        <w:spacing w:before="0" w:after="60" w:line="240" w:lineRule="auto"/>
      </w:pPr>
      <w:r>
        <w:t>Timeout popup provides an explicit continue/logout choice where supported.</w:t>
      </w:r>
    </w:p>
    <w:p xmlns:wp14="http://schemas.microsoft.com/office/word/2010/wordml" w14:paraId="4221A48F" wp14:textId="77777777">
      <w:pPr>
        <w:pStyle w:val="Heading3"/>
        <w:spacing w:before="0" w:after="60" w:line="240" w:lineRule="auto"/>
      </w:pPr>
      <w:r>
        <w:t>Notifications</w:t>
      </w:r>
    </w:p>
    <w:p xmlns:wp14="http://schemas.microsoft.com/office/word/2010/wordml" w14:paraId="0B9D48FD" wp14:textId="77777777">
      <w:pPr>
        <w:spacing w:before="0" w:after="60" w:line="240" w:lineRule="auto"/>
      </w:pPr>
      <w:r>
        <w:t>Timeout popup and session-expired message.</w:t>
      </w:r>
    </w:p>
    <w:p xmlns:wp14="http://schemas.microsoft.com/office/word/2010/wordml" w14:paraId="53E1E642" wp14:textId="77777777">
      <w:pPr>
        <w:pStyle w:val="Heading3"/>
        <w:spacing w:before="0" w:after="60" w:line="240" w:lineRule="auto"/>
      </w:pPr>
      <w:r>
        <w:t>Permissions</w:t>
      </w:r>
    </w:p>
    <w:p xmlns:wp14="http://schemas.microsoft.com/office/word/2010/wordml" w14:paraId="44ACB956" wp14:textId="77777777">
      <w:pPr>
        <w:spacing w:before="0" w:after="60" w:line="240" w:lineRule="auto"/>
      </w:pPr>
      <w:r>
        <w:t>Applies to the relevant authenticated portal users; staff applicability TBD.</w:t>
      </w:r>
    </w:p>
    <w:p xmlns:wp14="http://schemas.microsoft.com/office/word/2010/wordml" w14:paraId="1FB11701" wp14:textId="77777777">
      <w:pPr>
        <w:pStyle w:val="Heading3"/>
        <w:spacing w:before="0" w:after="60" w:line="240" w:lineRule="auto"/>
      </w:pPr>
      <w:r>
        <w:t>Business Rules</w:t>
      </w:r>
    </w:p>
    <w:p xmlns:wp14="http://schemas.microsoft.com/office/word/2010/wordml" w14:paraId="6C4F04AC" wp14:textId="77777777">
      <w:pPr>
        <w:pStyle w:val="ListBullet"/>
        <w:spacing w:before="0" w:after="20" w:line="240" w:lineRule="auto"/>
      </w:pPr>
      <w:r>
        <w:t>Five minutes of inactivity is confirmed.</w:t>
      </w:r>
    </w:p>
    <w:p xmlns:wp14="http://schemas.microsoft.com/office/word/2010/wordml" w14:paraId="063D22DE" wp14:textId="77777777">
      <w:pPr>
        <w:pStyle w:val="ListBullet"/>
        <w:spacing w:before="0" w:after="20" w:line="240" w:lineRule="auto"/>
      </w:pPr>
      <w:r>
        <w:t>Protected areas require a valid session.</w:t>
      </w:r>
    </w:p>
    <w:p xmlns:wp14="http://schemas.microsoft.com/office/word/2010/wordml" w14:paraId="442F1A77" wp14:textId="77777777">
      <w:pPr>
        <w:pStyle w:val="ListBullet"/>
        <w:spacing w:before="0" w:after="20" w:line="240" w:lineRule="auto"/>
      </w:pPr>
      <w:r>
        <w:t>Exact timeout warning countdown and multi-tab behavior are TBD.</w:t>
      </w:r>
    </w:p>
    <w:p xmlns:wp14="http://schemas.microsoft.com/office/word/2010/wordml" w14:paraId="3A62F8B6" wp14:textId="77777777">
      <w:pPr>
        <w:pStyle w:val="ListBullet"/>
        <w:spacing w:before="0" w:after="20" w:line="240" w:lineRule="auto"/>
      </w:pPr>
      <w:r>
        <w:t>No unsupported security standard is assumed.</w:t>
      </w:r>
    </w:p>
    <w:p xmlns:wp14="http://schemas.microsoft.com/office/word/2010/wordml" w14:paraId="64F24CA8" wp14:textId="77777777">
      <w:pPr>
        <w:pStyle w:val="Heading3"/>
        <w:spacing w:before="0" w:after="60" w:line="240" w:lineRule="auto"/>
      </w:pPr>
      <w:r>
        <w:t>Dependencies</w:t>
      </w:r>
    </w:p>
    <w:p xmlns:wp14="http://schemas.microsoft.com/office/word/2010/wordml" w14:paraId="5EB49CDE" wp14:textId="77777777">
      <w:pPr>
        <w:spacing w:before="0" w:after="60" w:line="240" w:lineRule="auto"/>
      </w:pPr>
      <w:r>
        <w:t>Authentication; Session management.</w:t>
      </w:r>
    </w:p>
    <w:p xmlns:wp14="http://schemas.microsoft.com/office/word/2010/wordml" w14:paraId="6A9E9A20" wp14:textId="77777777">
      <w:pPr>
        <w:pStyle w:val="Heading3"/>
        <w:spacing w:before="0" w:after="60" w:line="240" w:lineRule="auto"/>
      </w:pPr>
      <w:r>
        <w:t>Audit</w:t>
      </w:r>
    </w:p>
    <w:p xmlns:wp14="http://schemas.microsoft.com/office/word/2010/wordml" w14:paraId="5545825B" wp14:textId="77777777">
      <w:pPr>
        <w:spacing w:before="0" w:after="60" w:line="240" w:lineRule="auto"/>
      </w:pPr>
      <w:r>
        <w:t>Login, logout and session-expiry events should be auditable where required.</w:t>
      </w:r>
    </w:p>
    <w:p xmlns:wp14="http://schemas.microsoft.com/office/word/2010/wordml" w14:paraId="3F0B3D0E" wp14:textId="77777777">
      <w:pPr>
        <w:pStyle w:val="Heading3"/>
        <w:spacing w:before="0" w:after="60" w:line="240" w:lineRule="auto"/>
      </w:pPr>
      <w:r>
        <w:t>Acceptance Criteria</w:t>
      </w:r>
    </w:p>
    <w:p xmlns:wp14="http://schemas.microsoft.com/office/word/2010/wordml" w14:paraId="001FFA07" wp14:textId="77777777">
      <w:pPr>
        <w:spacing w:before="0" w:after="60" w:line="240" w:lineRule="auto"/>
      </w:pPr>
      <w:r>
        <w:t>AC-07-01: Given five minutes of inactivity, then the timeout popup is displayed.</w:t>
      </w:r>
    </w:p>
    <w:p xmlns:wp14="http://schemas.microsoft.com/office/word/2010/wordml" w14:paraId="32A5326E" wp14:textId="77777777">
      <w:pPr>
        <w:spacing w:before="0" w:after="60" w:line="240" w:lineRule="auto"/>
      </w:pPr>
      <w:r>
        <w:t>AC-07-02: Given an expired session, then protected access requires authentication.</w:t>
      </w:r>
    </w:p>
    <w:p xmlns:wp14="http://schemas.microsoft.com/office/word/2010/wordml" w14:paraId="743B3A2C" wp14:textId="77777777">
      <w:pPr>
        <w:spacing w:before="0" w:after="60" w:line="240" w:lineRule="auto"/>
      </w:pPr>
      <w:r>
        <w:t>AC-07-03: Given password entry, then the virtual keyboard is available.</w:t>
      </w:r>
    </w:p>
    <w:p xmlns:wp14="http://schemas.microsoft.com/office/word/2010/wordml" w14:paraId="6758AF43" wp14:textId="77777777">
      <w:pPr>
        <w:pStyle w:val="Heading3"/>
        <w:spacing w:before="0" w:after="60" w:line="240" w:lineRule="auto"/>
      </w:pPr>
      <w:r>
        <w:t>Open Questions</w:t>
      </w:r>
    </w:p>
    <w:p xmlns:wp14="http://schemas.microsoft.com/office/word/2010/wordml" w14:paraId="77916A02" wp14:textId="77777777">
      <w:pPr>
        <w:pStyle w:val="ListBullet"/>
        <w:spacing w:before="0" w:after="20" w:line="240" w:lineRule="auto"/>
      </w:pPr>
      <w:r>
        <w:t>Exact warning/redirect semantics – TBD.</w:t>
      </w:r>
    </w:p>
    <w:p xmlns:wp14="http://schemas.microsoft.com/office/word/2010/wordml" w14:paraId="2A5DF4E4" wp14:textId="77777777">
      <w:pPr>
        <w:pStyle w:val="ListBullet"/>
        <w:spacing w:before="0" w:after="20" w:line="240" w:lineRule="auto"/>
      </w:pPr>
      <w:r>
        <w:t>Unsaved-information behavior on expiry – TBD.</w:t>
      </w:r>
    </w:p>
    <w:p xmlns:wp14="http://schemas.microsoft.com/office/word/2010/wordml" w14:paraId="3C53A5CC" wp14:textId="77777777">
      <w:pPr>
        <w:pStyle w:val="ListBullet"/>
        <w:spacing w:before="0" w:after="20" w:line="240" w:lineRule="auto"/>
      </w:pPr>
      <w:r>
        <w:t>Staff-session applicability – TBD.</w:t>
      </w:r>
    </w:p>
    <w:tbl>
      <w:tblPr>
        <w:tblStyle w:val="TableGrid"/>
        <w:tblW w:w="10152" w:type="dxa"/>
        <w:tblLook w:val="04A0" w:firstRow="1" w:lastRow="0" w:firstColumn="1" w:lastColumn="0" w:noHBand="0" w:noVBand="1"/>
        <w:jc w:val="left"/>
        <w:tblLayout w:type="fixed"/>
      </w:tblPr>
      <w:tblGrid>
        <w:gridCol w:w="10152"/>
      </w:tblGrid>
      <w:tr xmlns:wp14="http://schemas.microsoft.com/office/word/2010/wordml" w14:paraId="2415CED0" wp14:textId="77777777">
        <w:tc>
          <w:tcPr>
            <w:tcW w:w="10152" w:type="dxa"/>
            <w:shd w:fill="E2F0D9"/>
            <w:vAlign w:val="center"/>
          </w:tcPr>
          <w:p w14:paraId="0B3805B8" wp14:textId="77777777">
            <w:pPr>
              <w:spacing w:before="0" w:after="0" w:line="240" w:lineRule="auto"/>
              <w:jc w:val="left"/>
            </w:pPr>
            <w:r>
              <w:rPr>
                <w:b/>
              </w:rPr>
              <w:t xml:space="preserve">Confirmed Product Rule: </w:t>
            </w:r>
            <w:r>
              <w:t>Idle timeout threshold is 5 minutes. Do not extend or shorten this value without an approved requirement change.</w:t>
            </w:r>
          </w:p>
        </w:tc>
      </w:tr>
    </w:tbl>
    <w:p xmlns:wp14="http://schemas.microsoft.com/office/word/2010/wordml" w14:paraId="6F766974" wp14:textId="77777777">
      <w:pPr>
        <w:pStyle w:val="Heading2"/>
        <w:spacing w:before="0" w:after="60" w:line="240" w:lineRule="auto"/>
      </w:pPr>
      <w:r>
        <w:t>BNK-FR-08 – Account and Loan Approval</w:t>
      </w:r>
    </w:p>
    <w:p xmlns:wp14="http://schemas.microsoft.com/office/word/2010/wordml" w14:paraId="67274A3C" wp14:textId="77777777">
      <w:pPr>
        <w:spacing w:before="0" w:after="40" w:line="240" w:lineRule="auto"/>
      </w:pPr>
      <w:r>
        <w:rPr>
          <w:b/>
        </w:rPr>
        <w:t xml:space="preserve">Module: </w:t>
      </w:r>
      <w:r>
        <w:t>Branch Admin</w:t>
      </w:r>
    </w:p>
    <w:p xmlns:wp14="http://schemas.microsoft.com/office/word/2010/wordml" w14:paraId="448A2105" wp14:textId="77777777">
      <w:pPr>
        <w:spacing w:before="0" w:after="40" w:line="240" w:lineRule="auto"/>
      </w:pPr>
      <w:r>
        <w:rPr>
          <w:b/>
        </w:rPr>
        <w:t xml:space="preserve">BRD Traceability: </w:t>
      </w:r>
      <w:r>
        <w:t>BNK-FR-08</w:t>
      </w:r>
    </w:p>
    <w:p xmlns:wp14="http://schemas.microsoft.com/office/word/2010/wordml" w14:paraId="5CBC73F5" wp14:textId="77777777">
      <w:pPr>
        <w:spacing w:before="0" w:after="40" w:line="240" w:lineRule="auto"/>
      </w:pPr>
      <w:r>
        <w:rPr>
          <w:b/>
        </w:rPr>
        <w:t xml:space="preserve">TR Traceability: </w:t>
      </w:r>
      <w:r>
        <w:t>TR-07</w:t>
      </w:r>
    </w:p>
    <w:p xmlns:wp14="http://schemas.microsoft.com/office/word/2010/wordml" w14:paraId="5EC1620D" wp14:textId="77777777">
      <w:pPr>
        <w:spacing w:before="0" w:after="40" w:line="240" w:lineRule="auto"/>
      </w:pPr>
      <w:r>
        <w:rPr>
          <w:b/>
        </w:rPr>
        <w:t xml:space="preserve">Requirement Classification: </w:t>
      </w:r>
      <w:r>
        <w:t>Confirmed Requirement – translated from the approved BRD.</w:t>
      </w:r>
    </w:p>
    <w:p xmlns:wp14="http://schemas.microsoft.com/office/word/2010/wordml" w14:paraId="6ACADEAF" wp14:textId="77777777">
      <w:pPr>
        <w:spacing w:before="0" w:after="40" w:line="240" w:lineRule="auto"/>
      </w:pPr>
      <w:r>
        <w:rPr>
          <w:b/>
        </w:rPr>
        <w:t xml:space="preserve">Priority: </w:t>
      </w:r>
      <w:r>
        <w:t>TBD – Product Owner Decision Required</w:t>
      </w:r>
    </w:p>
    <w:p xmlns:wp14="http://schemas.microsoft.com/office/word/2010/wordml" w14:paraId="738C742E" wp14:textId="77777777">
      <w:pPr>
        <w:spacing w:before="0" w:after="40" w:line="240" w:lineRule="auto"/>
      </w:pPr>
      <w:r>
        <w:rPr>
          <w:b/>
        </w:rPr>
        <w:t xml:space="preserve">Release: </w:t>
      </w:r>
      <w:r>
        <w:t>TBD – Product Owner Decision Required</w:t>
      </w:r>
    </w:p>
    <w:p xmlns:wp14="http://schemas.microsoft.com/office/word/2010/wordml" w14:paraId="7CD07C30" wp14:textId="77777777">
      <w:pPr>
        <w:pStyle w:val="Heading3"/>
        <w:spacing w:before="0" w:after="60" w:line="240" w:lineRule="auto"/>
      </w:pPr>
      <w:r>
        <w:t>Feature Objective</w:t>
      </w:r>
    </w:p>
    <w:p xmlns:wp14="http://schemas.microsoft.com/office/word/2010/wordml" w14:paraId="31C002AB" wp14:textId="77777777">
      <w:pPr>
        <w:spacing w:before="0" w:after="60" w:line="240" w:lineRule="auto"/>
      </w:pPr>
      <w:r>
        <w:t>Provide Branch Admin users with a controlled review and decision experience for pending accounts and loans.</w:t>
      </w:r>
    </w:p>
    <w:p xmlns:wp14="http://schemas.microsoft.com/office/word/2010/wordml" w14:paraId="13648C0B" wp14:textId="77777777">
      <w:pPr>
        <w:pStyle w:val="Heading3"/>
        <w:spacing w:before="0" w:after="60" w:line="240" w:lineRule="auto"/>
      </w:pPr>
      <w:r>
        <w:t>User Problem</w:t>
      </w:r>
    </w:p>
    <w:p xmlns:wp14="http://schemas.microsoft.com/office/word/2010/wordml" w14:paraId="7CB510C5" wp14:textId="77777777">
      <w:pPr>
        <w:spacing w:before="0" w:after="60" w:line="240" w:lineRule="auto"/>
      </w:pPr>
      <w:r>
        <w:t>Branch operations need a clear approval path that records decisions and prevents unauthorized changes.</w:t>
      </w:r>
    </w:p>
    <w:p xmlns:wp14="http://schemas.microsoft.com/office/word/2010/wordml" w14:paraId="37C127EC" wp14:textId="77777777">
      <w:pPr>
        <w:pStyle w:val="Heading3"/>
        <w:spacing w:before="0" w:after="60" w:line="240" w:lineRule="auto"/>
      </w:pPr>
      <w:r>
        <w:t>Product Behavior</w:t>
      </w:r>
    </w:p>
    <w:p xmlns:wp14="http://schemas.microsoft.com/office/word/2010/wordml" w14:paraId="7F64E62B" wp14:textId="77777777">
      <w:pPr>
        <w:spacing w:before="0" w:after="60" w:line="240" w:lineRule="auto"/>
      </w:pPr>
      <w:r>
        <w:t>Authorized Branch Admin users access pending accounts and loans, review the record, approve or reject, provide a reason/comment where required, and receive a clear final status.</w:t>
      </w:r>
    </w:p>
    <w:p xmlns:wp14="http://schemas.microsoft.com/office/word/2010/wordml" w14:paraId="764FF6E0" wp14:textId="77777777">
      <w:pPr>
        <w:pStyle w:val="Heading3"/>
        <w:spacing w:before="0" w:after="60" w:line="240" w:lineRule="auto"/>
      </w:pPr>
      <w:r>
        <w:t>Entry Point</w:t>
      </w:r>
    </w:p>
    <w:p xmlns:wp14="http://schemas.microsoft.com/office/word/2010/wordml" w14:paraId="3D1635DF" wp14:textId="77777777">
      <w:pPr>
        <w:spacing w:before="0" w:after="60" w:line="240" w:lineRule="auto"/>
      </w:pPr>
      <w:r>
        <w:t>Branch Admin Login → Admin Dashboard</w:t>
      </w:r>
    </w:p>
    <w:p xmlns:wp14="http://schemas.microsoft.com/office/word/2010/wordml" w14:paraId="271DC655" wp14:textId="77777777">
      <w:pPr>
        <w:pStyle w:val="Heading3"/>
        <w:spacing w:before="0" w:after="60" w:line="240" w:lineRule="auto"/>
      </w:pPr>
      <w:r>
        <w:t>User / Roles</w:t>
      </w:r>
    </w:p>
    <w:p xmlns:wp14="http://schemas.microsoft.com/office/word/2010/wordml" w14:paraId="03620430" wp14:textId="77777777">
      <w:pPr>
        <w:spacing w:before="0" w:after="60" w:line="240" w:lineRule="auto"/>
      </w:pPr>
      <w:r>
        <w:t>Branch Admin.</w:t>
      </w:r>
    </w:p>
    <w:p xmlns:wp14="http://schemas.microsoft.com/office/word/2010/wordml" w14:paraId="16F76E0A" wp14:textId="77777777">
      <w:pPr>
        <w:pStyle w:val="Heading3"/>
        <w:spacing w:before="0" w:after="60" w:line="240" w:lineRule="auto"/>
      </w:pPr>
      <w:r>
        <w:t>Screen / UI Requirements</w:t>
      </w:r>
    </w:p>
    <w:p xmlns:wp14="http://schemas.microsoft.com/office/word/2010/wordml" w14:paraId="78437C95" wp14:textId="77777777">
      <w:pPr>
        <w:pStyle w:val="ListBullet"/>
        <w:spacing w:before="0" w:after="20" w:line="240" w:lineRule="auto"/>
      </w:pPr>
      <w:r>
        <w:t>Admin authentication entry.</w:t>
      </w:r>
    </w:p>
    <w:p xmlns:wp14="http://schemas.microsoft.com/office/word/2010/wordml" w14:paraId="4853DE04" wp14:textId="77777777">
      <w:pPr>
        <w:pStyle w:val="ListBullet"/>
        <w:spacing w:before="0" w:after="20" w:line="240" w:lineRule="auto"/>
      </w:pPr>
      <w:r>
        <w:t>Pending accounts list.</w:t>
      </w:r>
    </w:p>
    <w:p xmlns:wp14="http://schemas.microsoft.com/office/word/2010/wordml" w14:paraId="5685F808" wp14:textId="77777777">
      <w:pPr>
        <w:pStyle w:val="ListBullet"/>
        <w:spacing w:before="0" w:after="20" w:line="240" w:lineRule="auto"/>
      </w:pPr>
      <w:r>
        <w:t>Pending loans list.</w:t>
      </w:r>
    </w:p>
    <w:p xmlns:wp14="http://schemas.microsoft.com/office/word/2010/wordml" w14:paraId="4270E0A0" wp14:textId="77777777">
      <w:pPr>
        <w:pStyle w:val="ListBullet"/>
        <w:spacing w:before="0" w:after="20" w:line="240" w:lineRule="auto"/>
      </w:pPr>
      <w:r>
        <w:t>Approval detail view.</w:t>
      </w:r>
    </w:p>
    <w:p xmlns:wp14="http://schemas.microsoft.com/office/word/2010/wordml" w14:paraId="4E08EF5D" wp14:textId="77777777">
      <w:pPr>
        <w:pStyle w:val="ListBullet"/>
        <w:spacing w:before="0" w:after="20" w:line="240" w:lineRule="auto"/>
      </w:pPr>
      <w:r>
        <w:t>Approve and Reject actions.</w:t>
      </w:r>
    </w:p>
    <w:p xmlns:wp14="http://schemas.microsoft.com/office/word/2010/wordml" w14:paraId="7F70AC4A" wp14:textId="77777777">
      <w:pPr>
        <w:pStyle w:val="ListBullet"/>
        <w:spacing w:before="0" w:after="20" w:line="240" w:lineRule="auto"/>
      </w:pPr>
      <w:r>
        <w:t>Reason/comment input where required.</w:t>
      </w:r>
    </w:p>
    <w:p xmlns:wp14="http://schemas.microsoft.com/office/word/2010/wordml" w14:paraId="342DA99C" wp14:textId="77777777">
      <w:pPr>
        <w:pStyle w:val="ListBullet"/>
        <w:spacing w:before="0" w:after="20" w:line="240" w:lineRule="auto"/>
      </w:pPr>
      <w:r>
        <w:t>Decision confirmation and status.</w:t>
      </w:r>
    </w:p>
    <w:p xmlns:wp14="http://schemas.microsoft.com/office/word/2010/wordml" w14:paraId="741C682D" wp14:textId="77777777">
      <w:pPr>
        <w:pStyle w:val="Heading3"/>
        <w:spacing w:before="0" w:after="60" w:line="240" w:lineRule="auto"/>
      </w:pPr>
      <w:r>
        <w:t>User Actions</w:t>
      </w:r>
    </w:p>
    <w:p xmlns:wp14="http://schemas.microsoft.com/office/word/2010/wordml" w14:paraId="0777A420" wp14:textId="77777777">
      <w:pPr>
        <w:pStyle w:val="ListBullet"/>
        <w:spacing w:before="0" w:after="20" w:line="240" w:lineRule="auto"/>
      </w:pPr>
      <w:r>
        <w:t>Authenticate.</w:t>
      </w:r>
    </w:p>
    <w:p xmlns:wp14="http://schemas.microsoft.com/office/word/2010/wordml" w14:paraId="265CD51D" wp14:textId="77777777">
      <w:pPr>
        <w:pStyle w:val="ListBullet"/>
        <w:spacing w:before="0" w:after="20" w:line="240" w:lineRule="auto"/>
      </w:pPr>
      <w:r>
        <w:t>Open pending items.</w:t>
      </w:r>
    </w:p>
    <w:p xmlns:wp14="http://schemas.microsoft.com/office/word/2010/wordml" w14:paraId="7F397B12" wp14:textId="77777777">
      <w:pPr>
        <w:pStyle w:val="ListBullet"/>
        <w:spacing w:before="0" w:after="20" w:line="240" w:lineRule="auto"/>
      </w:pPr>
      <w:r>
        <w:t>Select a record.</w:t>
      </w:r>
    </w:p>
    <w:p xmlns:wp14="http://schemas.microsoft.com/office/word/2010/wordml" w14:paraId="0155780F" wp14:textId="77777777">
      <w:pPr>
        <w:pStyle w:val="ListBullet"/>
        <w:spacing w:before="0" w:after="20" w:line="240" w:lineRule="auto"/>
      </w:pPr>
      <w:r>
        <w:t>Review details.</w:t>
      </w:r>
    </w:p>
    <w:p xmlns:wp14="http://schemas.microsoft.com/office/word/2010/wordml" w14:paraId="24FE439A" wp14:textId="77777777">
      <w:pPr>
        <w:pStyle w:val="ListBullet"/>
        <w:spacing w:before="0" w:after="20" w:line="240" w:lineRule="auto"/>
      </w:pPr>
      <w:r>
        <w:t>Approve/reject.</w:t>
      </w:r>
    </w:p>
    <w:p xmlns:wp14="http://schemas.microsoft.com/office/word/2010/wordml" w14:paraId="20C4E514" wp14:textId="77777777">
      <w:pPr>
        <w:pStyle w:val="ListBullet"/>
        <w:spacing w:before="0" w:after="20" w:line="240" w:lineRule="auto"/>
      </w:pPr>
      <w:r>
        <w:t>Provide reason/comment where required.</w:t>
      </w:r>
    </w:p>
    <w:p xmlns:wp14="http://schemas.microsoft.com/office/word/2010/wordml" w14:paraId="1FA6995D" wp14:textId="77777777">
      <w:pPr>
        <w:pStyle w:val="ListBullet"/>
        <w:spacing w:before="0" w:after="20" w:line="240" w:lineRule="auto"/>
      </w:pPr>
      <w:r>
        <w:t>Confirm decision.</w:t>
      </w:r>
    </w:p>
    <w:p xmlns:wp14="http://schemas.microsoft.com/office/word/2010/wordml" w14:paraId="39CC54A5" wp14:textId="77777777">
      <w:pPr>
        <w:pStyle w:val="ListBullet"/>
        <w:spacing w:before="0" w:after="20" w:line="240" w:lineRule="auto"/>
      </w:pPr>
      <w:r>
        <w:t>View updated status.</w:t>
      </w:r>
    </w:p>
    <w:p xmlns:wp14="http://schemas.microsoft.com/office/word/2010/wordml" w14:paraId="49B3BDFF" wp14:textId="77777777">
      <w:pPr>
        <w:pStyle w:val="Heading3"/>
        <w:spacing w:before="0" w:after="60" w:line="240" w:lineRule="auto"/>
      </w:pPr>
      <w:r>
        <w:t>Data Display Requirements</w:t>
      </w:r>
    </w:p>
    <w:p xmlns:wp14="http://schemas.microsoft.com/office/word/2010/wordml" w14:paraId="3452A95F" wp14:textId="77777777">
      <w:pPr>
        <w:pStyle w:val="ListBullet"/>
        <w:spacing w:before="0" w:after="20" w:line="240" w:lineRule="auto"/>
      </w:pPr>
      <w:r>
        <w:t>Record ID</w:t>
      </w:r>
    </w:p>
    <w:p xmlns:wp14="http://schemas.microsoft.com/office/word/2010/wordml" w14:paraId="376F5328" wp14:textId="77777777">
      <w:pPr>
        <w:pStyle w:val="ListBullet"/>
        <w:spacing w:before="0" w:after="20" w:line="240" w:lineRule="auto"/>
      </w:pPr>
      <w:r>
        <w:t>Record type</w:t>
      </w:r>
    </w:p>
    <w:p xmlns:wp14="http://schemas.microsoft.com/office/word/2010/wordml" w14:paraId="33DFAE2D" wp14:textId="77777777">
      <w:pPr>
        <w:pStyle w:val="ListBullet"/>
        <w:spacing w:before="0" w:after="20" w:line="240" w:lineRule="auto"/>
      </w:pPr>
      <w:r>
        <w:t>Review information</w:t>
      </w:r>
    </w:p>
    <w:p xmlns:wp14="http://schemas.microsoft.com/office/word/2010/wordml" w14:paraId="3449B647" wp14:textId="77777777">
      <w:pPr>
        <w:pStyle w:val="ListBullet"/>
        <w:spacing w:before="0" w:after="20" w:line="240" w:lineRule="auto"/>
      </w:pPr>
      <w:r>
        <w:t>Decision</w:t>
      </w:r>
    </w:p>
    <w:p xmlns:wp14="http://schemas.microsoft.com/office/word/2010/wordml" w14:paraId="514F501F" wp14:textId="77777777">
      <w:pPr>
        <w:pStyle w:val="ListBullet"/>
        <w:spacing w:before="0" w:after="20" w:line="240" w:lineRule="auto"/>
      </w:pPr>
      <w:r>
        <w:t>Reason/comment where applicable</w:t>
      </w:r>
    </w:p>
    <w:p xmlns:wp14="http://schemas.microsoft.com/office/word/2010/wordml" w14:paraId="7D56C4AE" wp14:textId="77777777">
      <w:pPr>
        <w:pStyle w:val="ListBullet"/>
        <w:spacing w:before="0" w:after="20" w:line="240" w:lineRule="auto"/>
      </w:pPr>
      <w:r>
        <w:t>Status</w:t>
      </w:r>
    </w:p>
    <w:p xmlns:wp14="http://schemas.microsoft.com/office/word/2010/wordml" w14:paraId="588D0C94" wp14:textId="77777777">
      <w:pPr>
        <w:pStyle w:val="Heading3"/>
        <w:spacing w:before="0" w:after="60" w:line="240" w:lineRule="auto"/>
      </w:pPr>
      <w:r>
        <w:t>Validation</w:t>
      </w:r>
    </w:p>
    <w:p xmlns:wp14="http://schemas.microsoft.com/office/word/2010/wordml" w14:paraId="5BDEE962" wp14:textId="77777777">
      <w:pPr>
        <w:pStyle w:val="ListBullet"/>
        <w:spacing w:before="0" w:after="20" w:line="240" w:lineRule="auto"/>
      </w:pPr>
      <w:r>
        <w:t>User must have Branch Admin access.</w:t>
      </w:r>
    </w:p>
    <w:p xmlns:wp14="http://schemas.microsoft.com/office/word/2010/wordml" w14:paraId="35F01C3E" wp14:textId="77777777">
      <w:pPr>
        <w:pStyle w:val="ListBullet"/>
        <w:spacing w:before="0" w:after="20" w:line="240" w:lineRule="auto"/>
      </w:pPr>
      <w:r>
        <w:t>Record must be in an eligible pending state.</w:t>
      </w:r>
    </w:p>
    <w:p xmlns:wp14="http://schemas.microsoft.com/office/word/2010/wordml" w14:paraId="1DFDD6C6" wp14:textId="77777777">
      <w:pPr>
        <w:pStyle w:val="ListBullet"/>
        <w:spacing w:before="0" w:after="20" w:line="240" w:lineRule="auto"/>
      </w:pPr>
      <w:r>
        <w:t>Decision must be approve or reject.</w:t>
      </w:r>
    </w:p>
    <w:p xmlns:wp14="http://schemas.microsoft.com/office/word/2010/wordml" w14:paraId="209AD62F" wp14:textId="77777777">
      <w:pPr>
        <w:pStyle w:val="ListBullet"/>
        <w:spacing w:before="0" w:after="20" w:line="240" w:lineRule="auto"/>
      </w:pPr>
      <w:r>
        <w:t>Rejection reason requirement is TBD if not confirmed.</w:t>
      </w:r>
    </w:p>
    <w:p xmlns:wp14="http://schemas.microsoft.com/office/word/2010/wordml" w14:paraId="4A9D165A" wp14:textId="77777777">
      <w:pPr>
        <w:pStyle w:val="Heading3"/>
        <w:spacing w:before="0" w:after="60" w:line="240" w:lineRule="auto"/>
      </w:pPr>
      <w:r>
        <w:t>Loading State</w:t>
      </w:r>
    </w:p>
    <w:p xmlns:wp14="http://schemas.microsoft.com/office/word/2010/wordml" w14:paraId="6FE50A92" wp14:textId="77777777">
      <w:pPr>
        <w:spacing w:before="0" w:after="60" w:line="240" w:lineRule="auto"/>
      </w:pPr>
      <w:r>
        <w:t>Show authentication/review/decision-processing states.</w:t>
      </w:r>
    </w:p>
    <w:p xmlns:wp14="http://schemas.microsoft.com/office/word/2010/wordml" w14:paraId="3761280A" wp14:textId="77777777">
      <w:pPr>
        <w:pStyle w:val="Heading3"/>
        <w:spacing w:before="0" w:after="60" w:line="240" w:lineRule="auto"/>
      </w:pPr>
      <w:r>
        <w:t>Empty State</w:t>
      </w:r>
    </w:p>
    <w:p xmlns:wp14="http://schemas.microsoft.com/office/word/2010/wordml" w14:paraId="1F11852F" wp14:textId="77777777">
      <w:pPr>
        <w:spacing w:before="0" w:after="60" w:line="240" w:lineRule="auto"/>
      </w:pPr>
      <w:r>
        <w:t>If no pending records exist, show an empty state.</w:t>
      </w:r>
    </w:p>
    <w:p xmlns:wp14="http://schemas.microsoft.com/office/word/2010/wordml" w14:paraId="5AFA151C" wp14:textId="77777777">
      <w:pPr>
        <w:pStyle w:val="Heading3"/>
        <w:spacing w:before="0" w:after="60" w:line="240" w:lineRule="auto"/>
      </w:pPr>
      <w:r>
        <w:t>Error State</w:t>
      </w:r>
    </w:p>
    <w:p xmlns:wp14="http://schemas.microsoft.com/office/word/2010/wordml" w14:paraId="650AA5B6" wp14:textId="77777777">
      <w:pPr>
        <w:spacing w:before="0" w:after="60" w:line="240" w:lineRule="auto"/>
      </w:pPr>
      <w:r>
        <w:t>Unauthorized access, stale record, service failure or invalid decision should be distinguishable.</w:t>
      </w:r>
    </w:p>
    <w:p xmlns:wp14="http://schemas.microsoft.com/office/word/2010/wordml" w14:paraId="54B61B83" wp14:textId="77777777">
      <w:pPr>
        <w:pStyle w:val="Heading3"/>
        <w:spacing w:before="0" w:after="60" w:line="240" w:lineRule="auto"/>
      </w:pPr>
      <w:r>
        <w:t>Success State</w:t>
      </w:r>
    </w:p>
    <w:p xmlns:wp14="http://schemas.microsoft.com/office/word/2010/wordml" w14:paraId="1D0B3041" wp14:textId="77777777">
      <w:pPr>
        <w:spacing w:before="0" w:after="60" w:line="240" w:lineRule="auto"/>
      </w:pPr>
      <w:r>
        <w:t>Approved/rejected status is displayed after successful decision.</w:t>
      </w:r>
    </w:p>
    <w:p xmlns:wp14="http://schemas.microsoft.com/office/word/2010/wordml" w14:paraId="54D57032" wp14:textId="77777777">
      <w:pPr>
        <w:pStyle w:val="Heading3"/>
        <w:spacing w:before="0" w:after="60" w:line="240" w:lineRule="auto"/>
      </w:pPr>
      <w:r>
        <w:t>Confirmation</w:t>
      </w:r>
    </w:p>
    <w:p xmlns:wp14="http://schemas.microsoft.com/office/word/2010/wordml" w14:paraId="476A6110" wp14:textId="77777777">
      <w:pPr>
        <w:spacing w:before="0" w:after="60" w:line="240" w:lineRule="auto"/>
      </w:pPr>
      <w:r>
        <w:t>Decision confirmation may be used; exact requirement is TBD.</w:t>
      </w:r>
    </w:p>
    <w:p xmlns:wp14="http://schemas.microsoft.com/office/word/2010/wordml" w14:paraId="2709515C" wp14:textId="77777777">
      <w:pPr>
        <w:pStyle w:val="Heading3"/>
        <w:spacing w:before="0" w:after="60" w:line="240" w:lineRule="auto"/>
      </w:pPr>
      <w:r>
        <w:t>Notifications</w:t>
      </w:r>
    </w:p>
    <w:p xmlns:wp14="http://schemas.microsoft.com/office/word/2010/wordml" w14:paraId="75635E2B" wp14:textId="77777777">
      <w:pPr>
        <w:spacing w:before="0" w:after="60" w:line="240" w:lineRule="auto"/>
      </w:pPr>
      <w:r>
        <w:t>Approval/rejection confirmation and affected-user notifications where supported; channels TBD.</w:t>
      </w:r>
    </w:p>
    <w:p xmlns:wp14="http://schemas.microsoft.com/office/word/2010/wordml" w14:paraId="2E98D83F" wp14:textId="77777777">
      <w:pPr>
        <w:pStyle w:val="Heading3"/>
        <w:spacing w:before="0" w:after="60" w:line="240" w:lineRule="auto"/>
      </w:pPr>
      <w:r>
        <w:t>Permissions</w:t>
      </w:r>
    </w:p>
    <w:p xmlns:wp14="http://schemas.microsoft.com/office/word/2010/wordml" w14:paraId="63DA6E3F" wp14:textId="77777777">
      <w:pPr>
        <w:spacing w:before="0" w:after="60" w:line="240" w:lineRule="auto"/>
      </w:pPr>
      <w:r>
        <w:t>Branch Admin: View/Approve/Reject specified records. Additional permissions TBD.</w:t>
      </w:r>
    </w:p>
    <w:p xmlns:wp14="http://schemas.microsoft.com/office/word/2010/wordml" w14:paraId="658E35B1" wp14:textId="77777777">
      <w:pPr>
        <w:pStyle w:val="Heading3"/>
        <w:spacing w:before="0" w:after="60" w:line="240" w:lineRule="auto"/>
      </w:pPr>
      <w:r>
        <w:t>Business Rules</w:t>
      </w:r>
    </w:p>
    <w:p xmlns:wp14="http://schemas.microsoft.com/office/word/2010/wordml" w14:paraId="01D63CBA" wp14:textId="77777777">
      <w:pPr>
        <w:pStyle w:val="ListBullet"/>
        <w:spacing w:before="0" w:after="20" w:line="240" w:lineRule="auto"/>
      </w:pPr>
      <w:r>
        <w:t>Only authorized Branch Admin users may approve/reject specified records.</w:t>
      </w:r>
    </w:p>
    <w:p xmlns:wp14="http://schemas.microsoft.com/office/word/2010/wordml" w14:paraId="4DAC688F" wp14:textId="77777777">
      <w:pPr>
        <w:pStyle w:val="ListBullet"/>
        <w:spacing w:before="0" w:after="20" w:line="240" w:lineRule="auto"/>
      </w:pPr>
      <w:r>
        <w:t>Only relevant pending records can be actioned.</w:t>
      </w:r>
    </w:p>
    <w:p xmlns:wp14="http://schemas.microsoft.com/office/word/2010/wordml" w14:paraId="336F9D7D" wp14:textId="77777777">
      <w:pPr>
        <w:pStyle w:val="ListBullet"/>
        <w:spacing w:before="0" w:after="20" w:line="240" w:lineRule="auto"/>
      </w:pPr>
      <w:r>
        <w:t>Exact meaning/implementation of 'Basic Auth' is TBD.</w:t>
      </w:r>
    </w:p>
    <w:p xmlns:wp14="http://schemas.microsoft.com/office/word/2010/wordml" w14:paraId="6436BAE1" wp14:textId="77777777">
      <w:pPr>
        <w:pStyle w:val="ListBullet"/>
        <w:spacing w:before="0" w:after="20" w:line="240" w:lineRule="auto"/>
      </w:pPr>
      <w:r>
        <w:t>Conflict handling for already-actioned records is TBD.</w:t>
      </w:r>
    </w:p>
    <w:p xmlns:wp14="http://schemas.microsoft.com/office/word/2010/wordml" w14:paraId="61E4CE9B" wp14:textId="77777777">
      <w:pPr>
        <w:pStyle w:val="Heading3"/>
        <w:spacing w:before="0" w:after="60" w:line="240" w:lineRule="auto"/>
      </w:pPr>
      <w:r>
        <w:t>Dependencies</w:t>
      </w:r>
    </w:p>
    <w:p xmlns:wp14="http://schemas.microsoft.com/office/word/2010/wordml" w14:paraId="7C453296" wp14:textId="77777777">
      <w:pPr>
        <w:spacing w:before="0" w:after="60" w:line="240" w:lineRule="auto"/>
      </w:pPr>
      <w:r>
        <w:t>Branch Admin authentication; Account data; Loan data; Notifications.</w:t>
      </w:r>
    </w:p>
    <w:p xmlns:wp14="http://schemas.microsoft.com/office/word/2010/wordml" w14:paraId="52F6F836" wp14:textId="77777777">
      <w:pPr>
        <w:pStyle w:val="Heading3"/>
        <w:spacing w:before="0" w:after="60" w:line="240" w:lineRule="auto"/>
      </w:pPr>
      <w:r>
        <w:t>Audit</w:t>
      </w:r>
    </w:p>
    <w:p xmlns:wp14="http://schemas.microsoft.com/office/word/2010/wordml" w14:paraId="540653B0" wp14:textId="77777777">
      <w:pPr>
        <w:spacing w:before="0" w:after="60" w:line="240" w:lineRule="auto"/>
      </w:pPr>
      <w:r>
        <w:t>Admin authentication, review, decision, reason/comment and status change should be auditable.</w:t>
      </w:r>
    </w:p>
    <w:p xmlns:wp14="http://schemas.microsoft.com/office/word/2010/wordml" w14:paraId="2F57BC5C" wp14:textId="77777777">
      <w:pPr>
        <w:pStyle w:val="Heading3"/>
        <w:spacing w:before="0" w:after="60" w:line="240" w:lineRule="auto"/>
      </w:pPr>
      <w:r>
        <w:t>Acceptance Criteria</w:t>
      </w:r>
    </w:p>
    <w:p xmlns:wp14="http://schemas.microsoft.com/office/word/2010/wordml" w14:paraId="2BB8E602" wp14:textId="77777777">
      <w:pPr>
        <w:spacing w:before="0" w:after="60" w:line="240" w:lineRule="auto"/>
      </w:pPr>
      <w:r>
        <w:t>AC-08-01: Given an authorized Branch Admin and a pending record, then the record can be reviewed and actioned.</w:t>
      </w:r>
    </w:p>
    <w:p xmlns:wp14="http://schemas.microsoft.com/office/word/2010/wordml" w14:paraId="7D4F0ED2" wp14:textId="77777777">
      <w:pPr>
        <w:spacing w:before="0" w:after="60" w:line="240" w:lineRule="auto"/>
      </w:pPr>
      <w:r>
        <w:t>AC-08-02: Given approval, then status changes to approved.</w:t>
      </w:r>
    </w:p>
    <w:p xmlns:wp14="http://schemas.microsoft.com/office/word/2010/wordml" w14:paraId="2E487B3C" wp14:textId="77777777">
      <w:pPr>
        <w:spacing w:before="0" w:after="60" w:line="240" w:lineRule="auto"/>
      </w:pPr>
      <w:r>
        <w:t>AC-08-03: Given rejection and required reason, then status changes to rejected.</w:t>
      </w:r>
    </w:p>
    <w:p xmlns:wp14="http://schemas.microsoft.com/office/word/2010/wordml" w14:paraId="28188872" wp14:textId="77777777">
      <w:pPr>
        <w:spacing w:before="0" w:after="60" w:line="240" w:lineRule="auto"/>
      </w:pPr>
      <w:r>
        <w:t>AC-08-04: Given unauthorized access, then the admin area is inaccessible.</w:t>
      </w:r>
    </w:p>
    <w:p xmlns:wp14="http://schemas.microsoft.com/office/word/2010/wordml" w14:paraId="6A9FB2FB" wp14:textId="77777777">
      <w:pPr>
        <w:pStyle w:val="Heading3"/>
        <w:spacing w:before="0" w:after="60" w:line="240" w:lineRule="auto"/>
      </w:pPr>
      <w:r>
        <w:t>Open Questions</w:t>
      </w:r>
    </w:p>
    <w:p xmlns:wp14="http://schemas.microsoft.com/office/word/2010/wordml" w14:paraId="36164C4F" wp14:textId="77777777">
      <w:pPr>
        <w:pStyle w:val="ListBullet"/>
        <w:spacing w:before="0" w:after="20" w:line="240" w:lineRule="auto"/>
      </w:pPr>
      <w:r>
        <w:t>Authentication mechanism – TBD – Business Decision Required.</w:t>
      </w:r>
    </w:p>
    <w:p xmlns:wp14="http://schemas.microsoft.com/office/word/2010/wordml" w14:paraId="535FC1BE" wp14:textId="77777777">
      <w:pPr>
        <w:pStyle w:val="ListBullet"/>
        <w:spacing w:before="0" w:after="20" w:line="240" w:lineRule="auto"/>
      </w:pPr>
      <w:r>
        <w:t>Conflict/concurrency handling – TBD.</w:t>
      </w:r>
    </w:p>
    <w:p xmlns:wp14="http://schemas.microsoft.com/office/word/2010/wordml" w14:paraId="35268A7B" wp14:textId="77777777">
      <w:pPr>
        <w:pStyle w:val="ListBullet"/>
        <w:spacing w:before="0" w:after="20" w:line="240" w:lineRule="auto"/>
      </w:pPr>
      <w:r>
        <w:t>Exact Branch Admin scope across accounts/loans – TBD.</w:t>
      </w:r>
    </w:p>
    <w:tbl>
      <w:tblPr>
        <w:tblStyle w:val="TableGrid"/>
        <w:tblW w:w="10152" w:type="dxa"/>
        <w:tblLook w:val="04A0" w:firstRow="1" w:lastRow="0" w:firstColumn="1" w:lastColumn="0" w:noHBand="0" w:noVBand="1"/>
        <w:jc w:val="left"/>
        <w:tblLayout w:type="fixed"/>
      </w:tblPr>
      <w:tblGrid>
        <w:gridCol w:w="10152"/>
      </w:tblGrid>
      <w:tr xmlns:wp14="http://schemas.microsoft.com/office/word/2010/wordml" w14:paraId="01ECE962" wp14:textId="77777777">
        <w:tc>
          <w:tcPr>
            <w:tcW w:w="10152" w:type="dxa"/>
            <w:shd w:fill="FFF2CC"/>
            <w:vAlign w:val="center"/>
          </w:tcPr>
          <w:p w14:paraId="635A482E" wp14:textId="77777777">
            <w:pPr>
              <w:spacing w:before="0" w:after="0" w:line="240" w:lineRule="auto"/>
              <w:jc w:val="left"/>
            </w:pPr>
            <w:r>
              <w:rPr>
                <w:b/>
              </w:rPr>
              <w:t xml:space="preserve">TBD: </w:t>
            </w:r>
            <w:r>
              <w:t>The exact authentication mechanism represented by 'Basic Auth' must be confirmed. Do not turn the phrase into a technical implementation commitment.</w:t>
            </w:r>
          </w:p>
        </w:tc>
      </w:tr>
    </w:tbl>
    <w:p xmlns:wp14="http://schemas.microsoft.com/office/word/2010/wordml" w14:paraId="331C50AE" wp14:textId="77777777">
      <w:pPr>
        <w:pStyle w:val="Heading1"/>
        <w:spacing w:before="0" w:after="80" w:line="240" w:lineRule="auto"/>
      </w:pPr>
      <w:r>
        <w:t>12. AI Product Features</w:t>
      </w:r>
    </w:p>
    <w:p xmlns:wp14="http://schemas.microsoft.com/office/word/2010/wordml" w14:paraId="661D8088" wp14:textId="77777777">
      <w:pPr>
        <w:spacing w:before="0" w:after="60" w:line="240" w:lineRule="auto"/>
      </w:pPr>
      <w:r>
        <w:t>AI features are treated as first-class product capabilities. Their output must be presented in a way that preserves human oversight, avoids unsupported claims and respects the product constraint that AI cannot independently perform financial transactions.</w:t>
      </w:r>
    </w:p>
    <w:p xmlns:wp14="http://schemas.microsoft.com/office/word/2010/wordml" w14:paraId="65B7D5C8" wp14:textId="77777777">
      <w:pPr>
        <w:pStyle w:val="Heading2"/>
        <w:spacing w:before="0" w:after="60" w:line="240" w:lineRule="auto"/>
      </w:pPr>
      <w:r>
        <w:t>BNK-AI-01 – Transaction Fraud Risk Assessment</w:t>
      </w:r>
    </w:p>
    <w:p xmlns:wp14="http://schemas.microsoft.com/office/word/2010/wordml" w14:paraId="522F3D0F" wp14:textId="77777777">
      <w:pPr>
        <w:spacing w:before="0" w:after="40" w:line="240" w:lineRule="auto"/>
      </w:pPr>
      <w:r>
        <w:rPr>
          <w:b/>
        </w:rPr>
        <w:t xml:space="preserve">Module: </w:t>
      </w:r>
      <w:r>
        <w:t>Fraud Detection</w:t>
      </w:r>
    </w:p>
    <w:p xmlns:wp14="http://schemas.microsoft.com/office/word/2010/wordml" w14:paraId="0AF14E17" wp14:textId="77777777">
      <w:pPr>
        <w:spacing w:before="0" w:after="40" w:line="240" w:lineRule="auto"/>
      </w:pPr>
      <w:r>
        <w:rPr>
          <w:b/>
        </w:rPr>
        <w:t xml:space="preserve">BRD Traceability: </w:t>
      </w:r>
      <w:r>
        <w:t>BNK-AI-01</w:t>
      </w:r>
    </w:p>
    <w:p xmlns:wp14="http://schemas.microsoft.com/office/word/2010/wordml" w14:paraId="1BA8A7D5" wp14:textId="77777777">
      <w:pPr>
        <w:spacing w:before="0" w:after="40" w:line="240" w:lineRule="auto"/>
      </w:pPr>
      <w:r>
        <w:rPr>
          <w:b/>
        </w:rPr>
        <w:t xml:space="preserve">Priority: </w:t>
      </w:r>
      <w:r>
        <w:t>TBD – Product Owner Decision Required</w:t>
      </w:r>
    </w:p>
    <w:p xmlns:wp14="http://schemas.microsoft.com/office/word/2010/wordml" w14:paraId="029F46C5" wp14:textId="77777777">
      <w:pPr>
        <w:spacing w:before="0" w:after="40" w:line="240" w:lineRule="auto"/>
      </w:pPr>
      <w:r>
        <w:rPr>
          <w:b/>
        </w:rPr>
        <w:t xml:space="preserve">Release: </w:t>
      </w:r>
      <w:r>
        <w:t>TBD – Product Owner Decision Required</w:t>
      </w:r>
    </w:p>
    <w:p xmlns:wp14="http://schemas.microsoft.com/office/word/2010/wordml" w14:paraId="2C83DD5D" wp14:textId="77777777">
      <w:pPr>
        <w:pStyle w:val="Heading3"/>
        <w:spacing w:before="0" w:after="60" w:line="240" w:lineRule="auto"/>
      </w:pPr>
      <w:r>
        <w:t>AI Objective</w:t>
      </w:r>
    </w:p>
    <w:p xmlns:wp14="http://schemas.microsoft.com/office/word/2010/wordml" w14:paraId="27D2A2AE" wp14:textId="77777777">
      <w:pPr>
        <w:spacing w:before="0" w:after="60" w:line="240" w:lineRule="auto"/>
      </w:pPr>
      <w:r>
        <w:t>Identify potentially risky simulated transactions before completion and provide a product control point for additional confirmation.</w:t>
      </w:r>
    </w:p>
    <w:p xmlns:wp14="http://schemas.microsoft.com/office/word/2010/wordml" w14:paraId="7F0BC582" wp14:textId="77777777">
      <w:pPr>
        <w:pStyle w:val="Heading3"/>
        <w:spacing w:before="0" w:after="60" w:line="240" w:lineRule="auto"/>
      </w:pPr>
      <w:r>
        <w:t>User Problem</w:t>
      </w:r>
    </w:p>
    <w:p xmlns:wp14="http://schemas.microsoft.com/office/word/2010/wordml" w14:paraId="700279FD" wp14:textId="77777777">
      <w:pPr>
        <w:spacing w:before="0" w:after="60" w:line="240" w:lineRule="auto"/>
      </w:pPr>
      <w:r>
        <w:t>The product needs a fraud-risk signal that can interrupt or hold a simulated transfer when the transaction is assessed as high risk.</w:t>
      </w:r>
    </w:p>
    <w:p xmlns:wp14="http://schemas.microsoft.com/office/word/2010/wordml" w14:paraId="2FD4AAD8" wp14:textId="77777777">
      <w:pPr>
        <w:pStyle w:val="Heading3"/>
        <w:spacing w:before="0" w:after="60" w:line="240" w:lineRule="auto"/>
      </w:pPr>
      <w:r>
        <w:t>Product Behavior</w:t>
      </w:r>
    </w:p>
    <w:p xmlns:wp14="http://schemas.microsoft.com/office/word/2010/wordml" w14:paraId="32881282" wp14:textId="77777777">
      <w:pPr>
        <w:spacing w:before="0" w:after="60" w:line="240" w:lineRule="auto"/>
      </w:pPr>
      <w:r>
        <w:t>Each eligible simulated transaction receives a fraud-risk assessment. High-risk transactions are held and require additional confirmation. Exact score thresholds/categories are TBD.</w:t>
      </w:r>
    </w:p>
    <w:p xmlns:wp14="http://schemas.microsoft.com/office/word/2010/wordml" w14:paraId="6F56C375" wp14:textId="77777777">
      <w:pPr>
        <w:pStyle w:val="Heading3"/>
        <w:spacing w:before="0" w:after="60" w:line="240" w:lineRule="auto"/>
      </w:pPr>
      <w:r>
        <w:t>Entry Point</w:t>
      </w:r>
    </w:p>
    <w:p xmlns:wp14="http://schemas.microsoft.com/office/word/2010/wordml" w14:paraId="4E79DCCA" wp14:textId="77777777">
      <w:pPr>
        <w:spacing w:before="0" w:after="60" w:line="240" w:lineRule="auto"/>
      </w:pPr>
      <w:r>
        <w:t>Fund Transfer → Fraud Risk Assessment</w:t>
      </w:r>
    </w:p>
    <w:p xmlns:wp14="http://schemas.microsoft.com/office/word/2010/wordml" w14:paraId="2CBCDC88" wp14:textId="77777777">
      <w:pPr>
        <w:pStyle w:val="Heading3"/>
        <w:spacing w:before="0" w:after="60" w:line="240" w:lineRule="auto"/>
      </w:pPr>
      <w:r>
        <w:t>User / Roles</w:t>
      </w:r>
    </w:p>
    <w:p xmlns:wp14="http://schemas.microsoft.com/office/word/2010/wordml" w14:paraId="7B3DCEE4" wp14:textId="77777777">
      <w:pPr>
        <w:spacing w:before="0" w:after="60" w:line="240" w:lineRule="auto"/>
      </w:pPr>
      <w:r>
        <w:t>Customer; reviewer/human-handling role TBD.</w:t>
      </w:r>
    </w:p>
    <w:p xmlns:wp14="http://schemas.microsoft.com/office/word/2010/wordml" w14:paraId="7BA691DD" wp14:textId="77777777">
      <w:pPr>
        <w:pStyle w:val="Heading3"/>
        <w:spacing w:before="0" w:after="60" w:line="240" w:lineRule="auto"/>
      </w:pPr>
      <w:r>
        <w:t>User Interaction</w:t>
      </w:r>
    </w:p>
    <w:p xmlns:wp14="http://schemas.microsoft.com/office/word/2010/wordml" w14:paraId="2B48CA68" wp14:textId="77777777">
      <w:pPr>
        <w:pStyle w:val="ListBullet"/>
        <w:spacing w:before="0" w:after="20" w:line="240" w:lineRule="auto"/>
      </w:pPr>
      <w:r>
        <w:t>Review risk message.</w:t>
      </w:r>
    </w:p>
    <w:p xmlns:wp14="http://schemas.microsoft.com/office/word/2010/wordml" w14:paraId="6D7528A0" wp14:textId="77777777">
      <w:pPr>
        <w:pStyle w:val="ListBullet"/>
        <w:spacing w:before="0" w:after="20" w:line="240" w:lineRule="auto"/>
      </w:pPr>
      <w:r>
        <w:t>Complete additional confirmation.</w:t>
      </w:r>
    </w:p>
    <w:p xmlns:wp14="http://schemas.microsoft.com/office/word/2010/wordml" w14:paraId="1475C36A" wp14:textId="77777777">
      <w:pPr>
        <w:pStyle w:val="ListBullet"/>
        <w:spacing w:before="0" w:after="20" w:line="240" w:lineRule="auto"/>
      </w:pPr>
      <w:r>
        <w:t>Proceed or cancel according to allowed journey.</w:t>
      </w:r>
    </w:p>
    <w:p xmlns:wp14="http://schemas.microsoft.com/office/word/2010/wordml" w14:paraId="5C569894" wp14:textId="77777777">
      <w:pPr>
        <w:pStyle w:val="Heading3"/>
        <w:spacing w:before="0" w:after="60" w:line="240" w:lineRule="auto"/>
      </w:pPr>
      <w:r>
        <w:t>Screen / UI Requirements</w:t>
      </w:r>
    </w:p>
    <w:p xmlns:wp14="http://schemas.microsoft.com/office/word/2010/wordml" w14:paraId="740A96F0" wp14:textId="77777777">
      <w:pPr>
        <w:pStyle w:val="ListBullet"/>
        <w:spacing w:before="0" w:after="20" w:line="240" w:lineRule="auto"/>
      </w:pPr>
      <w:r>
        <w:t>Risk indicator/state.</w:t>
      </w:r>
    </w:p>
    <w:p xmlns:wp14="http://schemas.microsoft.com/office/word/2010/wordml" w14:paraId="00300568" wp14:textId="77777777">
      <w:pPr>
        <w:pStyle w:val="ListBullet"/>
        <w:spacing w:before="0" w:after="20" w:line="240" w:lineRule="auto"/>
      </w:pPr>
      <w:r>
        <w:t>High-risk warning/hold state.</w:t>
      </w:r>
    </w:p>
    <w:p xmlns:wp14="http://schemas.microsoft.com/office/word/2010/wordml" w14:paraId="5586C1E0" wp14:textId="77777777">
      <w:pPr>
        <w:pStyle w:val="ListBullet"/>
        <w:spacing w:before="0" w:after="20" w:line="240" w:lineRule="auto"/>
      </w:pPr>
      <w:r>
        <w:t>Additional confirmation experience.</w:t>
      </w:r>
    </w:p>
    <w:p xmlns:wp14="http://schemas.microsoft.com/office/word/2010/wordml" w14:paraId="254C6ECA" wp14:textId="77777777">
      <w:pPr>
        <w:pStyle w:val="ListBullet"/>
        <w:spacing w:before="0" w:after="20" w:line="240" w:lineRule="auto"/>
      </w:pPr>
      <w:r>
        <w:t>Proceed/cancel outcome.</w:t>
      </w:r>
    </w:p>
    <w:p xmlns:wp14="http://schemas.microsoft.com/office/word/2010/wordml" w14:paraId="6050E869" wp14:textId="77777777">
      <w:pPr>
        <w:pStyle w:val="ListBullet"/>
        <w:spacing w:before="0" w:after="20" w:line="240" w:lineRule="auto"/>
      </w:pPr>
      <w:r>
        <w:t>AI limitation/explanation copy where supported.</w:t>
      </w:r>
    </w:p>
    <w:p xmlns:wp14="http://schemas.microsoft.com/office/word/2010/wordml" w14:paraId="4257037C" wp14:textId="77777777">
      <w:pPr>
        <w:pStyle w:val="Heading3"/>
        <w:spacing w:before="0" w:after="60" w:line="240" w:lineRule="auto"/>
      </w:pPr>
      <w:r>
        <w:t>AI Input / Product Data</w:t>
      </w:r>
    </w:p>
    <w:p xmlns:wp14="http://schemas.microsoft.com/office/word/2010/wordml" w14:paraId="3060C397" wp14:textId="77777777">
      <w:pPr>
        <w:pStyle w:val="ListBullet"/>
        <w:spacing w:before="0" w:after="20" w:line="240" w:lineRule="auto"/>
      </w:pPr>
      <w:r>
        <w:t>Transaction information</w:t>
      </w:r>
    </w:p>
    <w:p xmlns:wp14="http://schemas.microsoft.com/office/word/2010/wordml" w14:paraId="59AABD87" wp14:textId="77777777">
      <w:pPr>
        <w:pStyle w:val="ListBullet"/>
        <w:spacing w:before="0" w:after="20" w:line="240" w:lineRule="auto"/>
      </w:pPr>
      <w:r>
        <w:t>Available customer/account context</w:t>
      </w:r>
    </w:p>
    <w:p xmlns:wp14="http://schemas.microsoft.com/office/word/2010/wordml" w14:paraId="257FFCC1" wp14:textId="77777777">
      <w:pPr>
        <w:pStyle w:val="ListBullet"/>
        <w:spacing w:before="0" w:after="20" w:line="240" w:lineRule="auto"/>
      </w:pPr>
      <w:r>
        <w:t>Historical transaction information where approved</w:t>
      </w:r>
    </w:p>
    <w:p xmlns:wp14="http://schemas.microsoft.com/office/word/2010/wordml" w14:paraId="58DA86A9" wp14:textId="77777777">
      <w:pPr>
        <w:pStyle w:val="Heading3"/>
        <w:spacing w:before="0" w:after="60" w:line="240" w:lineRule="auto"/>
      </w:pPr>
      <w:r>
        <w:t>Product Rules</w:t>
      </w:r>
    </w:p>
    <w:p xmlns:wp14="http://schemas.microsoft.com/office/word/2010/wordml" w14:paraId="54624C65" wp14:textId="77777777">
      <w:pPr>
        <w:pStyle w:val="ListBullet"/>
        <w:spacing w:before="0" w:after="20" w:line="240" w:lineRule="auto"/>
      </w:pPr>
      <w:r>
        <w:t>Every eligible transaction is assessed.</w:t>
      </w:r>
    </w:p>
    <w:p xmlns:wp14="http://schemas.microsoft.com/office/word/2010/wordml" w14:paraId="4ABCF58F" wp14:textId="77777777">
      <w:pPr>
        <w:pStyle w:val="ListBullet"/>
        <w:spacing w:before="0" w:after="20" w:line="240" w:lineRule="auto"/>
      </w:pPr>
      <w:r>
        <w:t>High-risk transactions are held for additional confirmation.</w:t>
      </w:r>
    </w:p>
    <w:p xmlns:wp14="http://schemas.microsoft.com/office/word/2010/wordml" w14:paraId="6B6A541E" wp14:textId="77777777">
      <w:pPr>
        <w:pStyle w:val="ListBullet"/>
        <w:spacing w:before="0" w:after="20" w:line="240" w:lineRule="auto"/>
      </w:pPr>
      <w:r>
        <w:t>AI never independently executes money movement.</w:t>
      </w:r>
    </w:p>
    <w:p xmlns:wp14="http://schemas.microsoft.com/office/word/2010/wordml" w14:paraId="4FE44873" wp14:textId="77777777">
      <w:pPr>
        <w:pStyle w:val="ListBullet"/>
        <w:spacing w:before="0" w:after="20" w:line="240" w:lineRule="auto"/>
      </w:pPr>
      <w:r>
        <w:t>Exact risk score ranges and categories are TBD.</w:t>
      </w:r>
    </w:p>
    <w:p xmlns:wp14="http://schemas.microsoft.com/office/word/2010/wordml" w14:paraId="0055EB5F" wp14:textId="77777777">
      <w:pPr>
        <w:pStyle w:val="ListBullet"/>
        <w:spacing w:before="0" w:after="20" w:line="240" w:lineRule="auto"/>
      </w:pPr>
      <w:r>
        <w:t>AI-unavailable fallback is TBD.</w:t>
      </w:r>
    </w:p>
    <w:p xmlns:wp14="http://schemas.microsoft.com/office/word/2010/wordml" w14:paraId="679524B1" wp14:textId="77777777">
      <w:pPr>
        <w:pStyle w:val="Heading3"/>
        <w:spacing w:before="0" w:after="60" w:line="240" w:lineRule="auto"/>
      </w:pPr>
      <w:r>
        <w:t>Confidence / Uncertainty</w:t>
      </w:r>
    </w:p>
    <w:p xmlns:wp14="http://schemas.microsoft.com/office/word/2010/wordml" w14:paraId="3CED14A6" wp14:textId="77777777">
      <w:pPr>
        <w:spacing w:before="0" w:after="60" w:line="240" w:lineRule="auto"/>
      </w:pPr>
      <w:r>
        <w:t>Exact confidence representation, thresholds and decision rules are TBD where not defined by the BRD. The product must not imply certainty that the source requirements do not support.</w:t>
      </w:r>
    </w:p>
    <w:p xmlns:wp14="http://schemas.microsoft.com/office/word/2010/wordml" w14:paraId="6BF4A5CC" wp14:textId="77777777">
      <w:pPr>
        <w:pStyle w:val="Heading3"/>
        <w:spacing w:before="0" w:after="60" w:line="240" w:lineRule="auto"/>
      </w:pPr>
      <w:r>
        <w:t>Explainability</w:t>
      </w:r>
    </w:p>
    <w:p xmlns:wp14="http://schemas.microsoft.com/office/word/2010/wordml" w14:paraId="08A27D98" wp14:textId="77777777">
      <w:pPr>
        <w:spacing w:before="0" w:after="60" w:line="240" w:lineRule="auto"/>
      </w:pPr>
      <w:r>
        <w:t>Where an AI output is presented to a user, the product should provide understandable context or reasons to the extent supported by the capability. This is a product expectation; exact wording is TBD.</w:t>
      </w:r>
    </w:p>
    <w:p xmlns:wp14="http://schemas.microsoft.com/office/word/2010/wordml" w14:paraId="20C9CE87" wp14:textId="77777777">
      <w:pPr>
        <w:pStyle w:val="Heading3"/>
        <w:spacing w:before="0" w:after="60" w:line="240" w:lineRule="auto"/>
      </w:pPr>
      <w:r>
        <w:t>Human Oversight</w:t>
      </w:r>
    </w:p>
    <w:p xmlns:wp14="http://schemas.microsoft.com/office/word/2010/wordml" w14:paraId="25022925" wp14:textId="77777777">
      <w:pPr>
        <w:spacing w:before="0" w:after="60" w:line="240" w:lineRule="auto"/>
      </w:pPr>
      <w:r>
        <w:t>High-risk outcomes require additional confirmation. Human override role/workflow is TBD.</w:t>
      </w:r>
    </w:p>
    <w:p xmlns:wp14="http://schemas.microsoft.com/office/word/2010/wordml" w14:paraId="3BCE2198" wp14:textId="77777777">
      <w:pPr>
        <w:pStyle w:val="Heading3"/>
        <w:spacing w:before="0" w:after="60" w:line="240" w:lineRule="auto"/>
      </w:pPr>
      <w:r>
        <w:t>Failure / Fallback</w:t>
      </w:r>
    </w:p>
    <w:p xmlns:wp14="http://schemas.microsoft.com/office/word/2010/wordml" w14:paraId="23A99852" wp14:textId="77777777">
      <w:pPr>
        <w:spacing w:before="0" w:after="60" w:line="240" w:lineRule="auto"/>
      </w:pPr>
      <w:r>
        <w:t>If AI is unavailable, apply the approved fallback; exact fallback is TBD.</w:t>
      </w:r>
    </w:p>
    <w:p xmlns:wp14="http://schemas.microsoft.com/office/word/2010/wordml" w14:paraId="07824AFD" wp14:textId="77777777">
      <w:pPr>
        <w:pStyle w:val="Heading3"/>
        <w:spacing w:before="0" w:after="60" w:line="240" w:lineRule="auto"/>
      </w:pPr>
      <w:r>
        <w:t>Loading State</w:t>
      </w:r>
    </w:p>
    <w:p xmlns:wp14="http://schemas.microsoft.com/office/word/2010/wordml" w14:paraId="01235A34" wp14:textId="77777777">
      <w:pPr>
        <w:spacing w:before="0" w:after="60" w:line="240" w:lineRule="auto"/>
      </w:pPr>
      <w:r>
        <w:t>Show an assessment-in-progress state before presenting the risk outcome.</w:t>
      </w:r>
    </w:p>
    <w:p xmlns:wp14="http://schemas.microsoft.com/office/word/2010/wordml" w14:paraId="4778B5D1" wp14:textId="77777777">
      <w:pPr>
        <w:pStyle w:val="Heading3"/>
        <w:spacing w:before="0" w:after="60" w:line="240" w:lineRule="auto"/>
      </w:pPr>
      <w:r>
        <w:t>Empty State</w:t>
      </w:r>
    </w:p>
    <w:p xmlns:wp14="http://schemas.microsoft.com/office/word/2010/wordml" w14:paraId="4C515C4C" wp14:textId="77777777">
      <w:pPr>
        <w:spacing w:before="0" w:after="60" w:line="240" w:lineRule="auto"/>
      </w:pPr>
      <w:r>
        <w:t>Not applicable; if there is no eligible assessment context, the transfer flow must not fabricate a risk result.</w:t>
      </w:r>
    </w:p>
    <w:p xmlns:wp14="http://schemas.microsoft.com/office/word/2010/wordml" w14:paraId="59E3C52A" wp14:textId="77777777">
      <w:pPr>
        <w:pStyle w:val="Heading3"/>
        <w:spacing w:before="0" w:after="60" w:line="240" w:lineRule="auto"/>
      </w:pPr>
      <w:r>
        <w:t>Error State</w:t>
      </w:r>
    </w:p>
    <w:p xmlns:wp14="http://schemas.microsoft.com/office/word/2010/wordml" w14:paraId="215BB75F" wp14:textId="77777777">
      <w:pPr>
        <w:spacing w:before="0" w:after="60" w:line="240" w:lineRule="auto"/>
      </w:pPr>
      <w:r>
        <w:t>If AI is unavailable, apply the approved fallback; exact fallback is TBD.</w:t>
      </w:r>
    </w:p>
    <w:p xmlns:wp14="http://schemas.microsoft.com/office/word/2010/wordml" w14:paraId="401711F0" wp14:textId="77777777">
      <w:pPr>
        <w:pStyle w:val="Heading3"/>
        <w:spacing w:before="0" w:after="60" w:line="240" w:lineRule="auto"/>
      </w:pPr>
      <w:r>
        <w:t>Success State</w:t>
      </w:r>
    </w:p>
    <w:p xmlns:wp14="http://schemas.microsoft.com/office/word/2010/wordml" w14:paraId="790B57D6" wp14:textId="77777777">
      <w:pPr>
        <w:spacing w:before="0" w:after="60" w:line="240" w:lineRule="auto"/>
      </w:pPr>
      <w:r>
        <w:t>Risk outcome is presented and the transfer follows the approved next step.</w:t>
      </w:r>
    </w:p>
    <w:p xmlns:wp14="http://schemas.microsoft.com/office/word/2010/wordml" w14:paraId="1EDA7F86" wp14:textId="77777777">
      <w:pPr>
        <w:pStyle w:val="Heading3"/>
        <w:spacing w:before="0" w:after="60" w:line="240" w:lineRule="auto"/>
      </w:pPr>
      <w:r>
        <w:t>Privacy</w:t>
      </w:r>
    </w:p>
    <w:p xmlns:wp14="http://schemas.microsoft.com/office/word/2010/wordml" w14:paraId="27D0DFB3" wp14:textId="77777777">
      <w:pPr>
        <w:spacing w:before="0" w:after="60" w:line="240" w:lineRule="auto"/>
      </w:pPr>
      <w:r>
        <w:t>AI features use sensitive banking/customer/KYC information where applicable. The exact retention policy is TBD. Product behavior must avoid exposing data outside the user's authorization.</w:t>
      </w:r>
    </w:p>
    <w:p xmlns:wp14="http://schemas.microsoft.com/office/word/2010/wordml" w14:paraId="6CCCD162" wp14:textId="77777777">
      <w:pPr>
        <w:pStyle w:val="Heading3"/>
        <w:spacing w:before="0" w:after="60" w:line="240" w:lineRule="auto"/>
      </w:pPr>
      <w:r>
        <w:t>Auditability</w:t>
      </w:r>
    </w:p>
    <w:p xmlns:wp14="http://schemas.microsoft.com/office/word/2010/wordml" w14:paraId="4B87AAF1" wp14:textId="77777777">
      <w:pPr>
        <w:spacing w:before="0" w:after="60" w:line="240" w:lineRule="auto"/>
      </w:pPr>
      <w:r>
        <w:t>Assessment, risk outcome, resulting action and any human intervention should be auditable.</w:t>
      </w:r>
    </w:p>
    <w:p xmlns:wp14="http://schemas.microsoft.com/office/word/2010/wordml" w14:paraId="22905BF6" wp14:textId="77777777">
      <w:pPr>
        <w:pStyle w:val="Heading3"/>
        <w:spacing w:before="0" w:after="60" w:line="240" w:lineRule="auto"/>
      </w:pPr>
      <w:r>
        <w:t>Product Limitations</w:t>
      </w:r>
    </w:p>
    <w:p xmlns:wp14="http://schemas.microsoft.com/office/word/2010/wordml" w14:paraId="2E320ACC" wp14:textId="77777777">
      <w:pPr>
        <w:spacing w:before="0" w:after="60" w:line="240" w:lineRule="auto"/>
      </w:pPr>
      <w:r>
        <w:t>Model choice, thresholds, feature engineering and infrastructure are outside this PRD. Unsupported capabilities must not be implied by the UI.</w:t>
      </w:r>
    </w:p>
    <w:p xmlns:wp14="http://schemas.microsoft.com/office/word/2010/wordml" w14:paraId="04B2C504" wp14:textId="77777777">
      <w:pPr>
        <w:pStyle w:val="Heading3"/>
        <w:spacing w:before="0" w:after="60" w:line="240" w:lineRule="auto"/>
      </w:pPr>
      <w:r>
        <w:t>Acceptance Criteria</w:t>
      </w:r>
    </w:p>
    <w:p xmlns:wp14="http://schemas.microsoft.com/office/word/2010/wordml" w14:paraId="522A03D3" wp14:textId="77777777">
      <w:pPr>
        <w:spacing w:before="0" w:after="60" w:line="240" w:lineRule="auto"/>
      </w:pPr>
      <w:r>
        <w:t>AC-AI01-01: Given an eligible simulated transaction, when fraud assessment is available, then a fraud-risk assessment is produced.</w:t>
      </w:r>
    </w:p>
    <w:p xmlns:wp14="http://schemas.microsoft.com/office/word/2010/wordml" w14:paraId="2717824D" wp14:textId="77777777">
      <w:pPr>
        <w:spacing w:before="0" w:after="60" w:line="240" w:lineRule="auto"/>
      </w:pPr>
      <w:r>
        <w:t>AC-AI01-02: Given a high-risk assessment, then the transaction is held and additional confirmation is required.</w:t>
      </w:r>
    </w:p>
    <w:p xmlns:wp14="http://schemas.microsoft.com/office/word/2010/wordml" w14:paraId="6B1212B1" wp14:textId="77777777">
      <w:pPr>
        <w:spacing w:before="0" w:after="60" w:line="240" w:lineRule="auto"/>
      </w:pPr>
      <w:r>
        <w:t>AC-AI01-03: AI never directly executes a transfer.</w:t>
      </w:r>
    </w:p>
    <w:p xmlns:wp14="http://schemas.microsoft.com/office/word/2010/wordml" w14:paraId="1BE07965" wp14:textId="77777777">
      <w:pPr>
        <w:pStyle w:val="Heading3"/>
        <w:spacing w:before="0" w:after="60" w:line="240" w:lineRule="auto"/>
      </w:pPr>
      <w:r>
        <w:t>Open Questions</w:t>
      </w:r>
    </w:p>
    <w:p xmlns:wp14="http://schemas.microsoft.com/office/word/2010/wordml" w14:paraId="163E3F63" wp14:textId="77777777">
      <w:pPr>
        <w:pStyle w:val="ListBullet"/>
        <w:spacing w:before="0" w:after="20" w:line="240" w:lineRule="auto"/>
      </w:pPr>
      <w:r>
        <w:t>Risk thresholds/categories – TBD.</w:t>
      </w:r>
    </w:p>
    <w:p xmlns:wp14="http://schemas.microsoft.com/office/word/2010/wordml" w14:paraId="31D2D756" wp14:textId="77777777">
      <w:pPr>
        <w:pStyle w:val="ListBullet"/>
        <w:spacing w:before="0" w:after="20" w:line="240" w:lineRule="auto"/>
      </w:pPr>
      <w:r>
        <w:t>AI confidence treatment – TBD.</w:t>
      </w:r>
    </w:p>
    <w:p xmlns:wp14="http://schemas.microsoft.com/office/word/2010/wordml" w14:paraId="132D91CA" wp14:textId="77777777">
      <w:pPr>
        <w:pStyle w:val="ListBullet"/>
        <w:spacing w:before="0" w:after="20" w:line="240" w:lineRule="auto"/>
      </w:pPr>
      <w:r>
        <w:t>AI unavailable behavior – TBD.</w:t>
      </w:r>
    </w:p>
    <w:p xmlns:wp14="http://schemas.microsoft.com/office/word/2010/wordml" w14:paraId="28FDC1F8" wp14:textId="77777777">
      <w:pPr>
        <w:pStyle w:val="ListBullet"/>
        <w:spacing w:before="0" w:after="20" w:line="240" w:lineRule="auto"/>
      </w:pPr>
      <w:r>
        <w:t>Human override role and workflow – TBD.</w:t>
      </w:r>
    </w:p>
    <w:p xmlns:wp14="http://schemas.microsoft.com/office/word/2010/wordml" w14:paraId="79DC8240" wp14:textId="77777777">
      <w:pPr>
        <w:pStyle w:val="Heading2"/>
        <w:spacing w:before="0" w:after="60" w:line="240" w:lineRule="auto"/>
      </w:pPr>
      <w:r>
        <w:t>BNK-AI-02 – Transaction Categorization and Monthly Spending Explanation</w:t>
      </w:r>
    </w:p>
    <w:p xmlns:wp14="http://schemas.microsoft.com/office/word/2010/wordml" w14:paraId="1B579BDD" wp14:textId="77777777">
      <w:pPr>
        <w:spacing w:before="0" w:after="40" w:line="240" w:lineRule="auto"/>
      </w:pPr>
      <w:r>
        <w:rPr>
          <w:b/>
        </w:rPr>
        <w:t xml:space="preserve">Module: </w:t>
      </w:r>
      <w:r>
        <w:t>Spend Insights</w:t>
      </w:r>
    </w:p>
    <w:p xmlns:wp14="http://schemas.microsoft.com/office/word/2010/wordml" w14:paraId="74E05FA6" wp14:textId="77777777">
      <w:pPr>
        <w:spacing w:before="0" w:after="40" w:line="240" w:lineRule="auto"/>
      </w:pPr>
      <w:r>
        <w:rPr>
          <w:b/>
        </w:rPr>
        <w:t xml:space="preserve">BRD Traceability: </w:t>
      </w:r>
      <w:r>
        <w:t>BNK-AI-02</w:t>
      </w:r>
    </w:p>
    <w:p xmlns:wp14="http://schemas.microsoft.com/office/word/2010/wordml" w14:paraId="740E9257" wp14:textId="77777777">
      <w:pPr>
        <w:spacing w:before="0" w:after="40" w:line="240" w:lineRule="auto"/>
      </w:pPr>
      <w:r>
        <w:rPr>
          <w:b/>
        </w:rPr>
        <w:t xml:space="preserve">Priority: </w:t>
      </w:r>
      <w:r>
        <w:t>TBD – Product Owner Decision Required</w:t>
      </w:r>
    </w:p>
    <w:p xmlns:wp14="http://schemas.microsoft.com/office/word/2010/wordml" w14:paraId="31B6DA0E" wp14:textId="77777777">
      <w:pPr>
        <w:spacing w:before="0" w:after="40" w:line="240" w:lineRule="auto"/>
      </w:pPr>
      <w:r>
        <w:rPr>
          <w:b/>
        </w:rPr>
        <w:t xml:space="preserve">Release: </w:t>
      </w:r>
      <w:r>
        <w:t>TBD – Product Owner Decision Required</w:t>
      </w:r>
    </w:p>
    <w:p xmlns:wp14="http://schemas.microsoft.com/office/word/2010/wordml" w14:paraId="2773613F" wp14:textId="77777777">
      <w:pPr>
        <w:pStyle w:val="Heading3"/>
        <w:spacing w:before="0" w:after="60" w:line="240" w:lineRule="auto"/>
      </w:pPr>
      <w:r>
        <w:t>AI Objective</w:t>
      </w:r>
    </w:p>
    <w:p xmlns:wp14="http://schemas.microsoft.com/office/word/2010/wordml" w14:paraId="63DE7235" wp14:textId="77777777">
      <w:pPr>
        <w:spacing w:before="0" w:after="60" w:line="240" w:lineRule="auto"/>
      </w:pPr>
      <w:r>
        <w:t>Help customers understand monthly spending through category-level information and plain-language explanations.</w:t>
      </w:r>
    </w:p>
    <w:p xmlns:wp14="http://schemas.microsoft.com/office/word/2010/wordml" w14:paraId="6902DEEF" wp14:textId="77777777">
      <w:pPr>
        <w:pStyle w:val="Heading3"/>
        <w:spacing w:before="0" w:after="60" w:line="240" w:lineRule="auto"/>
      </w:pPr>
      <w:r>
        <w:t>User Problem</w:t>
      </w:r>
    </w:p>
    <w:p xmlns:wp14="http://schemas.microsoft.com/office/word/2010/wordml" w14:paraId="290EF077" wp14:textId="77777777">
      <w:pPr>
        <w:spacing w:before="0" w:after="60" w:line="240" w:lineRule="auto"/>
      </w:pPr>
      <w:r>
        <w:t>Raw transactions require interpretation; customers need a simple view of where spending is occurring.</w:t>
      </w:r>
    </w:p>
    <w:p xmlns:wp14="http://schemas.microsoft.com/office/word/2010/wordml" w14:paraId="6489EC18" wp14:textId="77777777">
      <w:pPr>
        <w:pStyle w:val="Heading3"/>
        <w:spacing w:before="0" w:after="60" w:line="240" w:lineRule="auto"/>
      </w:pPr>
      <w:r>
        <w:t>Product Behavior</w:t>
      </w:r>
    </w:p>
    <w:p xmlns:wp14="http://schemas.microsoft.com/office/word/2010/wordml" w14:paraId="68B0C8E9" wp14:textId="77777777">
      <w:pPr>
        <w:spacing w:before="0" w:after="60" w:line="240" w:lineRule="auto"/>
      </w:pPr>
      <w:r>
        <w:t>The product groups transactions into categories such as Food, Travel and Bills, provides category totals and explains monthly spending in plain language. Actual transaction data and AI-generated explanation must be distinguishable.</w:t>
      </w:r>
    </w:p>
    <w:p xmlns:wp14="http://schemas.microsoft.com/office/word/2010/wordml" w14:paraId="72C416D4" wp14:textId="77777777">
      <w:pPr>
        <w:pStyle w:val="Heading3"/>
        <w:spacing w:before="0" w:after="60" w:line="240" w:lineRule="auto"/>
      </w:pPr>
      <w:r>
        <w:t>Entry Point</w:t>
      </w:r>
    </w:p>
    <w:p xmlns:wp14="http://schemas.microsoft.com/office/word/2010/wordml" w14:paraId="6BDC5983" wp14:textId="77777777">
      <w:pPr>
        <w:spacing w:before="0" w:after="60" w:line="240" w:lineRule="auto"/>
      </w:pPr>
      <w:r>
        <w:t>Dashboard → Spend Insights</w:t>
      </w:r>
    </w:p>
    <w:p xmlns:wp14="http://schemas.microsoft.com/office/word/2010/wordml" w14:paraId="0C7426A3" wp14:textId="77777777">
      <w:pPr>
        <w:pStyle w:val="Heading3"/>
        <w:spacing w:before="0" w:after="60" w:line="240" w:lineRule="auto"/>
      </w:pPr>
      <w:r>
        <w:t>User / Roles</w:t>
      </w:r>
    </w:p>
    <w:p xmlns:wp14="http://schemas.microsoft.com/office/word/2010/wordml" w14:paraId="10D47CAF" wp14:textId="77777777">
      <w:pPr>
        <w:spacing w:before="0" w:after="60" w:line="240" w:lineRule="auto"/>
      </w:pPr>
      <w:r>
        <w:t>Customer.</w:t>
      </w:r>
    </w:p>
    <w:p xmlns:wp14="http://schemas.microsoft.com/office/word/2010/wordml" w14:paraId="630FEF2C" wp14:textId="77777777">
      <w:pPr>
        <w:pStyle w:val="Heading3"/>
        <w:spacing w:before="0" w:after="60" w:line="240" w:lineRule="auto"/>
      </w:pPr>
      <w:r>
        <w:t>User Interaction</w:t>
      </w:r>
    </w:p>
    <w:p xmlns:wp14="http://schemas.microsoft.com/office/word/2010/wordml" w14:paraId="28DD1BD6" wp14:textId="77777777">
      <w:pPr>
        <w:pStyle w:val="ListBullet"/>
        <w:spacing w:before="0" w:after="20" w:line="240" w:lineRule="auto"/>
      </w:pPr>
      <w:r>
        <w:t>Choose month/period where supported.</w:t>
      </w:r>
    </w:p>
    <w:p xmlns:wp14="http://schemas.microsoft.com/office/word/2010/wordml" w14:paraId="5DBF2842" wp14:textId="77777777">
      <w:pPr>
        <w:pStyle w:val="ListBullet"/>
        <w:spacing w:before="0" w:after="20" w:line="240" w:lineRule="auto"/>
      </w:pPr>
      <w:r>
        <w:t>Review category totals.</w:t>
      </w:r>
    </w:p>
    <w:p xmlns:wp14="http://schemas.microsoft.com/office/word/2010/wordml" w14:paraId="17D2F502" wp14:textId="77777777">
      <w:pPr>
        <w:pStyle w:val="ListBullet"/>
        <w:spacing w:before="0" w:after="20" w:line="240" w:lineRule="auto"/>
      </w:pPr>
      <w:r>
        <w:t>Read explanation.</w:t>
      </w:r>
    </w:p>
    <w:p xmlns:wp14="http://schemas.microsoft.com/office/word/2010/wordml" w14:paraId="75771D99" wp14:textId="77777777">
      <w:pPr>
        <w:pStyle w:val="ListBullet"/>
        <w:spacing w:before="0" w:after="20" w:line="240" w:lineRule="auto"/>
      </w:pPr>
      <w:r>
        <w:t>Review uncategorised transactions.</w:t>
      </w:r>
    </w:p>
    <w:p xmlns:wp14="http://schemas.microsoft.com/office/word/2010/wordml" w14:paraId="1906ACF2" wp14:textId="77777777">
      <w:pPr>
        <w:pStyle w:val="ListBullet"/>
        <w:spacing w:before="0" w:after="20" w:line="240" w:lineRule="auto"/>
      </w:pPr>
      <w:r>
        <w:t>Correct categorization only if product decision supports it.</w:t>
      </w:r>
    </w:p>
    <w:p xmlns:wp14="http://schemas.microsoft.com/office/word/2010/wordml" w14:paraId="68EDABD6" wp14:textId="77777777">
      <w:pPr>
        <w:pStyle w:val="Heading3"/>
        <w:spacing w:before="0" w:after="60" w:line="240" w:lineRule="auto"/>
      </w:pPr>
      <w:r>
        <w:t>Screen / UI Requirements</w:t>
      </w:r>
    </w:p>
    <w:p xmlns:wp14="http://schemas.microsoft.com/office/word/2010/wordml" w14:paraId="337DA109" wp14:textId="77777777">
      <w:pPr>
        <w:pStyle w:val="ListBullet"/>
        <w:spacing w:before="0" w:after="20" w:line="240" w:lineRule="auto"/>
      </w:pPr>
      <w:r>
        <w:t>Monthly spending summary.</w:t>
      </w:r>
    </w:p>
    <w:p xmlns:wp14="http://schemas.microsoft.com/office/word/2010/wordml" w14:paraId="4426B14A" wp14:textId="77777777">
      <w:pPr>
        <w:pStyle w:val="ListBullet"/>
        <w:spacing w:before="0" w:after="20" w:line="240" w:lineRule="auto"/>
      </w:pPr>
      <w:r>
        <w:t>Category breakdown.</w:t>
      </w:r>
    </w:p>
    <w:p xmlns:wp14="http://schemas.microsoft.com/office/word/2010/wordml" w14:paraId="0521A5DA" wp14:textId="77777777">
      <w:pPr>
        <w:pStyle w:val="ListBullet"/>
        <w:spacing w:before="0" w:after="20" w:line="240" w:lineRule="auto"/>
      </w:pPr>
      <w:r>
        <w:t>Food, Travel, Bills category views where applicable.</w:t>
      </w:r>
    </w:p>
    <w:p xmlns:wp14="http://schemas.microsoft.com/office/word/2010/wordml" w14:paraId="462C2509" wp14:textId="77777777">
      <w:pPr>
        <w:pStyle w:val="ListBullet"/>
        <w:spacing w:before="0" w:after="20" w:line="240" w:lineRule="auto"/>
      </w:pPr>
      <w:r>
        <w:t>Trend/explanation area.</w:t>
      </w:r>
    </w:p>
    <w:p xmlns:wp14="http://schemas.microsoft.com/office/word/2010/wordml" w14:paraId="47120256" wp14:textId="77777777">
      <w:pPr>
        <w:pStyle w:val="ListBullet"/>
        <w:spacing w:before="0" w:after="20" w:line="240" w:lineRule="auto"/>
      </w:pPr>
      <w:r>
        <w:t>Uncategorised transaction state.</w:t>
      </w:r>
    </w:p>
    <w:p xmlns:wp14="http://schemas.microsoft.com/office/word/2010/wordml" w14:paraId="49A84F8D" wp14:textId="77777777">
      <w:pPr>
        <w:pStyle w:val="ListBullet"/>
        <w:spacing w:before="0" w:after="20" w:line="240" w:lineRule="auto"/>
      </w:pPr>
      <w:r>
        <w:t>Correction action only if later supported.</w:t>
      </w:r>
    </w:p>
    <w:p xmlns:wp14="http://schemas.microsoft.com/office/word/2010/wordml" w14:paraId="7E9F2540" wp14:textId="77777777">
      <w:pPr>
        <w:pStyle w:val="Heading3"/>
        <w:spacing w:before="0" w:after="60" w:line="240" w:lineRule="auto"/>
      </w:pPr>
      <w:r>
        <w:t>AI Input / Product Data</w:t>
      </w:r>
    </w:p>
    <w:p xmlns:wp14="http://schemas.microsoft.com/office/word/2010/wordml" w14:paraId="3DD39106" wp14:textId="77777777">
      <w:pPr>
        <w:pStyle w:val="ListBullet"/>
        <w:spacing w:before="0" w:after="20" w:line="240" w:lineRule="auto"/>
      </w:pPr>
      <w:r>
        <w:t>Transaction date</w:t>
      </w:r>
    </w:p>
    <w:p xmlns:wp14="http://schemas.microsoft.com/office/word/2010/wordml" w14:paraId="20DA8AE7" wp14:textId="77777777">
      <w:pPr>
        <w:pStyle w:val="ListBullet"/>
        <w:spacing w:before="0" w:after="20" w:line="240" w:lineRule="auto"/>
      </w:pPr>
      <w:r>
        <w:t>Transaction amount</w:t>
      </w:r>
    </w:p>
    <w:p xmlns:wp14="http://schemas.microsoft.com/office/word/2010/wordml" w14:paraId="22D03B33" wp14:textId="77777777">
      <w:pPr>
        <w:pStyle w:val="ListBullet"/>
        <w:spacing w:before="0" w:after="20" w:line="240" w:lineRule="auto"/>
      </w:pPr>
      <w:r>
        <w:t>Transaction description/context</w:t>
      </w:r>
    </w:p>
    <w:p xmlns:wp14="http://schemas.microsoft.com/office/word/2010/wordml" w14:paraId="6A5578D2" wp14:textId="77777777">
      <w:pPr>
        <w:pStyle w:val="ListBullet"/>
        <w:spacing w:before="0" w:after="20" w:line="240" w:lineRule="auto"/>
      </w:pPr>
      <w:r>
        <w:t>Assigned category</w:t>
      </w:r>
    </w:p>
    <w:p xmlns:wp14="http://schemas.microsoft.com/office/word/2010/wordml" w14:paraId="6F55F321" wp14:textId="77777777">
      <w:pPr>
        <w:pStyle w:val="ListBullet"/>
        <w:spacing w:before="0" w:after="20" w:line="240" w:lineRule="auto"/>
      </w:pPr>
      <w:r>
        <w:t>Monthly aggregate</w:t>
      </w:r>
    </w:p>
    <w:p xmlns:wp14="http://schemas.microsoft.com/office/word/2010/wordml" w14:paraId="0C81756D" wp14:textId="77777777">
      <w:pPr>
        <w:pStyle w:val="Heading3"/>
        <w:spacing w:before="0" w:after="60" w:line="240" w:lineRule="auto"/>
      </w:pPr>
      <w:r>
        <w:t>Product Rules</w:t>
      </w:r>
    </w:p>
    <w:p xmlns:wp14="http://schemas.microsoft.com/office/word/2010/wordml" w14:paraId="1A57BF76" wp14:textId="77777777">
      <w:pPr>
        <w:pStyle w:val="ListBullet"/>
        <w:spacing w:before="0" w:after="20" w:line="240" w:lineRule="auto"/>
      </w:pPr>
      <w:r>
        <w:t>AI-generated explanation must be grounded in transaction data.</w:t>
      </w:r>
    </w:p>
    <w:p xmlns:wp14="http://schemas.microsoft.com/office/word/2010/wordml" w14:paraId="29F079AC" wp14:textId="77777777">
      <w:pPr>
        <w:pStyle w:val="ListBullet"/>
        <w:spacing w:before="0" w:after="20" w:line="240" w:lineRule="auto"/>
      </w:pPr>
      <w:r>
        <w:t>Uncategorised transactions must not be assigned unsupported categories.</w:t>
      </w:r>
    </w:p>
    <w:p xmlns:wp14="http://schemas.microsoft.com/office/word/2010/wordml" w14:paraId="2D8F7ECD" wp14:textId="77777777">
      <w:pPr>
        <w:pStyle w:val="ListBullet"/>
        <w:spacing w:before="0" w:after="20" w:line="240" w:lineRule="auto"/>
      </w:pPr>
      <w:r>
        <w:t>User correction is TBD.</w:t>
      </w:r>
    </w:p>
    <w:p xmlns:wp14="http://schemas.microsoft.com/office/word/2010/wordml" w14:paraId="51835F73" wp14:textId="77777777">
      <w:pPr>
        <w:pStyle w:val="ListBullet"/>
        <w:spacing w:before="0" w:after="20" w:line="240" w:lineRule="auto"/>
      </w:pPr>
      <w:r>
        <w:t>Category list beyond supplied examples is TBD.</w:t>
      </w:r>
    </w:p>
    <w:p xmlns:wp14="http://schemas.microsoft.com/office/word/2010/wordml" w14:paraId="2926A307" wp14:textId="77777777">
      <w:pPr>
        <w:pStyle w:val="Heading3"/>
        <w:spacing w:before="0" w:after="60" w:line="240" w:lineRule="auto"/>
      </w:pPr>
      <w:r>
        <w:t>Confidence / Uncertainty</w:t>
      </w:r>
    </w:p>
    <w:p xmlns:wp14="http://schemas.microsoft.com/office/word/2010/wordml" w14:paraId="1CE3F2B9" wp14:textId="77777777">
      <w:pPr>
        <w:spacing w:before="0" w:after="60" w:line="240" w:lineRule="auto"/>
      </w:pPr>
      <w:r>
        <w:t>Exact confidence representation, thresholds and decision rules are TBD where not defined by the BRD. The product must not imply certainty that the source requirements do not support.</w:t>
      </w:r>
    </w:p>
    <w:p xmlns:wp14="http://schemas.microsoft.com/office/word/2010/wordml" w14:paraId="099B3F1D" wp14:textId="77777777">
      <w:pPr>
        <w:pStyle w:val="Heading3"/>
        <w:spacing w:before="0" w:after="60" w:line="240" w:lineRule="auto"/>
      </w:pPr>
      <w:r>
        <w:t>Explainability</w:t>
      </w:r>
    </w:p>
    <w:p xmlns:wp14="http://schemas.microsoft.com/office/word/2010/wordml" w14:paraId="03EBD5BA" wp14:textId="77777777">
      <w:pPr>
        <w:spacing w:before="0" w:after="60" w:line="240" w:lineRule="auto"/>
      </w:pPr>
      <w:r>
        <w:t>Where an AI output is presented to a user, the product should provide understandable context or reasons to the extent supported by the capability. This is a product expectation; exact wording is TBD.</w:t>
      </w:r>
    </w:p>
    <w:p xmlns:wp14="http://schemas.microsoft.com/office/word/2010/wordml" w14:paraId="0FDD1FD3" wp14:textId="77777777">
      <w:pPr>
        <w:pStyle w:val="Heading3"/>
        <w:spacing w:before="0" w:after="60" w:line="240" w:lineRule="auto"/>
      </w:pPr>
      <w:r>
        <w:t>Human Oversight</w:t>
      </w:r>
    </w:p>
    <w:p xmlns:wp14="http://schemas.microsoft.com/office/word/2010/wordml" w14:paraId="448CACD8" wp14:textId="77777777">
      <w:pPr>
        <w:spacing w:before="0" w:after="60" w:line="240" w:lineRule="auto"/>
      </w:pPr>
      <w:r>
        <w:t>Human oversight applies to exception/review situations as defined in the BRD and TBD decisions. The AI is not granted independent financial authority.</w:t>
      </w:r>
    </w:p>
    <w:p xmlns:wp14="http://schemas.microsoft.com/office/word/2010/wordml" w14:paraId="2B2CFBD4" wp14:textId="77777777">
      <w:pPr>
        <w:pStyle w:val="Heading3"/>
        <w:spacing w:before="0" w:after="60" w:line="240" w:lineRule="auto"/>
      </w:pPr>
      <w:r>
        <w:t>Failure / Fallback</w:t>
      </w:r>
    </w:p>
    <w:p xmlns:wp14="http://schemas.microsoft.com/office/word/2010/wordml" w14:paraId="19C3D607" wp14:textId="77777777">
      <w:pPr>
        <w:spacing w:before="0" w:after="60" w:line="240" w:lineRule="auto"/>
      </w:pPr>
      <w:r>
        <w:t>AI unavailable should not fabricate spending explanations; raw transaction access may remain available.</w:t>
      </w:r>
    </w:p>
    <w:p xmlns:wp14="http://schemas.microsoft.com/office/word/2010/wordml" w14:paraId="6E6B79F1" wp14:textId="77777777">
      <w:pPr>
        <w:pStyle w:val="Heading3"/>
        <w:spacing w:before="0" w:after="60" w:line="240" w:lineRule="auto"/>
      </w:pPr>
      <w:r>
        <w:t>Loading State</w:t>
      </w:r>
    </w:p>
    <w:p xmlns:wp14="http://schemas.microsoft.com/office/word/2010/wordml" w14:paraId="55FB8144" wp14:textId="77777777">
      <w:pPr>
        <w:spacing w:before="0" w:after="60" w:line="240" w:lineRule="auto"/>
      </w:pPr>
      <w:r>
        <w:t>Show categorization and insight generation state.</w:t>
      </w:r>
    </w:p>
    <w:p xmlns:wp14="http://schemas.microsoft.com/office/word/2010/wordml" w14:paraId="1038D746" wp14:textId="77777777">
      <w:pPr>
        <w:pStyle w:val="Heading3"/>
        <w:spacing w:before="0" w:after="60" w:line="240" w:lineRule="auto"/>
      </w:pPr>
      <w:r>
        <w:t>Empty State</w:t>
      </w:r>
    </w:p>
    <w:p xmlns:wp14="http://schemas.microsoft.com/office/word/2010/wordml" w14:paraId="7C8C48FB" wp14:textId="77777777">
      <w:pPr>
        <w:spacing w:before="0" w:after="60" w:line="240" w:lineRule="auto"/>
      </w:pPr>
      <w:r>
        <w:t>No spending data: show a clear empty state rather than a fabricated insight.</w:t>
      </w:r>
    </w:p>
    <w:p xmlns:wp14="http://schemas.microsoft.com/office/word/2010/wordml" w14:paraId="6092EE13" wp14:textId="77777777">
      <w:pPr>
        <w:pStyle w:val="Heading3"/>
        <w:spacing w:before="0" w:after="60" w:line="240" w:lineRule="auto"/>
      </w:pPr>
      <w:r>
        <w:t>Error State</w:t>
      </w:r>
    </w:p>
    <w:p xmlns:wp14="http://schemas.microsoft.com/office/word/2010/wordml" w14:paraId="79D662F8" wp14:textId="77777777">
      <w:pPr>
        <w:spacing w:before="0" w:after="60" w:line="240" w:lineRule="auto"/>
      </w:pPr>
      <w:r>
        <w:t>AI unavailable should not fabricate spending explanations; raw transaction access may remain available.</w:t>
      </w:r>
    </w:p>
    <w:p xmlns:wp14="http://schemas.microsoft.com/office/word/2010/wordml" w14:paraId="6F5D8E12" wp14:textId="77777777">
      <w:pPr>
        <w:pStyle w:val="Heading3"/>
        <w:spacing w:before="0" w:after="60" w:line="240" w:lineRule="auto"/>
      </w:pPr>
      <w:r>
        <w:t>Success State</w:t>
      </w:r>
    </w:p>
    <w:p xmlns:wp14="http://schemas.microsoft.com/office/word/2010/wordml" w14:paraId="30936D39" wp14:textId="77777777">
      <w:pPr>
        <w:spacing w:before="0" w:after="60" w:line="240" w:lineRule="auto"/>
      </w:pPr>
      <w:r>
        <w:t>Category totals and plain-language explanation are shown.</w:t>
      </w:r>
    </w:p>
    <w:p xmlns:wp14="http://schemas.microsoft.com/office/word/2010/wordml" w14:paraId="71B30E2D" wp14:textId="77777777">
      <w:pPr>
        <w:pStyle w:val="Heading3"/>
        <w:spacing w:before="0" w:after="60" w:line="240" w:lineRule="auto"/>
      </w:pPr>
      <w:r>
        <w:t>Privacy</w:t>
      </w:r>
    </w:p>
    <w:p xmlns:wp14="http://schemas.microsoft.com/office/word/2010/wordml" w14:paraId="79544307" wp14:textId="77777777">
      <w:pPr>
        <w:spacing w:before="0" w:after="60" w:line="240" w:lineRule="auto"/>
      </w:pPr>
      <w:r>
        <w:t>AI features use sensitive banking/customer/KYC information where applicable. The exact retention policy is TBD. Product behavior must avoid exposing data outside the user's authorization.</w:t>
      </w:r>
    </w:p>
    <w:p xmlns:wp14="http://schemas.microsoft.com/office/word/2010/wordml" w14:paraId="01841E8D" wp14:textId="77777777">
      <w:pPr>
        <w:pStyle w:val="Heading3"/>
        <w:spacing w:before="0" w:after="60" w:line="240" w:lineRule="auto"/>
      </w:pPr>
      <w:r>
        <w:t>Auditability</w:t>
      </w:r>
    </w:p>
    <w:p xmlns:wp14="http://schemas.microsoft.com/office/word/2010/wordml" w14:paraId="7BDF745C" wp14:textId="77777777">
      <w:pPr>
        <w:spacing w:before="0" w:after="60" w:line="240" w:lineRule="auto"/>
      </w:pPr>
      <w:r>
        <w:t>Material AI categorization/insight events may be auditable; exact scope TBD.</w:t>
      </w:r>
    </w:p>
    <w:p xmlns:wp14="http://schemas.microsoft.com/office/word/2010/wordml" w14:paraId="57646D74" wp14:textId="77777777">
      <w:pPr>
        <w:pStyle w:val="Heading3"/>
        <w:spacing w:before="0" w:after="60" w:line="240" w:lineRule="auto"/>
      </w:pPr>
      <w:r>
        <w:t>Product Limitations</w:t>
      </w:r>
    </w:p>
    <w:p xmlns:wp14="http://schemas.microsoft.com/office/word/2010/wordml" w14:paraId="540DE005" wp14:textId="77777777">
      <w:pPr>
        <w:spacing w:before="0" w:after="60" w:line="240" w:lineRule="auto"/>
      </w:pPr>
      <w:r>
        <w:t>Model choice, thresholds, feature engineering and infrastructure are outside this PRD. Unsupported capabilities must not be implied by the UI.</w:t>
      </w:r>
    </w:p>
    <w:p xmlns:wp14="http://schemas.microsoft.com/office/word/2010/wordml" w14:paraId="2B648A6C" wp14:textId="77777777">
      <w:pPr>
        <w:pStyle w:val="Heading3"/>
        <w:spacing w:before="0" w:after="60" w:line="240" w:lineRule="auto"/>
      </w:pPr>
      <w:r>
        <w:t>Acceptance Criteria</w:t>
      </w:r>
    </w:p>
    <w:p xmlns:wp14="http://schemas.microsoft.com/office/word/2010/wordml" w14:paraId="7607AA81" wp14:textId="77777777">
      <w:pPr>
        <w:spacing w:before="0" w:after="60" w:line="240" w:lineRule="auto"/>
      </w:pPr>
      <w:r>
        <w:t>AC-AI02-01: Given eligible transactions, then categories are assigned where possible.</w:t>
      </w:r>
    </w:p>
    <w:p xmlns:wp14="http://schemas.microsoft.com/office/word/2010/wordml" w14:paraId="0D1266C6" wp14:textId="77777777">
      <w:pPr>
        <w:spacing w:before="0" w:after="60" w:line="240" w:lineRule="auto"/>
      </w:pPr>
      <w:r>
        <w:t>AC-AI02-02: Monthly category totals are presented.</w:t>
      </w:r>
    </w:p>
    <w:p xmlns:wp14="http://schemas.microsoft.com/office/word/2010/wordml" w14:paraId="6675DB2F" wp14:textId="77777777">
      <w:pPr>
        <w:spacing w:before="0" w:after="60" w:line="240" w:lineRule="auto"/>
      </w:pPr>
      <w:r>
        <w:t>AC-AI02-03: The explanation is grounded in available transaction data.</w:t>
      </w:r>
    </w:p>
    <w:p xmlns:wp14="http://schemas.microsoft.com/office/word/2010/wordml" w14:paraId="6B3B7FDD" wp14:textId="77777777">
      <w:pPr>
        <w:pStyle w:val="Heading3"/>
        <w:spacing w:before="0" w:after="60" w:line="240" w:lineRule="auto"/>
      </w:pPr>
      <w:r>
        <w:t>Open Questions</w:t>
      </w:r>
    </w:p>
    <w:p xmlns:wp14="http://schemas.microsoft.com/office/word/2010/wordml" w14:paraId="54B58E46" wp14:textId="77777777">
      <w:pPr>
        <w:pStyle w:val="ListBullet"/>
        <w:spacing w:before="0" w:after="20" w:line="240" w:lineRule="auto"/>
      </w:pPr>
      <w:r>
        <w:t>Exact category list – TBD.</w:t>
      </w:r>
    </w:p>
    <w:p xmlns:wp14="http://schemas.microsoft.com/office/word/2010/wordml" w14:paraId="7E14563C" wp14:textId="77777777">
      <w:pPr>
        <w:pStyle w:val="ListBullet"/>
        <w:spacing w:before="0" w:after="20" w:line="240" w:lineRule="auto"/>
      </w:pPr>
      <w:r>
        <w:t>User correction behavior – TBD.</w:t>
      </w:r>
    </w:p>
    <w:p xmlns:wp14="http://schemas.microsoft.com/office/word/2010/wordml" w14:paraId="2FA49A31" wp14:textId="77777777">
      <w:pPr>
        <w:pStyle w:val="ListBullet"/>
        <w:spacing w:before="0" w:after="20" w:line="240" w:lineRule="auto"/>
      </w:pPr>
      <w:r>
        <w:t>Trend definitions – TBD.</w:t>
      </w:r>
    </w:p>
    <w:p xmlns:wp14="http://schemas.microsoft.com/office/word/2010/wordml" w14:paraId="3A3F48F9" wp14:textId="77777777">
      <w:pPr>
        <w:pStyle w:val="ListBullet"/>
        <w:spacing w:before="0" w:after="20" w:line="240" w:lineRule="auto"/>
      </w:pPr>
      <w:r>
        <w:t>Confidence presentation – TBD.</w:t>
      </w:r>
    </w:p>
    <w:p xmlns:wp14="http://schemas.microsoft.com/office/word/2010/wordml" w14:paraId="0C50F610" wp14:textId="77777777">
      <w:pPr>
        <w:pStyle w:val="Heading2"/>
        <w:spacing w:before="0" w:after="60" w:line="240" w:lineRule="auto"/>
      </w:pPr>
      <w:r>
        <w:t>BNK-AI-03 – AI Loan Eligibility Pre-Assessment</w:t>
      </w:r>
    </w:p>
    <w:p xmlns:wp14="http://schemas.microsoft.com/office/word/2010/wordml" w14:paraId="0A5FA085" wp14:textId="77777777">
      <w:pPr>
        <w:spacing w:before="0" w:after="40" w:line="240" w:lineRule="auto"/>
      </w:pPr>
      <w:r>
        <w:rPr>
          <w:b/>
        </w:rPr>
        <w:t xml:space="preserve">Module: </w:t>
      </w:r>
      <w:r>
        <w:t>Loan Eligibility</w:t>
      </w:r>
    </w:p>
    <w:p xmlns:wp14="http://schemas.microsoft.com/office/word/2010/wordml" w14:paraId="1A1DE45D" wp14:textId="77777777">
      <w:pPr>
        <w:spacing w:before="0" w:after="40" w:line="240" w:lineRule="auto"/>
      </w:pPr>
      <w:r>
        <w:rPr>
          <w:b/>
        </w:rPr>
        <w:t xml:space="preserve">BRD Traceability: </w:t>
      </w:r>
      <w:r>
        <w:t>BNK-AI-03</w:t>
      </w:r>
    </w:p>
    <w:p xmlns:wp14="http://schemas.microsoft.com/office/word/2010/wordml" w14:paraId="21FE225D" wp14:textId="77777777">
      <w:pPr>
        <w:spacing w:before="0" w:after="40" w:line="240" w:lineRule="auto"/>
      </w:pPr>
      <w:r>
        <w:rPr>
          <w:b/>
        </w:rPr>
        <w:t xml:space="preserve">Priority: </w:t>
      </w:r>
      <w:r>
        <w:t>TBD – Product Owner Decision Required</w:t>
      </w:r>
    </w:p>
    <w:p xmlns:wp14="http://schemas.microsoft.com/office/word/2010/wordml" w14:paraId="420A9945" wp14:textId="77777777">
      <w:pPr>
        <w:spacing w:before="0" w:after="40" w:line="240" w:lineRule="auto"/>
      </w:pPr>
      <w:r>
        <w:rPr>
          <w:b/>
        </w:rPr>
        <w:t xml:space="preserve">Release: </w:t>
      </w:r>
      <w:r>
        <w:t>TBD – Product Owner Decision Required</w:t>
      </w:r>
    </w:p>
    <w:p xmlns:wp14="http://schemas.microsoft.com/office/word/2010/wordml" w14:paraId="271BBCD1" wp14:textId="77777777">
      <w:pPr>
        <w:pStyle w:val="Heading3"/>
        <w:spacing w:before="0" w:after="60" w:line="240" w:lineRule="auto"/>
      </w:pPr>
      <w:r>
        <w:t>AI Objective</w:t>
      </w:r>
    </w:p>
    <w:p xmlns:wp14="http://schemas.microsoft.com/office/word/2010/wordml" w14:paraId="0457D114" wp14:textId="77777777">
      <w:pPr>
        <w:spacing w:before="0" w:after="60" w:line="240" w:lineRule="auto"/>
      </w:pPr>
      <w:r>
        <w:t>Provide an advisory indication of potential loan eligibility and a suggested amount with reasons.</w:t>
      </w:r>
    </w:p>
    <w:p xmlns:wp14="http://schemas.microsoft.com/office/word/2010/wordml" w14:paraId="5D4F7DC6" wp14:textId="77777777">
      <w:pPr>
        <w:pStyle w:val="Heading3"/>
        <w:spacing w:before="0" w:after="60" w:line="240" w:lineRule="auto"/>
      </w:pPr>
      <w:r>
        <w:t>User Problem</w:t>
      </w:r>
    </w:p>
    <w:p xmlns:wp14="http://schemas.microsoft.com/office/word/2010/wordml" w14:paraId="5C5FA865" wp14:textId="77777777">
      <w:pPr>
        <w:spacing w:before="0" w:after="60" w:line="240" w:lineRule="auto"/>
      </w:pPr>
      <w:r>
        <w:t>Customers and Loan Officers can benefit from an early indication before the final human review.</w:t>
      </w:r>
    </w:p>
    <w:p xmlns:wp14="http://schemas.microsoft.com/office/word/2010/wordml" w14:paraId="2145E6C2" wp14:textId="77777777">
      <w:pPr>
        <w:pStyle w:val="Heading3"/>
        <w:spacing w:before="0" w:after="60" w:line="240" w:lineRule="auto"/>
      </w:pPr>
      <w:r>
        <w:t>Product Behavior</w:t>
      </w:r>
    </w:p>
    <w:p xmlns:wp14="http://schemas.microsoft.com/office/word/2010/wordml" w14:paraId="5F15EB55" wp14:textId="77777777">
      <w:pPr>
        <w:spacing w:before="0" w:after="60" w:line="240" w:lineRule="auto"/>
      </w:pPr>
      <w:r>
        <w:t>AI evaluates approved application information and returns an advisory pre-assessment, suggested amount and reasons. The product must clearly communicate that the output is indicative only. The Loan Officer owns the final decision.</w:t>
      </w:r>
    </w:p>
    <w:p xmlns:wp14="http://schemas.microsoft.com/office/word/2010/wordml" w14:paraId="4F616BB6" wp14:textId="77777777">
      <w:pPr>
        <w:pStyle w:val="Heading3"/>
        <w:spacing w:before="0" w:after="60" w:line="240" w:lineRule="auto"/>
      </w:pPr>
      <w:r>
        <w:t>Entry Point</w:t>
      </w:r>
    </w:p>
    <w:p xmlns:wp14="http://schemas.microsoft.com/office/word/2010/wordml" w14:paraId="1A0A0D03" wp14:textId="77777777">
      <w:pPr>
        <w:spacing w:before="0" w:after="60" w:line="240" w:lineRule="auto"/>
      </w:pPr>
      <w:r>
        <w:t>Loan Application → AI Pre-Assessment</w:t>
      </w:r>
    </w:p>
    <w:p xmlns:wp14="http://schemas.microsoft.com/office/word/2010/wordml" w14:paraId="2D9E3F1F" wp14:textId="77777777">
      <w:pPr>
        <w:pStyle w:val="Heading3"/>
        <w:spacing w:before="0" w:after="60" w:line="240" w:lineRule="auto"/>
      </w:pPr>
      <w:r>
        <w:t>User / Roles</w:t>
      </w:r>
    </w:p>
    <w:p xmlns:wp14="http://schemas.microsoft.com/office/word/2010/wordml" w14:paraId="4D9518DA" wp14:textId="77777777">
      <w:pPr>
        <w:spacing w:before="0" w:after="60" w:line="240" w:lineRule="auto"/>
      </w:pPr>
      <w:r>
        <w:t>Customer; Loan Officer.</w:t>
      </w:r>
    </w:p>
    <w:p xmlns:wp14="http://schemas.microsoft.com/office/word/2010/wordml" w14:paraId="66C7B4AF" wp14:textId="77777777">
      <w:pPr>
        <w:pStyle w:val="Heading3"/>
        <w:spacing w:before="0" w:after="60" w:line="240" w:lineRule="auto"/>
      </w:pPr>
      <w:r>
        <w:t>User Interaction</w:t>
      </w:r>
    </w:p>
    <w:p xmlns:wp14="http://schemas.microsoft.com/office/word/2010/wordml" w14:paraId="0E3A8858" wp14:textId="77777777">
      <w:pPr>
        <w:pStyle w:val="ListBullet"/>
        <w:spacing w:before="0" w:after="20" w:line="240" w:lineRule="auto"/>
      </w:pPr>
      <w:r>
        <w:t>Request/view pre-assessment.</w:t>
      </w:r>
    </w:p>
    <w:p xmlns:wp14="http://schemas.microsoft.com/office/word/2010/wordml" w14:paraId="428256E7" wp14:textId="77777777">
      <w:pPr>
        <w:pStyle w:val="ListBullet"/>
        <w:spacing w:before="0" w:after="20" w:line="240" w:lineRule="auto"/>
      </w:pPr>
      <w:r>
        <w:t>Review reasons and suggested amount.</w:t>
      </w:r>
    </w:p>
    <w:p xmlns:wp14="http://schemas.microsoft.com/office/word/2010/wordml" w14:paraId="01295BAC" wp14:textId="77777777">
      <w:pPr>
        <w:pStyle w:val="ListBullet"/>
        <w:spacing w:before="0" w:after="20" w:line="240" w:lineRule="auto"/>
      </w:pPr>
      <w:r>
        <w:t>Proceed to application submission/review.</w:t>
      </w:r>
    </w:p>
    <w:p xmlns:wp14="http://schemas.microsoft.com/office/word/2010/wordml" w14:paraId="177496F2" wp14:textId="77777777">
      <w:pPr>
        <w:pStyle w:val="ListBullet"/>
        <w:spacing w:before="0" w:after="20" w:line="240" w:lineRule="auto"/>
      </w:pPr>
      <w:r>
        <w:t>Loan Officer reviews and may override or reject.</w:t>
      </w:r>
    </w:p>
    <w:p xmlns:wp14="http://schemas.microsoft.com/office/word/2010/wordml" w14:paraId="3F2051E3" wp14:textId="77777777">
      <w:pPr>
        <w:pStyle w:val="Heading3"/>
        <w:spacing w:before="0" w:after="60" w:line="240" w:lineRule="auto"/>
      </w:pPr>
      <w:r>
        <w:t>Screen / UI Requirements</w:t>
      </w:r>
    </w:p>
    <w:p xmlns:wp14="http://schemas.microsoft.com/office/word/2010/wordml" w14:paraId="6B6CAF88" wp14:textId="77777777">
      <w:pPr>
        <w:pStyle w:val="ListBullet"/>
        <w:spacing w:before="0" w:after="20" w:line="240" w:lineRule="auto"/>
      </w:pPr>
      <w:r>
        <w:t>Advisory label.</w:t>
      </w:r>
    </w:p>
    <w:p xmlns:wp14="http://schemas.microsoft.com/office/word/2010/wordml" w14:paraId="315F27C6" wp14:textId="77777777">
      <w:pPr>
        <w:pStyle w:val="ListBullet"/>
        <w:spacing w:before="0" w:after="20" w:line="240" w:lineRule="auto"/>
      </w:pPr>
      <w:r>
        <w:t>Eligibility result.</w:t>
      </w:r>
    </w:p>
    <w:p xmlns:wp14="http://schemas.microsoft.com/office/word/2010/wordml" w14:paraId="419C95BE" wp14:textId="77777777">
      <w:pPr>
        <w:pStyle w:val="ListBullet"/>
        <w:spacing w:before="0" w:after="20" w:line="240" w:lineRule="auto"/>
      </w:pPr>
      <w:r>
        <w:t>Suggested amount.</w:t>
      </w:r>
    </w:p>
    <w:p xmlns:wp14="http://schemas.microsoft.com/office/word/2010/wordml" w14:paraId="5C6A255C" wp14:textId="77777777">
      <w:pPr>
        <w:pStyle w:val="ListBullet"/>
        <w:spacing w:before="0" w:after="20" w:line="240" w:lineRule="auto"/>
      </w:pPr>
      <w:r>
        <w:t>Reasons.</w:t>
      </w:r>
    </w:p>
    <w:p xmlns:wp14="http://schemas.microsoft.com/office/word/2010/wordml" w14:paraId="4BDAC8FA" wp14:textId="77777777">
      <w:pPr>
        <w:pStyle w:val="ListBullet"/>
        <w:spacing w:before="0" w:after="20" w:line="240" w:lineRule="auto"/>
      </w:pPr>
      <w:r>
        <w:t>Disclaimer that output is pre-assessment only.</w:t>
      </w:r>
    </w:p>
    <w:p xmlns:wp14="http://schemas.microsoft.com/office/word/2010/wordml" w14:paraId="5D18D38A" wp14:textId="77777777">
      <w:pPr>
        <w:pStyle w:val="ListBullet"/>
        <w:spacing w:before="0" w:after="20" w:line="240" w:lineRule="auto"/>
      </w:pPr>
      <w:r>
        <w:t>Officer review context.</w:t>
      </w:r>
    </w:p>
    <w:p xmlns:wp14="http://schemas.microsoft.com/office/word/2010/wordml" w14:paraId="441DFFA3" wp14:textId="77777777">
      <w:pPr>
        <w:pStyle w:val="ListBullet"/>
        <w:spacing w:before="0" w:after="20" w:line="240" w:lineRule="auto"/>
      </w:pPr>
      <w:r>
        <w:t>AI unavailable state.</w:t>
      </w:r>
    </w:p>
    <w:p xmlns:wp14="http://schemas.microsoft.com/office/word/2010/wordml" w14:paraId="21CF62CD" wp14:textId="77777777">
      <w:pPr>
        <w:pStyle w:val="Heading3"/>
        <w:spacing w:before="0" w:after="60" w:line="240" w:lineRule="auto"/>
      </w:pPr>
      <w:r>
        <w:t>AI Input / Product Data</w:t>
      </w:r>
    </w:p>
    <w:p xmlns:wp14="http://schemas.microsoft.com/office/word/2010/wordml" w14:paraId="0003EBCF" wp14:textId="77777777">
      <w:pPr>
        <w:pStyle w:val="ListBullet"/>
        <w:spacing w:before="0" w:after="20" w:line="240" w:lineRule="auto"/>
      </w:pPr>
      <w:r>
        <w:t>Applicant/application information</w:t>
      </w:r>
    </w:p>
    <w:p xmlns:wp14="http://schemas.microsoft.com/office/word/2010/wordml" w14:paraId="2293D1C4" wp14:textId="77777777">
      <w:pPr>
        <w:pStyle w:val="ListBullet"/>
        <w:spacing w:before="0" w:after="20" w:line="240" w:lineRule="auto"/>
      </w:pPr>
      <w:r>
        <w:t>Requested amount</w:t>
      </w:r>
    </w:p>
    <w:p xmlns:wp14="http://schemas.microsoft.com/office/word/2010/wordml" w14:paraId="766A7D70" wp14:textId="77777777">
      <w:pPr>
        <w:pStyle w:val="ListBullet"/>
        <w:spacing w:before="0" w:after="20" w:line="240" w:lineRule="auto"/>
      </w:pPr>
      <w:r>
        <w:t>Tenure and other approved criteria</w:t>
      </w:r>
    </w:p>
    <w:p xmlns:wp14="http://schemas.microsoft.com/office/word/2010/wordml" w14:paraId="7BA59C1A" wp14:textId="77777777">
      <w:pPr>
        <w:pStyle w:val="Heading3"/>
        <w:spacing w:before="0" w:after="60" w:line="240" w:lineRule="auto"/>
      </w:pPr>
      <w:r>
        <w:t>Product Rules</w:t>
      </w:r>
    </w:p>
    <w:p xmlns:wp14="http://schemas.microsoft.com/office/word/2010/wordml" w14:paraId="67DA91B1" wp14:textId="77777777">
      <w:pPr>
        <w:pStyle w:val="ListBullet"/>
        <w:spacing w:before="0" w:after="20" w:line="240" w:lineRule="auto"/>
      </w:pPr>
      <w:r>
        <w:t>AI output is not final approval/rejection.</w:t>
      </w:r>
    </w:p>
    <w:p xmlns:wp14="http://schemas.microsoft.com/office/word/2010/wordml" w14:paraId="1973365C" wp14:textId="77777777">
      <w:pPr>
        <w:pStyle w:val="ListBullet"/>
        <w:spacing w:before="0" w:after="20" w:line="240" w:lineRule="auto"/>
      </w:pPr>
      <w:r>
        <w:t>Loan Officer owns final decision.</w:t>
      </w:r>
    </w:p>
    <w:p xmlns:wp14="http://schemas.microsoft.com/office/word/2010/wordml" w14:paraId="34529287" wp14:textId="77777777">
      <w:pPr>
        <w:pStyle w:val="ListBullet"/>
        <w:spacing w:before="0" w:after="20" w:line="240" w:lineRule="auto"/>
      </w:pPr>
      <w:r>
        <w:t>AI cannot independently approve/reject.</w:t>
      </w:r>
    </w:p>
    <w:p xmlns:wp14="http://schemas.microsoft.com/office/word/2010/wordml" w14:paraId="2111CDA3" wp14:textId="77777777">
      <w:pPr>
        <w:pStyle w:val="ListBullet"/>
        <w:spacing w:before="0" w:after="20" w:line="240" w:lineRule="auto"/>
      </w:pPr>
      <w:r>
        <w:t>Eligibility criteria and thresholds are TBD.</w:t>
      </w:r>
    </w:p>
    <w:p xmlns:wp14="http://schemas.microsoft.com/office/word/2010/wordml" w14:paraId="7201D0EB" wp14:textId="77777777">
      <w:pPr>
        <w:pStyle w:val="Heading3"/>
        <w:spacing w:before="0" w:after="60" w:line="240" w:lineRule="auto"/>
      </w:pPr>
      <w:r>
        <w:t>Confidence / Uncertainty</w:t>
      </w:r>
    </w:p>
    <w:p xmlns:wp14="http://schemas.microsoft.com/office/word/2010/wordml" w14:paraId="32E4ED27" wp14:textId="77777777">
      <w:pPr>
        <w:spacing w:before="0" w:after="60" w:line="240" w:lineRule="auto"/>
      </w:pPr>
      <w:r>
        <w:t>Exact confidence representation, thresholds and decision rules are TBD where not defined by the BRD. The product must not imply certainty that the source requirements do not support.</w:t>
      </w:r>
    </w:p>
    <w:p xmlns:wp14="http://schemas.microsoft.com/office/word/2010/wordml" w14:paraId="08978D4A" wp14:textId="77777777">
      <w:pPr>
        <w:pStyle w:val="Heading3"/>
        <w:spacing w:before="0" w:after="60" w:line="240" w:lineRule="auto"/>
      </w:pPr>
      <w:r>
        <w:t>Explainability</w:t>
      </w:r>
    </w:p>
    <w:p xmlns:wp14="http://schemas.microsoft.com/office/word/2010/wordml" w14:paraId="2D7BC97B" wp14:textId="77777777">
      <w:pPr>
        <w:spacing w:before="0" w:after="60" w:line="240" w:lineRule="auto"/>
      </w:pPr>
      <w:r>
        <w:t>Where an AI output is presented to a user, the product should provide understandable context or reasons to the extent supported by the capability. This is a product expectation; exact wording is TBD.</w:t>
      </w:r>
    </w:p>
    <w:p xmlns:wp14="http://schemas.microsoft.com/office/word/2010/wordml" w14:paraId="44951DA5" wp14:textId="77777777">
      <w:pPr>
        <w:pStyle w:val="Heading3"/>
        <w:spacing w:before="0" w:after="60" w:line="240" w:lineRule="auto"/>
      </w:pPr>
      <w:r>
        <w:t>Human Oversight</w:t>
      </w:r>
    </w:p>
    <w:tbl>
      <w:tblPr>
        <w:tblStyle w:val="TableGrid"/>
        <w:tblW w:w="10152" w:type="dxa"/>
        <w:tblLook w:val="04A0" w:firstRow="1" w:lastRow="0" w:firstColumn="1" w:lastColumn="0" w:noHBand="0" w:noVBand="1"/>
        <w:jc w:val="left"/>
        <w:tblLayout w:type="fixed"/>
      </w:tblPr>
      <w:tblGrid>
        <w:gridCol w:w="10152"/>
      </w:tblGrid>
      <w:tr xmlns:wp14="http://schemas.microsoft.com/office/word/2010/wordml" w14:paraId="04A73CA0" wp14:textId="77777777">
        <w:tc>
          <w:tcPr>
            <w:tcW w:w="10152" w:type="dxa"/>
            <w:shd w:fill="FCE4D6"/>
            <w:vAlign w:val="center"/>
          </w:tcPr>
          <w:p w14:paraId="34B764C7" wp14:textId="77777777">
            <w:pPr>
              <w:spacing w:before="0" w:after="0" w:line="240" w:lineRule="auto"/>
              <w:jc w:val="left"/>
            </w:pPr>
            <w:r>
              <w:rPr>
                <w:b/>
              </w:rPr>
              <w:t xml:space="preserve">Mandatory Rule: </w:t>
            </w:r>
            <w:r>
              <w:t>AI provides a pre-assessment only. AI must not make the final loan approval/rejection decision; the Loan Officer owns the final decision.</w:t>
            </w:r>
          </w:p>
        </w:tc>
      </w:tr>
    </w:tbl>
    <w:p xmlns:wp14="http://schemas.microsoft.com/office/word/2010/wordml" w14:paraId="7F7C25AB" wp14:textId="77777777">
      <w:pPr>
        <w:pStyle w:val="Heading3"/>
        <w:spacing w:before="0" w:after="60" w:line="240" w:lineRule="auto"/>
      </w:pPr>
      <w:r>
        <w:t>Failure / Fallback</w:t>
      </w:r>
    </w:p>
    <w:p xmlns:wp14="http://schemas.microsoft.com/office/word/2010/wordml" w14:paraId="02FC41C8" wp14:textId="77777777">
      <w:pPr>
        <w:spacing w:before="0" w:after="60" w:line="240" w:lineRule="auto"/>
      </w:pPr>
      <w:r>
        <w:t>AI unavailable: follow approved non-AI path; exact fallback TBD.</w:t>
      </w:r>
    </w:p>
    <w:p xmlns:wp14="http://schemas.microsoft.com/office/word/2010/wordml" w14:paraId="2D323527" wp14:textId="77777777">
      <w:pPr>
        <w:pStyle w:val="Heading3"/>
        <w:spacing w:before="0" w:after="60" w:line="240" w:lineRule="auto"/>
      </w:pPr>
      <w:r>
        <w:t>Loading State</w:t>
      </w:r>
    </w:p>
    <w:p xmlns:wp14="http://schemas.microsoft.com/office/word/2010/wordml" w14:paraId="40416F2D" wp14:textId="77777777">
      <w:pPr>
        <w:spacing w:before="0" w:after="60" w:line="240" w:lineRule="auto"/>
      </w:pPr>
      <w:r>
        <w:t>Show assessment in progress.</w:t>
      </w:r>
    </w:p>
    <w:p xmlns:wp14="http://schemas.microsoft.com/office/word/2010/wordml" w14:paraId="57235130" wp14:textId="77777777">
      <w:pPr>
        <w:pStyle w:val="Heading3"/>
        <w:spacing w:before="0" w:after="60" w:line="240" w:lineRule="auto"/>
      </w:pPr>
      <w:r>
        <w:t>Empty State</w:t>
      </w:r>
    </w:p>
    <w:p xmlns:wp14="http://schemas.microsoft.com/office/word/2010/wordml" w14:paraId="754874F1" wp14:textId="77777777">
      <w:pPr>
        <w:spacing w:before="0" w:after="60" w:line="240" w:lineRule="auto"/>
      </w:pPr>
      <w:r>
        <w:t>If insufficient information exists, show that assessment cannot be produced rather than inventing one.</w:t>
      </w:r>
    </w:p>
    <w:p xmlns:wp14="http://schemas.microsoft.com/office/word/2010/wordml" w14:paraId="7243131B" wp14:textId="77777777">
      <w:pPr>
        <w:pStyle w:val="Heading3"/>
        <w:spacing w:before="0" w:after="60" w:line="240" w:lineRule="auto"/>
      </w:pPr>
      <w:r>
        <w:t>Error State</w:t>
      </w:r>
    </w:p>
    <w:p xmlns:wp14="http://schemas.microsoft.com/office/word/2010/wordml" w14:paraId="38A5B1C5" wp14:textId="77777777">
      <w:pPr>
        <w:spacing w:before="0" w:after="60" w:line="240" w:lineRule="auto"/>
      </w:pPr>
      <w:r>
        <w:t>AI unavailable: follow approved non-AI path; exact fallback TBD.</w:t>
      </w:r>
    </w:p>
    <w:p xmlns:wp14="http://schemas.microsoft.com/office/word/2010/wordml" w14:paraId="5B870180" wp14:textId="77777777">
      <w:pPr>
        <w:pStyle w:val="Heading3"/>
        <w:spacing w:before="0" w:after="60" w:line="240" w:lineRule="auto"/>
      </w:pPr>
      <w:r>
        <w:t>Success State</w:t>
      </w:r>
    </w:p>
    <w:p xmlns:wp14="http://schemas.microsoft.com/office/word/2010/wordml" w14:paraId="12D54A4C" wp14:textId="77777777">
      <w:pPr>
        <w:spacing w:before="0" w:after="60" w:line="240" w:lineRule="auto"/>
      </w:pPr>
      <w:r>
        <w:t>Advisory result is shown with reasons and clear disclaimer.</w:t>
      </w:r>
    </w:p>
    <w:p xmlns:wp14="http://schemas.microsoft.com/office/word/2010/wordml" w14:paraId="1C2657B8" wp14:textId="77777777">
      <w:pPr>
        <w:pStyle w:val="Heading3"/>
        <w:spacing w:before="0" w:after="60" w:line="240" w:lineRule="auto"/>
      </w:pPr>
      <w:r>
        <w:t>Privacy</w:t>
      </w:r>
    </w:p>
    <w:p xmlns:wp14="http://schemas.microsoft.com/office/word/2010/wordml" w14:paraId="694430FA" wp14:textId="77777777">
      <w:pPr>
        <w:spacing w:before="0" w:after="60" w:line="240" w:lineRule="auto"/>
      </w:pPr>
      <w:r>
        <w:t>AI features use sensitive banking/customer/KYC information where applicable. The exact retention policy is TBD. Product behavior must avoid exposing data outside the user's authorization.</w:t>
      </w:r>
    </w:p>
    <w:p xmlns:wp14="http://schemas.microsoft.com/office/word/2010/wordml" w14:paraId="6DD3B90A" wp14:textId="77777777">
      <w:pPr>
        <w:pStyle w:val="Heading3"/>
        <w:spacing w:before="0" w:after="60" w:line="240" w:lineRule="auto"/>
      </w:pPr>
      <w:r>
        <w:t>Auditability</w:t>
      </w:r>
    </w:p>
    <w:p xmlns:wp14="http://schemas.microsoft.com/office/word/2010/wordml" w14:paraId="26F2E782" wp14:textId="77777777">
      <w:pPr>
        <w:spacing w:before="0" w:after="60" w:line="240" w:lineRule="auto"/>
      </w:pPr>
      <w:r>
        <w:t>AI assessment and final human decision must be separately auditable.</w:t>
      </w:r>
    </w:p>
    <w:p xmlns:wp14="http://schemas.microsoft.com/office/word/2010/wordml" w14:paraId="033B45C4" wp14:textId="77777777">
      <w:pPr>
        <w:pStyle w:val="Heading3"/>
        <w:spacing w:before="0" w:after="60" w:line="240" w:lineRule="auto"/>
      </w:pPr>
      <w:r>
        <w:t>Product Limitations</w:t>
      </w:r>
    </w:p>
    <w:p xmlns:wp14="http://schemas.microsoft.com/office/word/2010/wordml" w14:paraId="48C27F07" wp14:textId="77777777">
      <w:pPr>
        <w:spacing w:before="0" w:after="60" w:line="240" w:lineRule="auto"/>
      </w:pPr>
      <w:r>
        <w:t>Model choice, thresholds, feature engineering and infrastructure are outside this PRD. Unsupported capabilities must not be implied by the UI.</w:t>
      </w:r>
    </w:p>
    <w:p xmlns:wp14="http://schemas.microsoft.com/office/word/2010/wordml" w14:paraId="7D3FDC8C" wp14:textId="77777777">
      <w:pPr>
        <w:pStyle w:val="Heading3"/>
        <w:spacing w:before="0" w:after="60" w:line="240" w:lineRule="auto"/>
      </w:pPr>
      <w:r>
        <w:t>Acceptance Criteria</w:t>
      </w:r>
    </w:p>
    <w:p xmlns:wp14="http://schemas.microsoft.com/office/word/2010/wordml" w14:paraId="49BA8001" wp14:textId="77777777">
      <w:pPr>
        <w:spacing w:before="0" w:after="60" w:line="240" w:lineRule="auto"/>
      </w:pPr>
      <w:r>
        <w:t>AC-AI03-01: Given sufficient loan data, then AI returns an advisory pre-assessment.</w:t>
      </w:r>
    </w:p>
    <w:p xmlns:wp14="http://schemas.microsoft.com/office/word/2010/wordml" w14:paraId="038E7AF3" wp14:textId="77777777">
      <w:pPr>
        <w:spacing w:before="0" w:after="60" w:line="240" w:lineRule="auto"/>
      </w:pPr>
      <w:r>
        <w:t>AC-AI03-02: Suggested amount/reasons are labeled advisory.</w:t>
      </w:r>
    </w:p>
    <w:p xmlns:wp14="http://schemas.microsoft.com/office/word/2010/wordml" w14:paraId="31CE38A7" wp14:textId="77777777">
      <w:pPr>
        <w:spacing w:before="0" w:after="60" w:line="240" w:lineRule="auto"/>
      </w:pPr>
      <w:r>
        <w:t>AC-AI03-03: Loan Officer remains final decision maker.</w:t>
      </w:r>
    </w:p>
    <w:p xmlns:wp14="http://schemas.microsoft.com/office/word/2010/wordml" w14:paraId="6DB402C4" wp14:textId="77777777">
      <w:pPr>
        <w:spacing w:before="0" w:after="60" w:line="240" w:lineRule="auto"/>
      </w:pPr>
      <w:r>
        <w:t>AC-AI03-04: AI cannot independently approve or reject.</w:t>
      </w:r>
    </w:p>
    <w:p xmlns:wp14="http://schemas.microsoft.com/office/word/2010/wordml" w14:paraId="593AD4CA" wp14:textId="77777777">
      <w:pPr>
        <w:pStyle w:val="Heading3"/>
        <w:spacing w:before="0" w:after="60" w:line="240" w:lineRule="auto"/>
      </w:pPr>
      <w:r>
        <w:t>Open Questions</w:t>
      </w:r>
    </w:p>
    <w:p xmlns:wp14="http://schemas.microsoft.com/office/word/2010/wordml" w14:paraId="71F262AC" wp14:textId="77777777">
      <w:pPr>
        <w:pStyle w:val="ListBullet"/>
        <w:spacing w:before="0" w:after="20" w:line="240" w:lineRule="auto"/>
      </w:pPr>
      <w:r>
        <w:t>Exact eligibility criteria – TBD.</w:t>
      </w:r>
    </w:p>
    <w:p xmlns:wp14="http://schemas.microsoft.com/office/word/2010/wordml" w14:paraId="5D3C1527" wp14:textId="77777777">
      <w:pPr>
        <w:pStyle w:val="ListBullet"/>
        <w:spacing w:before="0" w:after="20" w:line="240" w:lineRule="auto"/>
      </w:pPr>
      <w:r>
        <w:t>AI confidence/uncertainty display – TBD.</w:t>
      </w:r>
    </w:p>
    <w:p xmlns:wp14="http://schemas.microsoft.com/office/word/2010/wordml" w14:paraId="420261DF" wp14:textId="77777777">
      <w:pPr>
        <w:pStyle w:val="ListBullet"/>
        <w:spacing w:before="0" w:after="20" w:line="240" w:lineRule="auto"/>
      </w:pPr>
      <w:r>
        <w:t>Human override workflow – TBD.</w:t>
      </w:r>
    </w:p>
    <w:p xmlns:wp14="http://schemas.microsoft.com/office/word/2010/wordml" w14:paraId="10EF0931" wp14:textId="77777777">
      <w:pPr>
        <w:pStyle w:val="Heading2"/>
        <w:spacing w:before="0" w:after="60" w:line="240" w:lineRule="auto"/>
      </w:pPr>
      <w:r>
        <w:t>BNK-AI-04 – KYC Information Extraction and Mismatch Detection</w:t>
      </w:r>
    </w:p>
    <w:p xmlns:wp14="http://schemas.microsoft.com/office/word/2010/wordml" w14:paraId="19C52516" wp14:textId="77777777">
      <w:pPr>
        <w:spacing w:before="0" w:after="40" w:line="240" w:lineRule="auto"/>
      </w:pPr>
      <w:r>
        <w:rPr>
          <w:b/>
        </w:rPr>
        <w:t xml:space="preserve">Module: </w:t>
      </w:r>
      <w:r>
        <w:t>KYC Document Check</w:t>
      </w:r>
    </w:p>
    <w:p xmlns:wp14="http://schemas.microsoft.com/office/word/2010/wordml" w14:paraId="687CC4CB" wp14:textId="77777777">
      <w:pPr>
        <w:spacing w:before="0" w:after="40" w:line="240" w:lineRule="auto"/>
      </w:pPr>
      <w:r>
        <w:rPr>
          <w:b/>
        </w:rPr>
        <w:t xml:space="preserve">BRD Traceability: </w:t>
      </w:r>
      <w:r>
        <w:t>BNK-AI-04</w:t>
      </w:r>
    </w:p>
    <w:p xmlns:wp14="http://schemas.microsoft.com/office/word/2010/wordml" w14:paraId="403C9109" wp14:textId="77777777">
      <w:pPr>
        <w:spacing w:before="0" w:after="40" w:line="240" w:lineRule="auto"/>
      </w:pPr>
      <w:r>
        <w:rPr>
          <w:b/>
        </w:rPr>
        <w:t xml:space="preserve">Priority: </w:t>
      </w:r>
      <w:r>
        <w:t>TBD – Product Owner Decision Required</w:t>
      </w:r>
    </w:p>
    <w:p xmlns:wp14="http://schemas.microsoft.com/office/word/2010/wordml" w14:paraId="0F7D3BAF" wp14:textId="77777777">
      <w:pPr>
        <w:spacing w:before="0" w:after="40" w:line="240" w:lineRule="auto"/>
      </w:pPr>
      <w:r>
        <w:rPr>
          <w:b/>
        </w:rPr>
        <w:t xml:space="preserve">Release: </w:t>
      </w:r>
      <w:r>
        <w:t>TBD – Product Owner Decision Required</w:t>
      </w:r>
    </w:p>
    <w:p xmlns:wp14="http://schemas.microsoft.com/office/word/2010/wordml" w14:paraId="2B3ADF7E" wp14:textId="77777777">
      <w:pPr>
        <w:pStyle w:val="Heading3"/>
        <w:spacing w:before="0" w:after="60" w:line="240" w:lineRule="auto"/>
      </w:pPr>
      <w:r>
        <w:t>AI Objective</w:t>
      </w:r>
    </w:p>
    <w:p xmlns:wp14="http://schemas.microsoft.com/office/word/2010/wordml" w14:paraId="347DF32B" wp14:textId="77777777">
      <w:pPr>
        <w:spacing w:before="0" w:after="60" w:line="240" w:lineRule="auto"/>
      </w:pPr>
      <w:r>
        <w:t>Reduce manual KYC data extraction effort by extracting name, DOB and ID number and flagging mismatches.</w:t>
      </w:r>
    </w:p>
    <w:p xmlns:wp14="http://schemas.microsoft.com/office/word/2010/wordml" w14:paraId="69517BD7" wp14:textId="77777777">
      <w:pPr>
        <w:pStyle w:val="Heading3"/>
        <w:spacing w:before="0" w:after="60" w:line="240" w:lineRule="auto"/>
      </w:pPr>
      <w:r>
        <w:t>User Problem</w:t>
      </w:r>
    </w:p>
    <w:p xmlns:wp14="http://schemas.microsoft.com/office/word/2010/wordml" w14:paraId="7C82DB68" wp14:textId="77777777">
      <w:pPr>
        <w:spacing w:before="0" w:after="60" w:line="240" w:lineRule="auto"/>
      </w:pPr>
      <w:r>
        <w:t>Manual document review can require repetitive extraction and comparison of customer information.</w:t>
      </w:r>
    </w:p>
    <w:p xmlns:wp14="http://schemas.microsoft.com/office/word/2010/wordml" w14:paraId="2F927E0E" wp14:textId="77777777">
      <w:pPr>
        <w:pStyle w:val="Heading3"/>
        <w:spacing w:before="0" w:after="60" w:line="240" w:lineRule="auto"/>
      </w:pPr>
      <w:r>
        <w:t>Product Behavior</w:t>
      </w:r>
    </w:p>
    <w:p xmlns:wp14="http://schemas.microsoft.com/office/word/2010/wordml" w14:paraId="26BB1ADA" wp14:textId="77777777">
      <w:pPr>
        <w:spacing w:before="0" w:after="60" w:line="240" w:lineRule="auto"/>
      </w:pPr>
      <w:r>
        <w:t>Customer uploads a KYC document. The product validates the upload, processes the document, extracts name/DOB/ID number, compares these with customer information and flags mismatches for appropriate review. Supported document types remain TBD.</w:t>
      </w:r>
    </w:p>
    <w:p xmlns:wp14="http://schemas.microsoft.com/office/word/2010/wordml" w14:paraId="645E5D37" wp14:textId="77777777">
      <w:pPr>
        <w:pStyle w:val="Heading3"/>
        <w:spacing w:before="0" w:after="60" w:line="240" w:lineRule="auto"/>
      </w:pPr>
      <w:r>
        <w:t>Entry Point</w:t>
      </w:r>
    </w:p>
    <w:p xmlns:wp14="http://schemas.microsoft.com/office/word/2010/wordml" w14:paraId="5DF1C53C" wp14:textId="77777777">
      <w:pPr>
        <w:spacing w:before="0" w:after="60" w:line="240" w:lineRule="auto"/>
      </w:pPr>
      <w:r>
        <w:t>Loan/KYC journey → Upload Document</w:t>
      </w:r>
    </w:p>
    <w:p xmlns:wp14="http://schemas.microsoft.com/office/word/2010/wordml" w14:paraId="40A8B5ED" wp14:textId="77777777">
      <w:pPr>
        <w:pStyle w:val="Heading3"/>
        <w:spacing w:before="0" w:after="60" w:line="240" w:lineRule="auto"/>
      </w:pPr>
      <w:r>
        <w:t>User / Roles</w:t>
      </w:r>
    </w:p>
    <w:p xmlns:wp14="http://schemas.microsoft.com/office/word/2010/wordml" w14:paraId="444A9897" wp14:textId="77777777">
      <w:pPr>
        <w:spacing w:before="0" w:after="60" w:line="240" w:lineRule="auto"/>
      </w:pPr>
      <w:r>
        <w:t>Customer; manual reviewer TBD.</w:t>
      </w:r>
    </w:p>
    <w:p xmlns:wp14="http://schemas.microsoft.com/office/word/2010/wordml" w14:paraId="6DD6CBC6" wp14:textId="77777777">
      <w:pPr>
        <w:pStyle w:val="Heading3"/>
        <w:spacing w:before="0" w:after="60" w:line="240" w:lineRule="auto"/>
      </w:pPr>
      <w:r>
        <w:t>User Interaction</w:t>
      </w:r>
    </w:p>
    <w:p xmlns:wp14="http://schemas.microsoft.com/office/word/2010/wordml" w14:paraId="5F594FCA" wp14:textId="77777777">
      <w:pPr>
        <w:pStyle w:val="ListBullet"/>
        <w:spacing w:before="0" w:after="20" w:line="240" w:lineRule="auto"/>
      </w:pPr>
      <w:r>
        <w:t>Upload document.</w:t>
      </w:r>
    </w:p>
    <w:p xmlns:wp14="http://schemas.microsoft.com/office/word/2010/wordml" w14:paraId="7B383D2A" wp14:textId="77777777">
      <w:pPr>
        <w:pStyle w:val="ListBullet"/>
        <w:spacing w:before="0" w:after="20" w:line="240" w:lineRule="auto"/>
      </w:pPr>
      <w:r>
        <w:t>Wait for processing.</w:t>
      </w:r>
    </w:p>
    <w:p xmlns:wp14="http://schemas.microsoft.com/office/word/2010/wordml" w14:paraId="3A95A40A" wp14:textId="77777777">
      <w:pPr>
        <w:pStyle w:val="ListBullet"/>
        <w:spacing w:before="0" w:after="20" w:line="240" w:lineRule="auto"/>
      </w:pPr>
      <w:r>
        <w:t>Review extracted information.</w:t>
      </w:r>
    </w:p>
    <w:p xmlns:wp14="http://schemas.microsoft.com/office/word/2010/wordml" w14:paraId="4BA392E4" wp14:textId="77777777">
      <w:pPr>
        <w:pStyle w:val="ListBullet"/>
        <w:spacing w:before="0" w:after="20" w:line="240" w:lineRule="auto"/>
      </w:pPr>
      <w:r>
        <w:t>Review match/mismatch result.</w:t>
      </w:r>
    </w:p>
    <w:p xmlns:wp14="http://schemas.microsoft.com/office/word/2010/wordml" w14:paraId="5B4E2C33" wp14:textId="77777777">
      <w:pPr>
        <w:pStyle w:val="ListBullet"/>
        <w:spacing w:before="0" w:after="20" w:line="240" w:lineRule="auto"/>
      </w:pPr>
      <w:r>
        <w:t>Retry or route to manual review if needed.</w:t>
      </w:r>
    </w:p>
    <w:p xmlns:wp14="http://schemas.microsoft.com/office/word/2010/wordml" w14:paraId="5CAEEA31" wp14:textId="77777777">
      <w:pPr>
        <w:pStyle w:val="Heading3"/>
        <w:spacing w:before="0" w:after="60" w:line="240" w:lineRule="auto"/>
      </w:pPr>
      <w:r>
        <w:t>Screen / UI Requirements</w:t>
      </w:r>
    </w:p>
    <w:p xmlns:wp14="http://schemas.microsoft.com/office/word/2010/wordml" w14:paraId="6A584DAF" wp14:textId="77777777">
      <w:pPr>
        <w:pStyle w:val="ListBullet"/>
        <w:spacing w:before="0" w:after="20" w:line="240" w:lineRule="auto"/>
      </w:pPr>
      <w:r>
        <w:t>Upload area.</w:t>
      </w:r>
    </w:p>
    <w:p xmlns:wp14="http://schemas.microsoft.com/office/word/2010/wordml" w14:paraId="73074AAF" wp14:textId="77777777">
      <w:pPr>
        <w:pStyle w:val="ListBullet"/>
        <w:spacing w:before="0" w:after="20" w:line="240" w:lineRule="auto"/>
      </w:pPr>
      <w:r>
        <w:t>File validation message.</w:t>
      </w:r>
    </w:p>
    <w:p xmlns:wp14="http://schemas.microsoft.com/office/word/2010/wordml" w14:paraId="5E2C9052" wp14:textId="77777777">
      <w:pPr>
        <w:pStyle w:val="ListBullet"/>
        <w:spacing w:before="0" w:after="20" w:line="240" w:lineRule="auto"/>
      </w:pPr>
      <w:r>
        <w:t>Processing state.</w:t>
      </w:r>
    </w:p>
    <w:p xmlns:wp14="http://schemas.microsoft.com/office/word/2010/wordml" w14:paraId="092E9A27" wp14:textId="77777777">
      <w:pPr>
        <w:pStyle w:val="ListBullet"/>
        <w:spacing w:before="0" w:after="20" w:line="240" w:lineRule="auto"/>
      </w:pPr>
      <w:r>
        <w:t>Extracted information view.</w:t>
      </w:r>
    </w:p>
    <w:p xmlns:wp14="http://schemas.microsoft.com/office/word/2010/wordml" w14:paraId="21A0F8C4" wp14:textId="77777777">
      <w:pPr>
        <w:pStyle w:val="ListBullet"/>
        <w:spacing w:before="0" w:after="20" w:line="240" w:lineRule="auto"/>
      </w:pPr>
      <w:r>
        <w:t>Match/mismatch result.</w:t>
      </w:r>
    </w:p>
    <w:p xmlns:wp14="http://schemas.microsoft.com/office/word/2010/wordml" w14:paraId="5E5A591C" wp14:textId="77777777">
      <w:pPr>
        <w:pStyle w:val="ListBullet"/>
        <w:spacing w:before="0" w:after="20" w:line="240" w:lineRule="auto"/>
      </w:pPr>
      <w:r>
        <w:t>Manual review/retry state.</w:t>
      </w:r>
    </w:p>
    <w:p xmlns:wp14="http://schemas.microsoft.com/office/word/2010/wordml" w14:paraId="7C1A9D38" wp14:textId="77777777">
      <w:pPr>
        <w:pStyle w:val="Heading3"/>
        <w:spacing w:before="0" w:after="60" w:line="240" w:lineRule="auto"/>
      </w:pPr>
      <w:r>
        <w:t>AI Input / Product Data</w:t>
      </w:r>
    </w:p>
    <w:p xmlns:wp14="http://schemas.microsoft.com/office/word/2010/wordml" w14:paraId="78339412" wp14:textId="77777777">
      <w:pPr>
        <w:pStyle w:val="ListBullet"/>
        <w:spacing w:before="0" w:after="20" w:line="240" w:lineRule="auto"/>
      </w:pPr>
      <w:r>
        <w:t>Uploaded KYC document</w:t>
      </w:r>
    </w:p>
    <w:p xmlns:wp14="http://schemas.microsoft.com/office/word/2010/wordml" w14:paraId="32C013C4" wp14:textId="77777777">
      <w:pPr>
        <w:pStyle w:val="ListBullet"/>
        <w:spacing w:before="0" w:after="20" w:line="240" w:lineRule="auto"/>
      </w:pPr>
      <w:r>
        <w:t>Extracted name</w:t>
      </w:r>
    </w:p>
    <w:p xmlns:wp14="http://schemas.microsoft.com/office/word/2010/wordml" w14:paraId="474599EF" wp14:textId="77777777">
      <w:pPr>
        <w:pStyle w:val="ListBullet"/>
        <w:spacing w:before="0" w:after="20" w:line="240" w:lineRule="auto"/>
      </w:pPr>
      <w:r>
        <w:t>Extracted DOB</w:t>
      </w:r>
    </w:p>
    <w:p xmlns:wp14="http://schemas.microsoft.com/office/word/2010/wordml" w14:paraId="45A7DFA2" wp14:textId="77777777">
      <w:pPr>
        <w:pStyle w:val="ListBullet"/>
        <w:spacing w:before="0" w:after="20" w:line="240" w:lineRule="auto"/>
      </w:pPr>
      <w:r>
        <w:t>Extracted ID number</w:t>
      </w:r>
    </w:p>
    <w:p xmlns:wp14="http://schemas.microsoft.com/office/word/2010/wordml" w14:paraId="30E30120" wp14:textId="77777777">
      <w:pPr>
        <w:pStyle w:val="ListBullet"/>
        <w:spacing w:before="0" w:after="20" w:line="240" w:lineRule="auto"/>
      </w:pPr>
      <w:r>
        <w:t>Customer record values</w:t>
      </w:r>
    </w:p>
    <w:p xmlns:wp14="http://schemas.microsoft.com/office/word/2010/wordml" w14:paraId="462AE9EB" wp14:textId="77777777">
      <w:pPr>
        <w:pStyle w:val="ListBullet"/>
        <w:spacing w:before="0" w:after="20" w:line="240" w:lineRule="auto"/>
      </w:pPr>
      <w:r>
        <w:t>Mismatch state</w:t>
      </w:r>
    </w:p>
    <w:p xmlns:wp14="http://schemas.microsoft.com/office/word/2010/wordml" w14:paraId="709697BB" wp14:textId="77777777">
      <w:pPr>
        <w:pStyle w:val="ListBullet"/>
        <w:spacing w:before="0" w:after="20" w:line="240" w:lineRule="auto"/>
      </w:pPr>
      <w:r>
        <w:t>Confidence/uncertainty if available</w:t>
      </w:r>
    </w:p>
    <w:p xmlns:wp14="http://schemas.microsoft.com/office/word/2010/wordml" w14:paraId="1A5E854B" wp14:textId="77777777">
      <w:pPr>
        <w:pStyle w:val="Heading3"/>
        <w:spacing w:before="0" w:after="60" w:line="240" w:lineRule="auto"/>
      </w:pPr>
      <w:r>
        <w:t>Product Rules</w:t>
      </w:r>
    </w:p>
    <w:p xmlns:wp14="http://schemas.microsoft.com/office/word/2010/wordml" w14:paraId="05432CB1" wp14:textId="77777777">
      <w:pPr>
        <w:pStyle w:val="ListBullet"/>
        <w:spacing w:before="0" w:after="20" w:line="240" w:lineRule="auto"/>
      </w:pPr>
      <w:r>
        <w:t>Do not assume specific document types.</w:t>
      </w:r>
    </w:p>
    <w:p xmlns:wp14="http://schemas.microsoft.com/office/word/2010/wordml" w14:paraId="25A4F6E9" wp14:textId="77777777">
      <w:pPr>
        <w:pStyle w:val="ListBullet"/>
        <w:spacing w:before="0" w:after="20" w:line="240" w:lineRule="auto"/>
      </w:pPr>
      <w:r>
        <w:t>Extraction output must not silently overwrite authoritative customer data.</w:t>
      </w:r>
    </w:p>
    <w:p xmlns:wp14="http://schemas.microsoft.com/office/word/2010/wordml" w14:paraId="52FC754F" wp14:textId="77777777">
      <w:pPr>
        <w:pStyle w:val="ListBullet"/>
        <w:spacing w:before="0" w:after="20" w:line="240" w:lineRule="auto"/>
      </w:pPr>
      <w:r>
        <w:t>Mismatch or uncertainty should lead to review rather than silent acceptance.</w:t>
      </w:r>
    </w:p>
    <w:p xmlns:wp14="http://schemas.microsoft.com/office/word/2010/wordml" w14:paraId="2D692D3F" wp14:textId="77777777">
      <w:pPr>
        <w:pStyle w:val="ListBullet"/>
        <w:spacing w:before="0" w:after="20" w:line="240" w:lineRule="auto"/>
      </w:pPr>
      <w:r>
        <w:t>Retention period is TBD.</w:t>
      </w:r>
    </w:p>
    <w:p xmlns:wp14="http://schemas.microsoft.com/office/word/2010/wordml" w14:paraId="3834C1E7" wp14:textId="77777777">
      <w:pPr>
        <w:pStyle w:val="Heading3"/>
        <w:spacing w:before="0" w:after="60" w:line="240" w:lineRule="auto"/>
      </w:pPr>
      <w:r>
        <w:t>Confidence / Uncertainty</w:t>
      </w:r>
    </w:p>
    <w:p xmlns:wp14="http://schemas.microsoft.com/office/word/2010/wordml" w14:paraId="79A71861" wp14:textId="77777777">
      <w:pPr>
        <w:spacing w:before="0" w:after="60" w:line="240" w:lineRule="auto"/>
      </w:pPr>
      <w:r>
        <w:t>Exact confidence representation, thresholds and decision rules are TBD where not defined by the BRD. The product must not imply certainty that the source requirements do not support.</w:t>
      </w:r>
    </w:p>
    <w:p xmlns:wp14="http://schemas.microsoft.com/office/word/2010/wordml" w14:paraId="41ACD811" wp14:textId="77777777">
      <w:pPr>
        <w:pStyle w:val="Heading3"/>
        <w:spacing w:before="0" w:after="60" w:line="240" w:lineRule="auto"/>
      </w:pPr>
      <w:r>
        <w:t>Explainability</w:t>
      </w:r>
    </w:p>
    <w:p xmlns:wp14="http://schemas.microsoft.com/office/word/2010/wordml" w14:paraId="1F5AE21E" wp14:textId="77777777">
      <w:pPr>
        <w:spacing w:before="0" w:after="60" w:line="240" w:lineRule="auto"/>
      </w:pPr>
      <w:r>
        <w:t>Where an AI output is presented to a user, the product should provide understandable context or reasons to the extent supported by the capability. This is a product expectation; exact wording is TBD.</w:t>
      </w:r>
    </w:p>
    <w:p xmlns:wp14="http://schemas.microsoft.com/office/word/2010/wordml" w14:paraId="6530A80C" wp14:textId="77777777">
      <w:pPr>
        <w:pStyle w:val="Heading3"/>
        <w:spacing w:before="0" w:after="60" w:line="240" w:lineRule="auto"/>
      </w:pPr>
      <w:r>
        <w:t>Human Oversight</w:t>
      </w:r>
    </w:p>
    <w:p xmlns:wp14="http://schemas.microsoft.com/office/word/2010/wordml" w14:paraId="5F9569DA" wp14:textId="77777777">
      <w:pPr>
        <w:spacing w:before="0" w:after="60" w:line="240" w:lineRule="auto"/>
      </w:pPr>
      <w:r>
        <w:t>Human oversight applies to exception/review situations as defined in the BRD and TBD decisions. The AI is not granted independent financial authority.</w:t>
      </w:r>
    </w:p>
    <w:p xmlns:wp14="http://schemas.microsoft.com/office/word/2010/wordml" w14:paraId="6A146B00" wp14:textId="77777777">
      <w:pPr>
        <w:pStyle w:val="Heading3"/>
        <w:spacing w:before="0" w:after="60" w:line="240" w:lineRule="auto"/>
      </w:pPr>
      <w:r>
        <w:t>Failure / Fallback</w:t>
      </w:r>
    </w:p>
    <w:p xmlns:wp14="http://schemas.microsoft.com/office/word/2010/wordml" w14:paraId="27D9FD42" wp14:textId="77777777">
      <w:pPr>
        <w:spacing w:before="0" w:after="60" w:line="240" w:lineRule="auto"/>
      </w:pPr>
      <w:r>
        <w:t>Invalid, poor-quality or failed processing should provide retry/manual-review guidance.</w:t>
      </w:r>
    </w:p>
    <w:p xmlns:wp14="http://schemas.microsoft.com/office/word/2010/wordml" w14:paraId="35657745" wp14:textId="77777777">
      <w:pPr>
        <w:pStyle w:val="Heading3"/>
        <w:spacing w:before="0" w:after="60" w:line="240" w:lineRule="auto"/>
      </w:pPr>
      <w:r>
        <w:t>Loading State</w:t>
      </w:r>
    </w:p>
    <w:p xmlns:wp14="http://schemas.microsoft.com/office/word/2010/wordml" w14:paraId="555F4154" wp14:textId="77777777">
      <w:pPr>
        <w:spacing w:before="0" w:after="60" w:line="240" w:lineRule="auto"/>
      </w:pPr>
      <w:r>
        <w:t>Show processing/extraction progress.</w:t>
      </w:r>
    </w:p>
    <w:p xmlns:wp14="http://schemas.microsoft.com/office/word/2010/wordml" w14:paraId="73F52810" wp14:textId="77777777">
      <w:pPr>
        <w:pStyle w:val="Heading3"/>
        <w:spacing w:before="0" w:after="60" w:line="240" w:lineRule="auto"/>
      </w:pPr>
      <w:r>
        <w:t>Empty State</w:t>
      </w:r>
    </w:p>
    <w:p xmlns:wp14="http://schemas.microsoft.com/office/word/2010/wordml" w14:paraId="5DE4BCE1" wp14:textId="77777777">
      <w:pPr>
        <w:spacing w:before="0" w:after="60" w:line="240" w:lineRule="auto"/>
      </w:pPr>
      <w:r>
        <w:t>No document uploaded: show upload guidance.</w:t>
      </w:r>
    </w:p>
    <w:p xmlns:wp14="http://schemas.microsoft.com/office/word/2010/wordml" w14:paraId="0390C2CB" wp14:textId="77777777">
      <w:pPr>
        <w:pStyle w:val="Heading3"/>
        <w:spacing w:before="0" w:after="60" w:line="240" w:lineRule="auto"/>
      </w:pPr>
      <w:r>
        <w:t>Error State</w:t>
      </w:r>
    </w:p>
    <w:p xmlns:wp14="http://schemas.microsoft.com/office/word/2010/wordml" w14:paraId="3AB67F44" wp14:textId="77777777">
      <w:pPr>
        <w:spacing w:before="0" w:after="60" w:line="240" w:lineRule="auto"/>
      </w:pPr>
      <w:r>
        <w:t>Invalid, poor-quality or failed processing should provide retry/manual-review guidance.</w:t>
      </w:r>
    </w:p>
    <w:p xmlns:wp14="http://schemas.microsoft.com/office/word/2010/wordml" w14:paraId="1F165CDA" wp14:textId="77777777">
      <w:pPr>
        <w:pStyle w:val="Heading3"/>
        <w:spacing w:before="0" w:after="60" w:line="240" w:lineRule="auto"/>
      </w:pPr>
      <w:r>
        <w:t>Success State</w:t>
      </w:r>
    </w:p>
    <w:p xmlns:wp14="http://schemas.microsoft.com/office/word/2010/wordml" w14:paraId="6A7CE4F2" wp14:textId="77777777">
      <w:pPr>
        <w:spacing w:before="0" w:after="60" w:line="240" w:lineRule="auto"/>
      </w:pPr>
      <w:r>
        <w:t>Extracted information and comparison result are shown.</w:t>
      </w:r>
    </w:p>
    <w:p xmlns:wp14="http://schemas.microsoft.com/office/word/2010/wordml" w14:paraId="0C588AD5" wp14:textId="77777777">
      <w:pPr>
        <w:pStyle w:val="Heading3"/>
        <w:spacing w:before="0" w:after="60" w:line="240" w:lineRule="auto"/>
      </w:pPr>
      <w:r>
        <w:t>Privacy</w:t>
      </w:r>
    </w:p>
    <w:p xmlns:wp14="http://schemas.microsoft.com/office/word/2010/wordml" w14:paraId="46F7CCA0" wp14:textId="77777777">
      <w:pPr>
        <w:spacing w:before="0" w:after="60" w:line="240" w:lineRule="auto"/>
      </w:pPr>
      <w:r>
        <w:t>AI features use sensitive banking/customer/KYC information where applicable. The exact retention policy is TBD. Product behavior must avoid exposing data outside the user's authorization.</w:t>
      </w:r>
    </w:p>
    <w:p xmlns:wp14="http://schemas.microsoft.com/office/word/2010/wordml" w14:paraId="17445539" wp14:textId="77777777">
      <w:pPr>
        <w:pStyle w:val="Heading3"/>
        <w:spacing w:before="0" w:after="60" w:line="240" w:lineRule="auto"/>
      </w:pPr>
      <w:r>
        <w:t>Auditability</w:t>
      </w:r>
    </w:p>
    <w:p xmlns:wp14="http://schemas.microsoft.com/office/word/2010/wordml" w14:paraId="2226E235" wp14:textId="77777777">
      <w:pPr>
        <w:spacing w:before="0" w:after="60" w:line="240" w:lineRule="auto"/>
      </w:pPr>
      <w:r>
        <w:t>Upload, extraction result, mismatch and review outcome should be auditable.</w:t>
      </w:r>
    </w:p>
    <w:p xmlns:wp14="http://schemas.microsoft.com/office/word/2010/wordml" w14:paraId="572471B7" wp14:textId="77777777">
      <w:pPr>
        <w:pStyle w:val="Heading3"/>
        <w:spacing w:before="0" w:after="60" w:line="240" w:lineRule="auto"/>
      </w:pPr>
      <w:r>
        <w:t>Product Limitations</w:t>
      </w:r>
    </w:p>
    <w:p xmlns:wp14="http://schemas.microsoft.com/office/word/2010/wordml" w14:paraId="2F1A0600" wp14:textId="77777777">
      <w:pPr>
        <w:spacing w:before="0" w:after="60" w:line="240" w:lineRule="auto"/>
      </w:pPr>
      <w:r>
        <w:t>Model choice, thresholds, feature engineering and infrastructure are outside this PRD. Unsupported capabilities must not be implied by the UI.</w:t>
      </w:r>
    </w:p>
    <w:p xmlns:wp14="http://schemas.microsoft.com/office/word/2010/wordml" w14:paraId="585F366E" wp14:textId="77777777">
      <w:pPr>
        <w:pStyle w:val="Heading3"/>
        <w:spacing w:before="0" w:after="60" w:line="240" w:lineRule="auto"/>
      </w:pPr>
      <w:r>
        <w:t>Acceptance Criteria</w:t>
      </w:r>
    </w:p>
    <w:p xmlns:wp14="http://schemas.microsoft.com/office/word/2010/wordml" w14:paraId="1F51E8AF" wp14:textId="77777777">
      <w:pPr>
        <w:spacing w:before="0" w:after="60" w:line="240" w:lineRule="auto"/>
      </w:pPr>
      <w:r>
        <w:t>AC-AI04-01: Given an accepted upload, name/DOB/ID extraction is attempted.</w:t>
      </w:r>
    </w:p>
    <w:p xmlns:wp14="http://schemas.microsoft.com/office/word/2010/wordml" w14:paraId="2C8122A6" wp14:textId="77777777">
      <w:pPr>
        <w:spacing w:before="0" w:after="60" w:line="240" w:lineRule="auto"/>
      </w:pPr>
      <w:r>
        <w:t>AC-AI04-02: Extracted values are compared with customer records.</w:t>
      </w:r>
    </w:p>
    <w:p xmlns:wp14="http://schemas.microsoft.com/office/word/2010/wordml" w14:paraId="301FF5F2" wp14:textId="77777777">
      <w:pPr>
        <w:spacing w:before="0" w:after="60" w:line="240" w:lineRule="auto"/>
      </w:pPr>
      <w:r>
        <w:t>AC-AI04-03: Mismatches are flagged.</w:t>
      </w:r>
    </w:p>
    <w:p xmlns:wp14="http://schemas.microsoft.com/office/word/2010/wordml" w14:paraId="02D044FB" wp14:textId="77777777">
      <w:pPr>
        <w:spacing w:before="0" w:after="60" w:line="240" w:lineRule="auto"/>
      </w:pPr>
      <w:r>
        <w:t>AC-AI04-04: Failed/poor-quality extraction does not fabricate values.</w:t>
      </w:r>
    </w:p>
    <w:p xmlns:wp14="http://schemas.microsoft.com/office/word/2010/wordml" w14:paraId="71C6C71A" wp14:textId="77777777">
      <w:pPr>
        <w:pStyle w:val="Heading3"/>
        <w:spacing w:before="0" w:after="60" w:line="240" w:lineRule="auto"/>
      </w:pPr>
      <w:r>
        <w:t>Open Questions</w:t>
      </w:r>
    </w:p>
    <w:p xmlns:wp14="http://schemas.microsoft.com/office/word/2010/wordml" w14:paraId="5471A7DB" wp14:textId="77777777">
      <w:pPr>
        <w:pStyle w:val="ListBullet"/>
        <w:spacing w:before="0" w:after="20" w:line="240" w:lineRule="auto"/>
      </w:pPr>
      <w:r>
        <w:t>Supported document types – TBD.</w:t>
      </w:r>
    </w:p>
    <w:p xmlns:wp14="http://schemas.microsoft.com/office/word/2010/wordml" w14:paraId="2555875A" wp14:textId="77777777">
      <w:pPr>
        <w:pStyle w:val="ListBullet"/>
        <w:spacing w:before="0" w:after="20" w:line="240" w:lineRule="auto"/>
      </w:pPr>
      <w:r>
        <w:t>Confidence threshold – TBD.</w:t>
      </w:r>
    </w:p>
    <w:p xmlns:wp14="http://schemas.microsoft.com/office/word/2010/wordml" w14:paraId="68A92C70" wp14:textId="77777777">
      <w:pPr>
        <w:pStyle w:val="ListBullet"/>
        <w:spacing w:before="0" w:after="20" w:line="240" w:lineRule="auto"/>
      </w:pPr>
      <w:r>
        <w:t>Manual-review role/process – TBD.</w:t>
      </w:r>
    </w:p>
    <w:p xmlns:wp14="http://schemas.microsoft.com/office/word/2010/wordml" w14:paraId="57A98E6A" wp14:textId="77777777">
      <w:pPr>
        <w:pStyle w:val="ListBullet"/>
        <w:spacing w:before="0" w:after="20" w:line="240" w:lineRule="auto"/>
      </w:pPr>
      <w:r>
        <w:t>Data retention – TBD.</w:t>
      </w:r>
    </w:p>
    <w:p xmlns:wp14="http://schemas.microsoft.com/office/word/2010/wordml" w14:paraId="47BD1F58" wp14:textId="77777777">
      <w:pPr>
        <w:pStyle w:val="Heading2"/>
        <w:spacing w:before="0" w:after="60" w:line="240" w:lineRule="auto"/>
      </w:pPr>
      <w:r>
        <w:t>BNK-AI-05 – Read-Only Banking Assistant</w:t>
      </w:r>
    </w:p>
    <w:p xmlns:wp14="http://schemas.microsoft.com/office/word/2010/wordml" w14:paraId="3791654B" wp14:textId="77777777">
      <w:pPr>
        <w:spacing w:before="0" w:after="40" w:line="240" w:lineRule="auto"/>
      </w:pPr>
      <w:r>
        <w:rPr>
          <w:b/>
        </w:rPr>
        <w:t xml:space="preserve">Module: </w:t>
      </w:r>
      <w:r>
        <w:t>Banking Assistant</w:t>
      </w:r>
    </w:p>
    <w:p xmlns:wp14="http://schemas.microsoft.com/office/word/2010/wordml" w14:paraId="5263050F" wp14:textId="77777777">
      <w:pPr>
        <w:spacing w:before="0" w:after="40" w:line="240" w:lineRule="auto"/>
      </w:pPr>
      <w:r>
        <w:rPr>
          <w:b/>
        </w:rPr>
        <w:t xml:space="preserve">BRD Traceability: </w:t>
      </w:r>
      <w:r>
        <w:t>BNK-AI-05</w:t>
      </w:r>
    </w:p>
    <w:p xmlns:wp14="http://schemas.microsoft.com/office/word/2010/wordml" w14:paraId="2626B5AB" wp14:textId="77777777">
      <w:pPr>
        <w:spacing w:before="0" w:after="40" w:line="240" w:lineRule="auto"/>
      </w:pPr>
      <w:r>
        <w:rPr>
          <w:b/>
        </w:rPr>
        <w:t xml:space="preserve">Priority: </w:t>
      </w:r>
      <w:r>
        <w:t>TBD – Product Owner Decision Required</w:t>
      </w:r>
    </w:p>
    <w:p xmlns:wp14="http://schemas.microsoft.com/office/word/2010/wordml" w14:paraId="05E31B47" wp14:textId="77777777">
      <w:pPr>
        <w:spacing w:before="0" w:after="40" w:line="240" w:lineRule="auto"/>
      </w:pPr>
      <w:r>
        <w:rPr>
          <w:b/>
        </w:rPr>
        <w:t xml:space="preserve">Release: </w:t>
      </w:r>
      <w:r>
        <w:t>TBD – Product Owner Decision Required</w:t>
      </w:r>
    </w:p>
    <w:p xmlns:wp14="http://schemas.microsoft.com/office/word/2010/wordml" w14:paraId="5BBAE053" wp14:textId="77777777">
      <w:pPr>
        <w:pStyle w:val="Heading3"/>
        <w:spacing w:before="0" w:after="60" w:line="240" w:lineRule="auto"/>
      </w:pPr>
      <w:r>
        <w:t>AI Objective</w:t>
      </w:r>
    </w:p>
    <w:p xmlns:wp14="http://schemas.microsoft.com/office/word/2010/wordml" w14:paraId="09061E95" wp14:textId="77777777">
      <w:pPr>
        <w:spacing w:before="0" w:after="60" w:line="240" w:lineRule="auto"/>
      </w:pPr>
      <w:r>
        <w:t>Provide conversational access to selected banking information without becoming a transaction channel.</w:t>
      </w:r>
    </w:p>
    <w:p xmlns:wp14="http://schemas.microsoft.com/office/word/2010/wordml" w14:paraId="0DF7C0D7" wp14:textId="77777777">
      <w:pPr>
        <w:pStyle w:val="Heading3"/>
        <w:spacing w:before="0" w:after="60" w:line="240" w:lineRule="auto"/>
      </w:pPr>
      <w:r>
        <w:t>User Problem</w:t>
      </w:r>
    </w:p>
    <w:p xmlns:wp14="http://schemas.microsoft.com/office/word/2010/wordml" w14:paraId="3C778F10" wp14:textId="77777777">
      <w:pPr>
        <w:spacing w:before="0" w:after="60" w:line="240" w:lineRule="auto"/>
      </w:pPr>
      <w:r>
        <w:t>Customers need quick answers to common banking questions without navigating multiple screens.</w:t>
      </w:r>
    </w:p>
    <w:p xmlns:wp14="http://schemas.microsoft.com/office/word/2010/wordml" w14:paraId="4E8797C2" wp14:textId="77777777">
      <w:pPr>
        <w:pStyle w:val="Heading3"/>
        <w:spacing w:before="0" w:after="60" w:line="240" w:lineRule="auto"/>
      </w:pPr>
      <w:r>
        <w:t>Product Behavior</w:t>
      </w:r>
    </w:p>
    <w:p xmlns:wp14="http://schemas.microsoft.com/office/word/2010/wordml" w14:paraId="66B69DDD" wp14:textId="77777777">
      <w:pPr>
        <w:spacing w:before="0" w:after="60" w:line="240" w:lineRule="auto"/>
      </w:pPr>
      <w:r>
        <w:t>The assistant answers balance, last-transaction and FD-rate queries using authorized data. It must never initiate, execute, approve or confirm transfers. Unsupported or unreliable questions must not result in fabricated answers.</w:t>
      </w:r>
    </w:p>
    <w:p xmlns:wp14="http://schemas.microsoft.com/office/word/2010/wordml" w14:paraId="5D97E300" wp14:textId="77777777">
      <w:pPr>
        <w:pStyle w:val="Heading3"/>
        <w:spacing w:before="0" w:after="60" w:line="240" w:lineRule="auto"/>
      </w:pPr>
      <w:r>
        <w:t>Entry Point</w:t>
      </w:r>
    </w:p>
    <w:p xmlns:wp14="http://schemas.microsoft.com/office/word/2010/wordml" w14:paraId="59E82298" wp14:textId="77777777">
      <w:pPr>
        <w:spacing w:before="0" w:after="60" w:line="240" w:lineRule="auto"/>
      </w:pPr>
      <w:r>
        <w:t>Dashboard → Banking Assistant</w:t>
      </w:r>
    </w:p>
    <w:p xmlns:wp14="http://schemas.microsoft.com/office/word/2010/wordml" w14:paraId="46CF51EA" wp14:textId="77777777">
      <w:pPr>
        <w:pStyle w:val="Heading3"/>
        <w:spacing w:before="0" w:after="60" w:line="240" w:lineRule="auto"/>
      </w:pPr>
      <w:r>
        <w:t>User / Roles</w:t>
      </w:r>
    </w:p>
    <w:p xmlns:wp14="http://schemas.microsoft.com/office/word/2010/wordml" w14:paraId="29C67B8B" wp14:textId="77777777">
      <w:pPr>
        <w:spacing w:before="0" w:after="60" w:line="240" w:lineRule="auto"/>
      </w:pPr>
      <w:r>
        <w:t>Customer.</w:t>
      </w:r>
    </w:p>
    <w:p xmlns:wp14="http://schemas.microsoft.com/office/word/2010/wordml" w14:paraId="705AE8DF" wp14:textId="77777777">
      <w:pPr>
        <w:pStyle w:val="Heading3"/>
        <w:spacing w:before="0" w:after="60" w:line="240" w:lineRule="auto"/>
      </w:pPr>
      <w:r>
        <w:t>User Interaction</w:t>
      </w:r>
    </w:p>
    <w:p xmlns:wp14="http://schemas.microsoft.com/office/word/2010/wordml" w14:paraId="3C79DB34" wp14:textId="77777777">
      <w:pPr>
        <w:pStyle w:val="ListBullet"/>
        <w:spacing w:before="0" w:after="20" w:line="240" w:lineRule="auto"/>
      </w:pPr>
      <w:r>
        <w:t>Open assistant.</w:t>
      </w:r>
    </w:p>
    <w:p xmlns:wp14="http://schemas.microsoft.com/office/word/2010/wordml" w14:paraId="2692B04F" wp14:textId="77777777">
      <w:pPr>
        <w:pStyle w:val="ListBullet"/>
        <w:spacing w:before="0" w:after="20" w:line="240" w:lineRule="auto"/>
      </w:pPr>
      <w:r>
        <w:t>Ask supported question.</w:t>
      </w:r>
    </w:p>
    <w:p xmlns:wp14="http://schemas.microsoft.com/office/word/2010/wordml" w14:paraId="69D663EC" wp14:textId="77777777">
      <w:pPr>
        <w:pStyle w:val="ListBullet"/>
        <w:spacing w:before="0" w:after="20" w:line="240" w:lineRule="auto"/>
      </w:pPr>
      <w:r>
        <w:t>Review answer.</w:t>
      </w:r>
    </w:p>
    <w:p xmlns:wp14="http://schemas.microsoft.com/office/word/2010/wordml" w14:paraId="1AE388DD" wp14:textId="77777777">
      <w:pPr>
        <w:pStyle w:val="ListBullet"/>
        <w:spacing w:before="0" w:after="20" w:line="240" w:lineRule="auto"/>
      </w:pPr>
      <w:r>
        <w:t>Ask follow-up supported query.</w:t>
      </w:r>
    </w:p>
    <w:p xmlns:wp14="http://schemas.microsoft.com/office/word/2010/wordml" w14:paraId="0AB40D8F" wp14:textId="77777777">
      <w:pPr>
        <w:pStyle w:val="ListBullet"/>
        <w:spacing w:before="0" w:after="20" w:line="240" w:lineRule="auto"/>
      </w:pPr>
      <w:r>
        <w:t>Use dedicated banking screen for prohibited transaction actions.</w:t>
      </w:r>
    </w:p>
    <w:p xmlns:wp14="http://schemas.microsoft.com/office/word/2010/wordml" w14:paraId="50E2889F" wp14:textId="77777777">
      <w:pPr>
        <w:pStyle w:val="Heading3"/>
        <w:spacing w:before="0" w:after="60" w:line="240" w:lineRule="auto"/>
      </w:pPr>
      <w:r>
        <w:t>Screen / UI Requirements</w:t>
      </w:r>
    </w:p>
    <w:p xmlns:wp14="http://schemas.microsoft.com/office/word/2010/wordml" w14:paraId="49474F5E" wp14:textId="77777777">
      <w:pPr>
        <w:pStyle w:val="ListBullet"/>
        <w:spacing w:before="0" w:after="20" w:line="240" w:lineRule="auto"/>
      </w:pPr>
      <w:r>
        <w:t>Chat interface.</w:t>
      </w:r>
    </w:p>
    <w:p xmlns:wp14="http://schemas.microsoft.com/office/word/2010/wordml" w14:paraId="23D72C87" wp14:textId="77777777">
      <w:pPr>
        <w:pStyle w:val="ListBullet"/>
        <w:spacing w:before="0" w:after="20" w:line="240" w:lineRule="auto"/>
      </w:pPr>
      <w:r>
        <w:t>Suggested questions.</w:t>
      </w:r>
    </w:p>
    <w:p xmlns:wp14="http://schemas.microsoft.com/office/word/2010/wordml" w14:paraId="22FD8EAF" wp14:textId="77777777">
      <w:pPr>
        <w:pStyle w:val="ListBullet"/>
        <w:spacing w:before="0" w:after="20" w:line="240" w:lineRule="auto"/>
      </w:pPr>
      <w:r>
        <w:t>Message history for the active interaction as permitted.</w:t>
      </w:r>
    </w:p>
    <w:p xmlns:wp14="http://schemas.microsoft.com/office/word/2010/wordml" w14:paraId="6DF72445" wp14:textId="77777777">
      <w:pPr>
        <w:pStyle w:val="ListBullet"/>
        <w:spacing w:before="0" w:after="20" w:line="240" w:lineRule="auto"/>
      </w:pPr>
      <w:r>
        <w:t>Loading state.</w:t>
      </w:r>
    </w:p>
    <w:p xmlns:wp14="http://schemas.microsoft.com/office/word/2010/wordml" w14:paraId="4E2AA92C" wp14:textId="77777777">
      <w:pPr>
        <w:pStyle w:val="ListBullet"/>
        <w:spacing w:before="0" w:after="20" w:line="240" w:lineRule="auto"/>
      </w:pPr>
      <w:r>
        <w:t>Error/unsupported question state.</w:t>
      </w:r>
    </w:p>
    <w:p xmlns:wp14="http://schemas.microsoft.com/office/word/2010/wordml" w14:paraId="50E42086" wp14:textId="77777777">
      <w:pPr>
        <w:pStyle w:val="ListBullet"/>
        <w:spacing w:before="0" w:after="20" w:line="240" w:lineRule="auto"/>
      </w:pPr>
      <w:r>
        <w:t>Read-only limitation messaging.</w:t>
      </w:r>
    </w:p>
    <w:p xmlns:wp14="http://schemas.microsoft.com/office/word/2010/wordml" w14:paraId="3828F101" wp14:textId="77777777">
      <w:pPr>
        <w:pStyle w:val="Heading3"/>
        <w:spacing w:before="0" w:after="60" w:line="240" w:lineRule="auto"/>
      </w:pPr>
      <w:r>
        <w:t>AI Input / Product Data</w:t>
      </w:r>
    </w:p>
    <w:p xmlns:wp14="http://schemas.microsoft.com/office/word/2010/wordml" w14:paraId="29F38F8C" wp14:textId="77777777">
      <w:pPr>
        <w:pStyle w:val="ListBullet"/>
        <w:spacing w:before="0" w:after="20" w:line="240" w:lineRule="auto"/>
      </w:pPr>
      <w:r>
        <w:t>Customer/account context</w:t>
      </w:r>
    </w:p>
    <w:p xmlns:wp14="http://schemas.microsoft.com/office/word/2010/wordml" w14:paraId="3E463B75" wp14:textId="77777777">
      <w:pPr>
        <w:pStyle w:val="ListBullet"/>
        <w:spacing w:before="0" w:after="20" w:line="240" w:lineRule="auto"/>
      </w:pPr>
      <w:r>
        <w:t>Account balance</w:t>
      </w:r>
    </w:p>
    <w:p xmlns:wp14="http://schemas.microsoft.com/office/word/2010/wordml" w14:paraId="1DFF31CA" wp14:textId="77777777">
      <w:pPr>
        <w:pStyle w:val="ListBullet"/>
        <w:spacing w:before="0" w:after="20" w:line="240" w:lineRule="auto"/>
      </w:pPr>
      <w:r>
        <w:t>Recent transactions</w:t>
      </w:r>
    </w:p>
    <w:p xmlns:wp14="http://schemas.microsoft.com/office/word/2010/wordml" w14:paraId="2DCF0E23" wp14:textId="77777777">
      <w:pPr>
        <w:pStyle w:val="ListBullet"/>
        <w:spacing w:before="0" w:after="20" w:line="240" w:lineRule="auto"/>
      </w:pPr>
      <w:r>
        <w:t>FD rates</w:t>
      </w:r>
    </w:p>
    <w:p xmlns:wp14="http://schemas.microsoft.com/office/word/2010/wordml" w14:paraId="621C6111" wp14:textId="77777777">
      <w:pPr>
        <w:pStyle w:val="Heading3"/>
        <w:spacing w:before="0" w:after="60" w:line="240" w:lineRule="auto"/>
      </w:pPr>
      <w:r>
        <w:t>Product Rules</w:t>
      </w:r>
    </w:p>
    <w:p xmlns:wp14="http://schemas.microsoft.com/office/word/2010/wordml" w14:paraId="11B86537" wp14:textId="77777777">
      <w:pPr>
        <w:pStyle w:val="ListBullet"/>
        <w:spacing w:before="0" w:after="20" w:line="240" w:lineRule="auto"/>
      </w:pPr>
      <w:r>
        <w:t>Assistant is read-only.</w:t>
      </w:r>
    </w:p>
    <w:p xmlns:wp14="http://schemas.microsoft.com/office/word/2010/wordml" w14:paraId="1C2A723B" wp14:textId="77777777">
      <w:pPr>
        <w:pStyle w:val="ListBullet"/>
        <w:spacing w:before="0" w:after="20" w:line="240" w:lineRule="auto"/>
      </w:pPr>
      <w:r>
        <w:t>Assistant cannot initiate, execute, approve or confirm transfers.</w:t>
      </w:r>
    </w:p>
    <w:p xmlns:wp14="http://schemas.microsoft.com/office/word/2010/wordml" w14:paraId="4E90F5C0" wp14:textId="77777777">
      <w:pPr>
        <w:pStyle w:val="ListBullet"/>
        <w:spacing w:before="0" w:after="20" w:line="240" w:lineRule="auto"/>
      </w:pPr>
      <w:r>
        <w:t>Only supported banking questions are answered.</w:t>
      </w:r>
    </w:p>
    <w:p xmlns:wp14="http://schemas.microsoft.com/office/word/2010/wordml" w14:paraId="7E3CC410" wp14:textId="77777777">
      <w:pPr>
        <w:pStyle w:val="ListBullet"/>
        <w:spacing w:before="0" w:after="20" w:line="240" w:lineRule="auto"/>
      </w:pPr>
      <w:r>
        <w:t>No unsupported/fabricated responses.</w:t>
      </w:r>
    </w:p>
    <w:p xmlns:wp14="http://schemas.microsoft.com/office/word/2010/wordml" w14:paraId="170F20CC" wp14:textId="77777777">
      <w:pPr>
        <w:pStyle w:val="Heading3"/>
        <w:spacing w:before="0" w:after="60" w:line="240" w:lineRule="auto"/>
      </w:pPr>
      <w:r>
        <w:t>Confidence / Uncertainty</w:t>
      </w:r>
    </w:p>
    <w:p xmlns:wp14="http://schemas.microsoft.com/office/word/2010/wordml" w14:paraId="7A13624F" wp14:textId="77777777">
      <w:pPr>
        <w:spacing w:before="0" w:after="60" w:line="240" w:lineRule="auto"/>
      </w:pPr>
      <w:r>
        <w:t>Exact confidence representation, thresholds and decision rules are TBD where not defined by the BRD. The product must not imply certainty that the source requirements do not support.</w:t>
      </w:r>
    </w:p>
    <w:p xmlns:wp14="http://schemas.microsoft.com/office/word/2010/wordml" w14:paraId="49414BAA" wp14:textId="77777777">
      <w:pPr>
        <w:pStyle w:val="Heading3"/>
        <w:spacing w:before="0" w:after="60" w:line="240" w:lineRule="auto"/>
      </w:pPr>
      <w:r>
        <w:t>Explainability</w:t>
      </w:r>
    </w:p>
    <w:p xmlns:wp14="http://schemas.microsoft.com/office/word/2010/wordml" w14:paraId="65B3EC5B" wp14:textId="77777777">
      <w:pPr>
        <w:spacing w:before="0" w:after="60" w:line="240" w:lineRule="auto"/>
      </w:pPr>
      <w:r>
        <w:t>Where an AI output is presented to a user, the product should provide understandable context or reasons to the extent supported by the capability. This is a product expectation; exact wording is TBD.</w:t>
      </w:r>
    </w:p>
    <w:p xmlns:wp14="http://schemas.microsoft.com/office/word/2010/wordml" w14:paraId="37853EA2" wp14:textId="77777777">
      <w:pPr>
        <w:pStyle w:val="Heading3"/>
        <w:spacing w:before="0" w:after="60" w:line="240" w:lineRule="auto"/>
      </w:pPr>
      <w:r>
        <w:t>Human Oversight</w:t>
      </w:r>
    </w:p>
    <w:p xmlns:wp14="http://schemas.microsoft.com/office/word/2010/wordml" w14:paraId="6B46BF84" wp14:textId="77777777">
      <w:pPr>
        <w:spacing w:before="0" w:after="60" w:line="240" w:lineRule="auto"/>
      </w:pPr>
      <w:r>
        <w:t>Human oversight applies to exception/review situations as defined in the BRD and TBD decisions. The AI is not granted independent financial authority.</w:t>
      </w:r>
    </w:p>
    <w:p xmlns:wp14="http://schemas.microsoft.com/office/word/2010/wordml" w14:paraId="2B00237F" wp14:textId="77777777">
      <w:pPr>
        <w:pStyle w:val="Heading3"/>
        <w:spacing w:before="0" w:after="60" w:line="240" w:lineRule="auto"/>
      </w:pPr>
      <w:r>
        <w:t>Failure / Fallback</w:t>
      </w:r>
    </w:p>
    <w:p xmlns:wp14="http://schemas.microsoft.com/office/word/2010/wordml" w14:paraId="5F550FC4" wp14:textId="77777777">
      <w:pPr>
        <w:spacing w:before="0" w:after="60" w:line="240" w:lineRule="auto"/>
      </w:pPr>
      <w:r>
        <w:t>Assistant unavailable or data unavailable: show a clear limitation and direct user to the relevant banking screen/support.</w:t>
      </w:r>
    </w:p>
    <w:p xmlns:wp14="http://schemas.microsoft.com/office/word/2010/wordml" w14:paraId="523BA8E4" wp14:textId="77777777">
      <w:pPr>
        <w:pStyle w:val="Heading3"/>
        <w:spacing w:before="0" w:after="60" w:line="240" w:lineRule="auto"/>
      </w:pPr>
      <w:r>
        <w:t>Loading State</w:t>
      </w:r>
    </w:p>
    <w:p xmlns:wp14="http://schemas.microsoft.com/office/word/2010/wordml" w14:paraId="0DB7498B" wp14:textId="77777777">
      <w:pPr>
        <w:spacing w:before="0" w:after="60" w:line="240" w:lineRule="auto"/>
      </w:pPr>
      <w:r>
        <w:t>Show response generation/retrieval state without suggesting that a transaction is executing.</w:t>
      </w:r>
    </w:p>
    <w:p xmlns:wp14="http://schemas.microsoft.com/office/word/2010/wordml" w14:paraId="1D840093" wp14:textId="77777777">
      <w:pPr>
        <w:pStyle w:val="Heading3"/>
        <w:spacing w:before="0" w:after="60" w:line="240" w:lineRule="auto"/>
      </w:pPr>
      <w:r>
        <w:t>Empty State</w:t>
      </w:r>
    </w:p>
    <w:p xmlns:wp14="http://schemas.microsoft.com/office/word/2010/wordml" w14:paraId="311B6556" wp14:textId="77777777">
      <w:pPr>
        <w:spacing w:before="0" w:after="60" w:line="240" w:lineRule="auto"/>
      </w:pPr>
      <w:r>
        <w:t>No conversation yet: show supported question suggestions.</w:t>
      </w:r>
    </w:p>
    <w:p xmlns:wp14="http://schemas.microsoft.com/office/word/2010/wordml" w14:paraId="6F0EFC63" wp14:textId="77777777">
      <w:pPr>
        <w:pStyle w:val="Heading3"/>
        <w:spacing w:before="0" w:after="60" w:line="240" w:lineRule="auto"/>
      </w:pPr>
      <w:r>
        <w:t>Error State</w:t>
      </w:r>
    </w:p>
    <w:p xmlns:wp14="http://schemas.microsoft.com/office/word/2010/wordml" w14:paraId="72AC2C36" wp14:textId="77777777">
      <w:pPr>
        <w:spacing w:before="0" w:after="60" w:line="240" w:lineRule="auto"/>
      </w:pPr>
      <w:r>
        <w:t>Assistant unavailable or data unavailable: show a clear limitation and direct user to the relevant banking screen/support.</w:t>
      </w:r>
    </w:p>
    <w:p xmlns:wp14="http://schemas.microsoft.com/office/word/2010/wordml" w14:paraId="3F2D2B06" wp14:textId="77777777">
      <w:pPr>
        <w:pStyle w:val="Heading3"/>
        <w:spacing w:before="0" w:after="60" w:line="240" w:lineRule="auto"/>
      </w:pPr>
      <w:r>
        <w:t>Success State</w:t>
      </w:r>
    </w:p>
    <w:p xmlns:wp14="http://schemas.microsoft.com/office/word/2010/wordml" w14:paraId="56EF0BC8" wp14:textId="77777777">
      <w:pPr>
        <w:spacing w:before="0" w:after="60" w:line="240" w:lineRule="auto"/>
      </w:pPr>
      <w:r>
        <w:t>A grounded read-only answer is displayed.</w:t>
      </w:r>
    </w:p>
    <w:p xmlns:wp14="http://schemas.microsoft.com/office/word/2010/wordml" w14:paraId="017A2B0F" wp14:textId="77777777">
      <w:pPr>
        <w:pStyle w:val="Heading3"/>
        <w:spacing w:before="0" w:after="60" w:line="240" w:lineRule="auto"/>
      </w:pPr>
      <w:r>
        <w:t>Privacy</w:t>
      </w:r>
    </w:p>
    <w:p xmlns:wp14="http://schemas.microsoft.com/office/word/2010/wordml" w14:paraId="3F587C4D" wp14:textId="77777777">
      <w:pPr>
        <w:spacing w:before="0" w:after="60" w:line="240" w:lineRule="auto"/>
      </w:pPr>
      <w:r>
        <w:t>AI features use sensitive banking/customer/KYC information where applicable. The exact retention policy is TBD. Product behavior must avoid exposing data outside the user's authorization.</w:t>
      </w:r>
    </w:p>
    <w:p xmlns:wp14="http://schemas.microsoft.com/office/word/2010/wordml" w14:paraId="6F5CA1F8" wp14:textId="77777777">
      <w:pPr>
        <w:pStyle w:val="Heading3"/>
        <w:spacing w:before="0" w:after="60" w:line="240" w:lineRule="auto"/>
      </w:pPr>
      <w:r>
        <w:t>Auditability</w:t>
      </w:r>
    </w:p>
    <w:p xmlns:wp14="http://schemas.microsoft.com/office/word/2010/wordml" w14:paraId="46300FD8" wp14:textId="77777777">
      <w:pPr>
        <w:spacing w:before="0" w:after="60" w:line="240" w:lineRule="auto"/>
      </w:pPr>
      <w:r>
        <w:t>Assistant access/material banking-data queries may be auditable; exact scope TBD.</w:t>
      </w:r>
    </w:p>
    <w:p xmlns:wp14="http://schemas.microsoft.com/office/word/2010/wordml" w14:paraId="03BBCE7B" wp14:textId="77777777">
      <w:pPr>
        <w:pStyle w:val="Heading3"/>
        <w:spacing w:before="0" w:after="60" w:line="240" w:lineRule="auto"/>
      </w:pPr>
      <w:r>
        <w:t>Product Limitations</w:t>
      </w:r>
    </w:p>
    <w:p xmlns:wp14="http://schemas.microsoft.com/office/word/2010/wordml" w14:paraId="24DB3A32" wp14:textId="77777777">
      <w:pPr>
        <w:spacing w:before="0" w:after="60" w:line="240" w:lineRule="auto"/>
      </w:pPr>
      <w:r>
        <w:t>Model choice, thresholds, feature engineering and infrastructure are outside this PRD. Unsupported capabilities must not be implied by the UI.</w:t>
      </w:r>
    </w:p>
    <w:p xmlns:wp14="http://schemas.microsoft.com/office/word/2010/wordml" w14:paraId="64657C39" wp14:textId="77777777">
      <w:pPr>
        <w:pStyle w:val="Heading3"/>
        <w:spacing w:before="0" w:after="60" w:line="240" w:lineRule="auto"/>
      </w:pPr>
      <w:r>
        <w:t>Acceptance Criteria</w:t>
      </w:r>
    </w:p>
    <w:p xmlns:wp14="http://schemas.microsoft.com/office/word/2010/wordml" w14:paraId="34F18EC7" wp14:textId="77777777">
      <w:pPr>
        <w:spacing w:before="0" w:after="60" w:line="240" w:lineRule="auto"/>
      </w:pPr>
      <w:r>
        <w:t>AC-AI05-01: Supported balance queries return authorized data.</w:t>
      </w:r>
    </w:p>
    <w:p xmlns:wp14="http://schemas.microsoft.com/office/word/2010/wordml" w14:paraId="1918D21F" wp14:textId="77777777">
      <w:pPr>
        <w:spacing w:before="0" w:after="60" w:line="240" w:lineRule="auto"/>
      </w:pPr>
      <w:r>
        <w:t>AC-AI05-02: Supported last-transaction queries return authorized data.</w:t>
      </w:r>
    </w:p>
    <w:p xmlns:wp14="http://schemas.microsoft.com/office/word/2010/wordml" w14:paraId="3264BEB4" wp14:textId="77777777">
      <w:pPr>
        <w:spacing w:before="0" w:after="60" w:line="240" w:lineRule="auto"/>
      </w:pPr>
      <w:r>
        <w:t>AC-AI05-03: Supported FD-rate queries return configured data.</w:t>
      </w:r>
    </w:p>
    <w:p xmlns:wp14="http://schemas.microsoft.com/office/word/2010/wordml" w14:paraId="661B4687" wp14:textId="77777777">
      <w:pPr>
        <w:spacing w:before="0" w:after="60" w:line="240" w:lineRule="auto"/>
      </w:pPr>
      <w:r>
        <w:t>AC-AI05-04: Transfer instructions are refused and never executed, initiated, approved or confirmed.</w:t>
      </w:r>
    </w:p>
    <w:p xmlns:wp14="http://schemas.microsoft.com/office/word/2010/wordml" w14:paraId="026168BC" wp14:textId="77777777">
      <w:pPr>
        <w:spacing w:before="0" w:after="60" w:line="240" w:lineRule="auto"/>
      </w:pPr>
      <w:r>
        <w:t>AC-AI05-05: Unsupported/unreliable questions do not produce fabricated answers.</w:t>
      </w:r>
    </w:p>
    <w:p xmlns:wp14="http://schemas.microsoft.com/office/word/2010/wordml" w14:paraId="5D1C8B8C" wp14:textId="77777777">
      <w:pPr>
        <w:pStyle w:val="Heading3"/>
        <w:spacing w:before="0" w:after="60" w:line="240" w:lineRule="auto"/>
      </w:pPr>
      <w:r>
        <w:t>Open Questions</w:t>
      </w:r>
    </w:p>
    <w:p xmlns:wp14="http://schemas.microsoft.com/office/word/2010/wordml" w14:paraId="7C43B141" wp14:textId="77777777">
      <w:pPr>
        <w:pStyle w:val="ListBullet"/>
        <w:spacing w:before="0" w:after="20" w:line="240" w:lineRule="auto"/>
      </w:pPr>
      <w:r>
        <w:t>Banking Assistant authentication behavior – TBD.</w:t>
      </w:r>
    </w:p>
    <w:p xmlns:wp14="http://schemas.microsoft.com/office/word/2010/wordml" w14:paraId="7C00569A" wp14:textId="77777777">
      <w:pPr>
        <w:pStyle w:val="ListBullet"/>
        <w:spacing w:before="0" w:after="20" w:line="240" w:lineRule="auto"/>
      </w:pPr>
      <w:r>
        <w:t>FD rate data source – TBD.</w:t>
      </w:r>
    </w:p>
    <w:p xmlns:wp14="http://schemas.microsoft.com/office/word/2010/wordml" w14:paraId="2575D4EC" wp14:textId="77777777">
      <w:pPr>
        <w:pStyle w:val="ListBullet"/>
        <w:spacing w:before="0" w:after="20" w:line="240" w:lineRule="auto"/>
      </w:pPr>
      <w:r>
        <w:t>Escalation path – TBD.</w:t>
      </w:r>
    </w:p>
    <w:p xmlns:wp14="http://schemas.microsoft.com/office/word/2010/wordml" w14:paraId="5A76A3DA" wp14:textId="77777777">
      <w:pPr>
        <w:pStyle w:val="ListBullet"/>
        <w:spacing w:before="0" w:after="20" w:line="240" w:lineRule="auto"/>
      </w:pPr>
      <w:r>
        <w:t>Low-confidence behavior – TBD.</w:t>
      </w:r>
    </w:p>
    <w:p xmlns:wp14="http://schemas.microsoft.com/office/word/2010/wordml" w14:paraId="65CC74F9" wp14:textId="77777777">
      <w:pPr>
        <w:pStyle w:val="Heading1"/>
        <w:spacing w:before="0" w:after="80" w:line="240" w:lineRule="auto"/>
      </w:pPr>
      <w:r>
        <w:t>13. Business Rules</w:t>
      </w:r>
    </w:p>
    <w:p xmlns:wp14="http://schemas.microsoft.com/office/word/2010/wordml" w14:paraId="59FBEACF" wp14:textId="77777777">
      <w:pPr>
        <w:spacing w:before="0" w:after="60" w:line="240" w:lineRule="auto"/>
      </w:pPr>
      <w:r>
        <w:t>Rules are carried forward from the approved BRD. Where the BRD marks an item as TBD, this PRD preserves it rather than resolving it.</w:t>
      </w:r>
    </w:p>
    <w:tbl>
      <w:tblPr>
        <w:tblStyle w:val="TableGrid"/>
        <w:tblW w:w="10152" w:type="dxa"/>
        <w:tblLook w:val="04A0" w:firstRow="1" w:lastRow="0" w:firstColumn="1" w:lastColumn="0" w:noHBand="0" w:noVBand="1"/>
        <w:jc w:val="left"/>
        <w:tblLayout w:type="fixed"/>
      </w:tblPr>
      <w:tblGrid>
        <w:gridCol w:w="1112"/>
        <w:gridCol w:w="1668"/>
        <w:gridCol w:w="4312"/>
        <w:gridCol w:w="1946"/>
        <w:gridCol w:w="1114"/>
      </w:tblGrid>
      <w:tr xmlns:wp14="http://schemas.microsoft.com/office/word/2010/wordml" w14:paraId="68E10BFD" wp14:textId="77777777">
        <w:trPr>
          <w:tblHeader w:val="true"/>
          <w:tblHeader w:val="true"/>
          <w:tblHeader w:val="true"/>
          <w:tblHeader w:val="true"/>
          <w:tblHeader w:val="true"/>
        </w:trPr>
        <w:tc>
          <w:tcPr>
            <w:tcW w:w="1112" w:type="dxa"/>
            <w:shd w:fill="DCEAF7"/>
            <w:vAlign w:val="center"/>
          </w:tcPr>
          <w:p w14:paraId="10AEB254" wp14:textId="77777777">
            <w:pPr>
              <w:spacing w:before="0" w:after="0" w:line="240" w:lineRule="auto"/>
              <w:jc w:val="left"/>
            </w:pPr>
            <w:r>
              <w:rPr>
                <w:b/>
                <w:sz w:val="15"/>
              </w:rPr>
              <w:t>Rule ID</w:t>
            </w:r>
          </w:p>
        </w:tc>
        <w:tc>
          <w:tcPr>
            <w:tcW w:w="1668" w:type="dxa"/>
            <w:shd w:fill="DCEAF7"/>
            <w:vAlign w:val="center"/>
          </w:tcPr>
          <w:p w14:paraId="2E22EAFB" wp14:textId="77777777">
            <w:pPr>
              <w:spacing w:before="0" w:after="0" w:line="240" w:lineRule="auto"/>
              <w:jc w:val="left"/>
            </w:pPr>
            <w:r>
              <w:rPr>
                <w:b/>
                <w:sz w:val="15"/>
              </w:rPr>
              <w:t>Module</w:t>
            </w:r>
          </w:p>
        </w:tc>
        <w:tc>
          <w:tcPr>
            <w:tcW w:w="4312" w:type="dxa"/>
            <w:shd w:fill="DCEAF7"/>
            <w:vAlign w:val="center"/>
          </w:tcPr>
          <w:p w14:paraId="15ACEE66" wp14:textId="77777777">
            <w:pPr>
              <w:spacing w:before="0" w:after="0" w:line="240" w:lineRule="auto"/>
              <w:jc w:val="left"/>
            </w:pPr>
            <w:r>
              <w:rPr>
                <w:b/>
                <w:sz w:val="15"/>
              </w:rPr>
              <w:t>Business Rule</w:t>
            </w:r>
          </w:p>
        </w:tc>
        <w:tc>
          <w:tcPr>
            <w:tcW w:w="1946" w:type="dxa"/>
            <w:shd w:fill="DCEAF7"/>
            <w:vAlign w:val="center"/>
          </w:tcPr>
          <w:p w14:paraId="67D63D4F" wp14:textId="77777777">
            <w:pPr>
              <w:spacing w:before="0" w:after="0" w:line="240" w:lineRule="auto"/>
              <w:jc w:val="left"/>
            </w:pPr>
            <w:r>
              <w:rPr>
                <w:b/>
                <w:sz w:val="15"/>
              </w:rPr>
              <w:t>Source</w:t>
            </w:r>
          </w:p>
        </w:tc>
        <w:tc>
          <w:tcPr>
            <w:tcW w:w="1114" w:type="dxa"/>
            <w:shd w:fill="DCEAF7"/>
            <w:vAlign w:val="center"/>
          </w:tcPr>
          <w:p w14:paraId="509A0E51" wp14:textId="77777777">
            <w:pPr>
              <w:spacing w:before="0" w:after="0" w:line="240" w:lineRule="auto"/>
              <w:jc w:val="left"/>
            </w:pPr>
            <w:r>
              <w:rPr>
                <w:b/>
                <w:sz w:val="15"/>
              </w:rPr>
              <w:t>Status</w:t>
            </w:r>
          </w:p>
        </w:tc>
      </w:tr>
      <w:tr xmlns:wp14="http://schemas.microsoft.com/office/word/2010/wordml" w14:paraId="13BF49F9" wp14:textId="77777777">
        <w:trPr>
          <w:cantSplit/>
        </w:trPr>
        <w:tc>
          <w:tcPr>
            <w:tcW w:w="1112" w:type="dxa"/>
            <w:vAlign w:val="center"/>
          </w:tcPr>
          <w:p w14:paraId="140D47FD" wp14:textId="77777777">
            <w:pPr>
              <w:spacing w:before="0" w:after="0" w:line="240" w:lineRule="auto"/>
              <w:jc w:val="left"/>
            </w:pPr>
            <w:r>
              <w:rPr>
                <w:sz w:val="15"/>
              </w:rPr>
              <w:t>BR-001</w:t>
            </w:r>
          </w:p>
        </w:tc>
        <w:tc>
          <w:tcPr>
            <w:tcW w:w="1668" w:type="dxa"/>
            <w:vAlign w:val="center"/>
          </w:tcPr>
          <w:p w14:paraId="71BC43C5" wp14:textId="77777777">
            <w:pPr>
              <w:spacing w:before="0" w:after="0" w:line="240" w:lineRule="auto"/>
              <w:jc w:val="left"/>
            </w:pPr>
            <w:r>
              <w:rPr>
                <w:sz w:val="15"/>
              </w:rPr>
              <w:t>Authentication</w:t>
            </w:r>
          </w:p>
        </w:tc>
        <w:tc>
          <w:tcPr>
            <w:tcW w:w="4312" w:type="dxa"/>
            <w:vAlign w:val="center"/>
          </w:tcPr>
          <w:p w14:paraId="57083FED" wp14:textId="77777777">
            <w:pPr>
              <w:spacing w:before="0" w:after="0" w:line="240" w:lineRule="auto"/>
              <w:jc w:val="left"/>
            </w:pPr>
            <w:r>
              <w:rPr>
                <w:sz w:val="15"/>
              </w:rPr>
              <w:t>Authentication is required for customer banking functionality.</w:t>
            </w:r>
          </w:p>
        </w:tc>
        <w:tc>
          <w:tcPr>
            <w:tcW w:w="1946" w:type="dxa"/>
            <w:vAlign w:val="center"/>
          </w:tcPr>
          <w:p w14:paraId="3AED5757" wp14:textId="77777777">
            <w:pPr>
              <w:spacing w:before="0" w:after="0" w:line="240" w:lineRule="auto"/>
              <w:jc w:val="left"/>
            </w:pPr>
            <w:r>
              <w:rPr>
                <w:sz w:val="15"/>
              </w:rPr>
              <w:t>Cross-module / Security</w:t>
            </w:r>
          </w:p>
        </w:tc>
        <w:tc>
          <w:tcPr>
            <w:tcW w:w="1114" w:type="dxa"/>
            <w:vAlign w:val="center"/>
          </w:tcPr>
          <w:p w14:paraId="00A03529" wp14:textId="77777777">
            <w:pPr>
              <w:spacing w:before="0" w:after="0" w:line="240" w:lineRule="auto"/>
              <w:jc w:val="left"/>
            </w:pPr>
            <w:r>
              <w:rPr>
                <w:sz w:val="15"/>
              </w:rPr>
              <w:t>Confirmed</w:t>
            </w:r>
          </w:p>
        </w:tc>
      </w:tr>
      <w:tr xmlns:wp14="http://schemas.microsoft.com/office/word/2010/wordml" w14:paraId="58F11BC7" wp14:textId="77777777">
        <w:trPr>
          <w:cantSplit/>
        </w:trPr>
        <w:tc>
          <w:tcPr>
            <w:tcW w:w="1112" w:type="dxa"/>
            <w:vAlign w:val="center"/>
          </w:tcPr>
          <w:p w14:paraId="7E0DBBBD" wp14:textId="77777777">
            <w:pPr>
              <w:spacing w:before="0" w:after="0" w:line="240" w:lineRule="auto"/>
              <w:jc w:val="left"/>
            </w:pPr>
            <w:r>
              <w:rPr>
                <w:sz w:val="15"/>
              </w:rPr>
              <w:t>BR-002</w:t>
            </w:r>
          </w:p>
        </w:tc>
        <w:tc>
          <w:tcPr>
            <w:tcW w:w="1668" w:type="dxa"/>
            <w:vAlign w:val="center"/>
          </w:tcPr>
          <w:p w14:paraId="07745EF2" wp14:textId="77777777">
            <w:pPr>
              <w:spacing w:before="0" w:after="0" w:line="240" w:lineRule="auto"/>
              <w:jc w:val="left"/>
            </w:pPr>
            <w:r>
              <w:rPr>
                <w:sz w:val="15"/>
              </w:rPr>
              <w:t>All Modules</w:t>
            </w:r>
          </w:p>
        </w:tc>
        <w:tc>
          <w:tcPr>
            <w:tcW w:w="4312" w:type="dxa"/>
            <w:vAlign w:val="center"/>
          </w:tcPr>
          <w:p w14:paraId="5494FCBE" wp14:textId="77777777">
            <w:pPr>
              <w:spacing w:before="0" w:after="0" w:line="240" w:lineRule="auto"/>
              <w:jc w:val="left"/>
            </w:pPr>
            <w:r>
              <w:rPr>
                <w:sz w:val="15"/>
              </w:rPr>
              <w:t>Authorization is based on user role.</w:t>
            </w:r>
          </w:p>
        </w:tc>
        <w:tc>
          <w:tcPr>
            <w:tcW w:w="1946" w:type="dxa"/>
            <w:vAlign w:val="center"/>
          </w:tcPr>
          <w:p w14:paraId="646FE47C" wp14:textId="77777777">
            <w:pPr>
              <w:spacing w:before="0" w:after="0" w:line="240" w:lineRule="auto"/>
              <w:jc w:val="left"/>
            </w:pPr>
            <w:r>
              <w:rPr>
                <w:sz w:val="15"/>
              </w:rPr>
              <w:t>Cross-module</w:t>
            </w:r>
          </w:p>
        </w:tc>
        <w:tc>
          <w:tcPr>
            <w:tcW w:w="1114" w:type="dxa"/>
            <w:vAlign w:val="center"/>
          </w:tcPr>
          <w:p w14:paraId="5140CC53" wp14:textId="77777777">
            <w:pPr>
              <w:spacing w:before="0" w:after="0" w:line="240" w:lineRule="auto"/>
              <w:jc w:val="left"/>
            </w:pPr>
            <w:r>
              <w:rPr>
                <w:sz w:val="15"/>
              </w:rPr>
              <w:t>Confirmed</w:t>
            </w:r>
          </w:p>
        </w:tc>
      </w:tr>
      <w:tr xmlns:wp14="http://schemas.microsoft.com/office/word/2010/wordml" w14:paraId="79F7D6A7" wp14:textId="77777777">
        <w:trPr>
          <w:cantSplit/>
        </w:trPr>
        <w:tc>
          <w:tcPr>
            <w:tcW w:w="1112" w:type="dxa"/>
            <w:vAlign w:val="center"/>
          </w:tcPr>
          <w:p w14:paraId="5BDEE215" wp14:textId="77777777">
            <w:pPr>
              <w:spacing w:before="0" w:after="0" w:line="240" w:lineRule="auto"/>
              <w:jc w:val="left"/>
            </w:pPr>
            <w:r>
              <w:rPr>
                <w:sz w:val="15"/>
              </w:rPr>
              <w:t>BR-003</w:t>
            </w:r>
          </w:p>
        </w:tc>
        <w:tc>
          <w:tcPr>
            <w:tcW w:w="1668" w:type="dxa"/>
            <w:vAlign w:val="center"/>
          </w:tcPr>
          <w:p w14:paraId="5E59EF21" wp14:textId="77777777">
            <w:pPr>
              <w:spacing w:before="0" w:after="0" w:line="240" w:lineRule="auto"/>
              <w:jc w:val="left"/>
            </w:pPr>
            <w:r>
              <w:rPr>
                <w:sz w:val="15"/>
              </w:rPr>
              <w:t>Beneficiaries</w:t>
            </w:r>
          </w:p>
        </w:tc>
        <w:tc>
          <w:tcPr>
            <w:tcW w:w="4312" w:type="dxa"/>
            <w:vAlign w:val="center"/>
          </w:tcPr>
          <w:p w14:paraId="54D89864" wp14:textId="77777777">
            <w:pPr>
              <w:spacing w:before="0" w:after="0" w:line="240" w:lineRule="auto"/>
              <w:jc w:val="left"/>
            </w:pPr>
            <w:r>
              <w:rPr>
                <w:sz w:val="15"/>
              </w:rPr>
              <w:t>Inactive beneficiaries cannot be used for transfers.</w:t>
            </w:r>
          </w:p>
        </w:tc>
        <w:tc>
          <w:tcPr>
            <w:tcW w:w="1946" w:type="dxa"/>
            <w:vAlign w:val="center"/>
          </w:tcPr>
          <w:p w14:paraId="0C7BD7E4" wp14:textId="77777777">
            <w:pPr>
              <w:spacing w:before="0" w:after="0" w:line="240" w:lineRule="auto"/>
              <w:jc w:val="left"/>
            </w:pPr>
            <w:r>
              <w:rPr>
                <w:sz w:val="15"/>
              </w:rPr>
              <w:t>BNK-FR-02 / BNK-FR-03</w:t>
            </w:r>
          </w:p>
        </w:tc>
        <w:tc>
          <w:tcPr>
            <w:tcW w:w="1114" w:type="dxa"/>
            <w:vAlign w:val="center"/>
          </w:tcPr>
          <w:p w14:paraId="17A27B28" wp14:textId="77777777">
            <w:pPr>
              <w:spacing w:before="0" w:after="0" w:line="240" w:lineRule="auto"/>
              <w:jc w:val="left"/>
            </w:pPr>
            <w:r>
              <w:rPr>
                <w:sz w:val="15"/>
              </w:rPr>
              <w:t>Confirmed</w:t>
            </w:r>
          </w:p>
        </w:tc>
      </w:tr>
      <w:tr xmlns:wp14="http://schemas.microsoft.com/office/word/2010/wordml" w14:paraId="4500A2DA" wp14:textId="77777777">
        <w:trPr>
          <w:cantSplit/>
        </w:trPr>
        <w:tc>
          <w:tcPr>
            <w:tcW w:w="1112" w:type="dxa"/>
            <w:vAlign w:val="center"/>
          </w:tcPr>
          <w:p w14:paraId="0103449B" wp14:textId="77777777">
            <w:pPr>
              <w:spacing w:before="0" w:after="0" w:line="240" w:lineRule="auto"/>
              <w:jc w:val="left"/>
            </w:pPr>
            <w:r>
              <w:rPr>
                <w:sz w:val="15"/>
              </w:rPr>
              <w:t>BR-004</w:t>
            </w:r>
          </w:p>
        </w:tc>
        <w:tc>
          <w:tcPr>
            <w:tcW w:w="1668" w:type="dxa"/>
            <w:vAlign w:val="center"/>
          </w:tcPr>
          <w:p w14:paraId="546B1370" wp14:textId="77777777">
            <w:pPr>
              <w:spacing w:before="0" w:after="0" w:line="240" w:lineRule="auto"/>
              <w:jc w:val="left"/>
            </w:pPr>
            <w:r>
              <w:rPr>
                <w:sz w:val="15"/>
              </w:rPr>
              <w:t>Fund Transfer</w:t>
            </w:r>
          </w:p>
        </w:tc>
        <w:tc>
          <w:tcPr>
            <w:tcW w:w="4312" w:type="dxa"/>
            <w:vAlign w:val="center"/>
          </w:tcPr>
          <w:p w14:paraId="1838E4E9" wp14:textId="77777777">
            <w:pPr>
              <w:spacing w:before="0" w:after="0" w:line="240" w:lineRule="auto"/>
              <w:jc w:val="left"/>
            </w:pPr>
            <w:r>
              <w:rPr>
                <w:sz w:val="15"/>
              </w:rPr>
              <w:t>Transfer flow requires confirmation followed by OTP.</w:t>
            </w:r>
          </w:p>
        </w:tc>
        <w:tc>
          <w:tcPr>
            <w:tcW w:w="1946" w:type="dxa"/>
            <w:vAlign w:val="center"/>
          </w:tcPr>
          <w:p w14:paraId="6A33019C" wp14:textId="77777777">
            <w:pPr>
              <w:spacing w:before="0" w:after="0" w:line="240" w:lineRule="auto"/>
              <w:jc w:val="left"/>
            </w:pPr>
            <w:r>
              <w:rPr>
                <w:sz w:val="15"/>
              </w:rPr>
              <w:t>BNK-FR-03</w:t>
            </w:r>
          </w:p>
        </w:tc>
        <w:tc>
          <w:tcPr>
            <w:tcW w:w="1114" w:type="dxa"/>
            <w:vAlign w:val="center"/>
          </w:tcPr>
          <w:p w14:paraId="32C78AD8" wp14:textId="77777777">
            <w:pPr>
              <w:spacing w:before="0" w:after="0" w:line="240" w:lineRule="auto"/>
              <w:jc w:val="left"/>
            </w:pPr>
            <w:r>
              <w:rPr>
                <w:sz w:val="15"/>
              </w:rPr>
              <w:t>Confirmed</w:t>
            </w:r>
          </w:p>
        </w:tc>
      </w:tr>
      <w:tr xmlns:wp14="http://schemas.microsoft.com/office/word/2010/wordml" w14:paraId="68A016D2" wp14:textId="77777777">
        <w:trPr>
          <w:cantSplit/>
        </w:trPr>
        <w:tc>
          <w:tcPr>
            <w:tcW w:w="1112" w:type="dxa"/>
            <w:vAlign w:val="center"/>
          </w:tcPr>
          <w:p w14:paraId="3AA5483C" wp14:textId="77777777">
            <w:pPr>
              <w:spacing w:before="0" w:after="0" w:line="240" w:lineRule="auto"/>
              <w:jc w:val="left"/>
            </w:pPr>
            <w:r>
              <w:rPr>
                <w:sz w:val="15"/>
              </w:rPr>
              <w:t>BR-005</w:t>
            </w:r>
          </w:p>
        </w:tc>
        <w:tc>
          <w:tcPr>
            <w:tcW w:w="1668" w:type="dxa"/>
            <w:vAlign w:val="center"/>
          </w:tcPr>
          <w:p w14:paraId="1C92BD0F" wp14:textId="77777777">
            <w:pPr>
              <w:spacing w:before="0" w:after="0" w:line="240" w:lineRule="auto"/>
              <w:jc w:val="left"/>
            </w:pPr>
            <w:r>
              <w:rPr>
                <w:sz w:val="15"/>
              </w:rPr>
              <w:t>Fraud</w:t>
            </w:r>
          </w:p>
        </w:tc>
        <w:tc>
          <w:tcPr>
            <w:tcW w:w="4312" w:type="dxa"/>
            <w:vAlign w:val="center"/>
          </w:tcPr>
          <w:p w14:paraId="4BC47574" wp14:textId="77777777">
            <w:pPr>
              <w:spacing w:before="0" w:after="0" w:line="240" w:lineRule="auto"/>
              <w:jc w:val="left"/>
            </w:pPr>
            <w:r>
              <w:rPr>
                <w:sz w:val="15"/>
              </w:rPr>
              <w:t>High-risk transactions are held and require additional confirmation.</w:t>
            </w:r>
          </w:p>
        </w:tc>
        <w:tc>
          <w:tcPr>
            <w:tcW w:w="1946" w:type="dxa"/>
            <w:vAlign w:val="center"/>
          </w:tcPr>
          <w:p w14:paraId="7CAF75FB" wp14:textId="77777777">
            <w:pPr>
              <w:spacing w:before="0" w:after="0" w:line="240" w:lineRule="auto"/>
              <w:jc w:val="left"/>
            </w:pPr>
            <w:r>
              <w:rPr>
                <w:sz w:val="15"/>
              </w:rPr>
              <w:t>BNK-AI-01</w:t>
            </w:r>
          </w:p>
        </w:tc>
        <w:tc>
          <w:tcPr>
            <w:tcW w:w="1114" w:type="dxa"/>
            <w:vAlign w:val="center"/>
          </w:tcPr>
          <w:p w14:paraId="4289773A" wp14:textId="77777777">
            <w:pPr>
              <w:spacing w:before="0" w:after="0" w:line="240" w:lineRule="auto"/>
              <w:jc w:val="left"/>
            </w:pPr>
            <w:r>
              <w:rPr>
                <w:sz w:val="15"/>
              </w:rPr>
              <w:t>Confirmed</w:t>
            </w:r>
          </w:p>
        </w:tc>
      </w:tr>
      <w:tr xmlns:wp14="http://schemas.microsoft.com/office/word/2010/wordml" w14:paraId="1AFCA743" wp14:textId="77777777">
        <w:trPr>
          <w:cantSplit/>
        </w:trPr>
        <w:tc>
          <w:tcPr>
            <w:tcW w:w="1112" w:type="dxa"/>
            <w:vAlign w:val="center"/>
          </w:tcPr>
          <w:p w14:paraId="10C35189" wp14:textId="77777777">
            <w:pPr>
              <w:spacing w:before="0" w:after="0" w:line="240" w:lineRule="auto"/>
              <w:jc w:val="left"/>
            </w:pPr>
            <w:r>
              <w:rPr>
                <w:sz w:val="15"/>
              </w:rPr>
              <w:t>BR-006</w:t>
            </w:r>
          </w:p>
        </w:tc>
        <w:tc>
          <w:tcPr>
            <w:tcW w:w="1668" w:type="dxa"/>
            <w:vAlign w:val="center"/>
          </w:tcPr>
          <w:p w14:paraId="1B9AAECB" wp14:textId="77777777">
            <w:pPr>
              <w:spacing w:before="0" w:after="0" w:line="240" w:lineRule="auto"/>
              <w:jc w:val="left"/>
            </w:pPr>
            <w:r>
              <w:rPr>
                <w:sz w:val="15"/>
              </w:rPr>
              <w:t>Scheduled Transfers</w:t>
            </w:r>
          </w:p>
        </w:tc>
        <w:tc>
          <w:tcPr>
            <w:tcW w:w="4312" w:type="dxa"/>
            <w:vAlign w:val="center"/>
          </w:tcPr>
          <w:p w14:paraId="51276862" wp14:textId="77777777">
            <w:pPr>
              <w:spacing w:before="0" w:after="0" w:line="240" w:lineRule="auto"/>
              <w:jc w:val="left"/>
            </w:pPr>
            <w:r>
              <w:rPr>
                <w:sz w:val="15"/>
              </w:rPr>
              <w:t>Scheduled transfers must respect date validation.</w:t>
            </w:r>
          </w:p>
        </w:tc>
        <w:tc>
          <w:tcPr>
            <w:tcW w:w="1946" w:type="dxa"/>
            <w:vAlign w:val="center"/>
          </w:tcPr>
          <w:p w14:paraId="197DD401" wp14:textId="77777777">
            <w:pPr>
              <w:spacing w:before="0" w:after="0" w:line="240" w:lineRule="auto"/>
              <w:jc w:val="left"/>
            </w:pPr>
            <w:r>
              <w:rPr>
                <w:sz w:val="15"/>
              </w:rPr>
              <w:t>BNK-FR-04</w:t>
            </w:r>
          </w:p>
        </w:tc>
        <w:tc>
          <w:tcPr>
            <w:tcW w:w="1114" w:type="dxa"/>
            <w:vAlign w:val="center"/>
          </w:tcPr>
          <w:p w14:paraId="5EB548E2" wp14:textId="77777777">
            <w:pPr>
              <w:spacing w:before="0" w:after="0" w:line="240" w:lineRule="auto"/>
              <w:jc w:val="left"/>
            </w:pPr>
            <w:r>
              <w:rPr>
                <w:sz w:val="15"/>
              </w:rPr>
              <w:t>Confirmed</w:t>
            </w:r>
          </w:p>
        </w:tc>
      </w:tr>
      <w:tr xmlns:wp14="http://schemas.microsoft.com/office/word/2010/wordml" w14:paraId="1612BF4E" wp14:textId="77777777">
        <w:trPr>
          <w:cantSplit/>
        </w:trPr>
        <w:tc>
          <w:tcPr>
            <w:tcW w:w="1112" w:type="dxa"/>
            <w:vAlign w:val="center"/>
          </w:tcPr>
          <w:p w14:paraId="2A322F2A" wp14:textId="77777777">
            <w:pPr>
              <w:spacing w:before="0" w:after="0" w:line="240" w:lineRule="auto"/>
              <w:jc w:val="left"/>
            </w:pPr>
            <w:r>
              <w:rPr>
                <w:sz w:val="15"/>
              </w:rPr>
              <w:t>BR-007</w:t>
            </w:r>
          </w:p>
        </w:tc>
        <w:tc>
          <w:tcPr>
            <w:tcW w:w="1668" w:type="dxa"/>
            <w:vAlign w:val="center"/>
          </w:tcPr>
          <w:p w14:paraId="7504EF37" wp14:textId="77777777">
            <w:pPr>
              <w:spacing w:before="0" w:after="0" w:line="240" w:lineRule="auto"/>
              <w:jc w:val="left"/>
            </w:pPr>
            <w:r>
              <w:rPr>
                <w:sz w:val="15"/>
              </w:rPr>
              <w:t>Loans</w:t>
            </w:r>
          </w:p>
        </w:tc>
        <w:tc>
          <w:tcPr>
            <w:tcW w:w="4312" w:type="dxa"/>
            <w:vAlign w:val="center"/>
          </w:tcPr>
          <w:p w14:paraId="326FCAEA" wp14:textId="77777777">
            <w:pPr>
              <w:spacing w:before="0" w:after="0" w:line="240" w:lineRule="auto"/>
              <w:jc w:val="left"/>
            </w:pPr>
            <w:r>
              <w:rPr>
                <w:sz w:val="15"/>
              </w:rPr>
              <w:t>AI loan eligibility is advisory/pre-assessment only.</w:t>
            </w:r>
          </w:p>
        </w:tc>
        <w:tc>
          <w:tcPr>
            <w:tcW w:w="1946" w:type="dxa"/>
            <w:vAlign w:val="center"/>
          </w:tcPr>
          <w:p w14:paraId="4C86AC55" wp14:textId="77777777">
            <w:pPr>
              <w:spacing w:before="0" w:after="0" w:line="240" w:lineRule="auto"/>
              <w:jc w:val="left"/>
            </w:pPr>
            <w:r>
              <w:rPr>
                <w:sz w:val="15"/>
              </w:rPr>
              <w:t>BNK-FR-06 / BNK-AI-03</w:t>
            </w:r>
          </w:p>
        </w:tc>
        <w:tc>
          <w:tcPr>
            <w:tcW w:w="1114" w:type="dxa"/>
            <w:vAlign w:val="center"/>
          </w:tcPr>
          <w:p w14:paraId="76E1D0DB" wp14:textId="77777777">
            <w:pPr>
              <w:spacing w:before="0" w:after="0" w:line="240" w:lineRule="auto"/>
              <w:jc w:val="left"/>
            </w:pPr>
            <w:r>
              <w:rPr>
                <w:sz w:val="15"/>
              </w:rPr>
              <w:t>Confirmed</w:t>
            </w:r>
          </w:p>
        </w:tc>
      </w:tr>
      <w:tr xmlns:wp14="http://schemas.microsoft.com/office/word/2010/wordml" w14:paraId="28FBF45A" wp14:textId="77777777">
        <w:trPr>
          <w:cantSplit/>
        </w:trPr>
        <w:tc>
          <w:tcPr>
            <w:tcW w:w="1112" w:type="dxa"/>
            <w:vAlign w:val="center"/>
          </w:tcPr>
          <w:p w14:paraId="4EA5CF25" wp14:textId="77777777">
            <w:pPr>
              <w:spacing w:before="0" w:after="0" w:line="240" w:lineRule="auto"/>
              <w:jc w:val="left"/>
            </w:pPr>
            <w:r>
              <w:rPr>
                <w:sz w:val="15"/>
              </w:rPr>
              <w:t>BR-008</w:t>
            </w:r>
          </w:p>
        </w:tc>
        <w:tc>
          <w:tcPr>
            <w:tcW w:w="1668" w:type="dxa"/>
            <w:vAlign w:val="center"/>
          </w:tcPr>
          <w:p w14:paraId="66944688" wp14:textId="77777777">
            <w:pPr>
              <w:spacing w:before="0" w:after="0" w:line="240" w:lineRule="auto"/>
              <w:jc w:val="left"/>
            </w:pPr>
            <w:r>
              <w:rPr>
                <w:sz w:val="15"/>
              </w:rPr>
              <w:t>Loans</w:t>
            </w:r>
          </w:p>
        </w:tc>
        <w:tc>
          <w:tcPr>
            <w:tcW w:w="4312" w:type="dxa"/>
            <w:vAlign w:val="center"/>
          </w:tcPr>
          <w:p w14:paraId="13EB4B27" wp14:textId="77777777">
            <w:pPr>
              <w:spacing w:before="0" w:after="0" w:line="240" w:lineRule="auto"/>
              <w:jc w:val="left"/>
            </w:pPr>
            <w:r>
              <w:rPr>
                <w:sz w:val="15"/>
              </w:rPr>
              <w:t>Loan Officer makes the final loan decision.</w:t>
            </w:r>
          </w:p>
        </w:tc>
        <w:tc>
          <w:tcPr>
            <w:tcW w:w="1946" w:type="dxa"/>
            <w:vAlign w:val="center"/>
          </w:tcPr>
          <w:p w14:paraId="4E062303" wp14:textId="77777777">
            <w:pPr>
              <w:spacing w:before="0" w:after="0" w:line="240" w:lineRule="auto"/>
              <w:jc w:val="left"/>
            </w:pPr>
            <w:r>
              <w:rPr>
                <w:sz w:val="15"/>
              </w:rPr>
              <w:t>BNK-FR-06 / BNK-AI-03</w:t>
            </w:r>
          </w:p>
        </w:tc>
        <w:tc>
          <w:tcPr>
            <w:tcW w:w="1114" w:type="dxa"/>
            <w:vAlign w:val="center"/>
          </w:tcPr>
          <w:p w14:paraId="3CFF6681" wp14:textId="77777777">
            <w:pPr>
              <w:spacing w:before="0" w:after="0" w:line="240" w:lineRule="auto"/>
              <w:jc w:val="left"/>
            </w:pPr>
            <w:r>
              <w:rPr>
                <w:sz w:val="15"/>
              </w:rPr>
              <w:t>Confirmed</w:t>
            </w:r>
          </w:p>
        </w:tc>
      </w:tr>
      <w:tr xmlns:wp14="http://schemas.microsoft.com/office/word/2010/wordml" w14:paraId="14F0A120" wp14:textId="77777777">
        <w:trPr>
          <w:cantSplit/>
        </w:trPr>
        <w:tc>
          <w:tcPr>
            <w:tcW w:w="1112" w:type="dxa"/>
            <w:vAlign w:val="center"/>
          </w:tcPr>
          <w:p w14:paraId="29EEDFE2" wp14:textId="77777777">
            <w:pPr>
              <w:spacing w:before="0" w:after="0" w:line="240" w:lineRule="auto"/>
              <w:jc w:val="left"/>
            </w:pPr>
            <w:r>
              <w:rPr>
                <w:sz w:val="15"/>
              </w:rPr>
              <w:t>BR-009</w:t>
            </w:r>
          </w:p>
        </w:tc>
        <w:tc>
          <w:tcPr>
            <w:tcW w:w="1668" w:type="dxa"/>
            <w:vAlign w:val="center"/>
          </w:tcPr>
          <w:p w14:paraId="68A38FB8" wp14:textId="77777777">
            <w:pPr>
              <w:spacing w:before="0" w:after="0" w:line="240" w:lineRule="auto"/>
              <w:jc w:val="left"/>
            </w:pPr>
            <w:r>
              <w:rPr>
                <w:sz w:val="15"/>
              </w:rPr>
              <w:t>Banking Assistant</w:t>
            </w:r>
          </w:p>
        </w:tc>
        <w:tc>
          <w:tcPr>
            <w:tcW w:w="4312" w:type="dxa"/>
            <w:vAlign w:val="center"/>
          </w:tcPr>
          <w:p w14:paraId="77650729" wp14:textId="77777777">
            <w:pPr>
              <w:spacing w:before="0" w:after="0" w:line="240" w:lineRule="auto"/>
              <w:jc w:val="left"/>
            </w:pPr>
            <w:r>
              <w:rPr>
                <w:sz w:val="15"/>
              </w:rPr>
              <w:t>Assistant cannot initiate, execute, approve or confirm transfers.</w:t>
            </w:r>
          </w:p>
        </w:tc>
        <w:tc>
          <w:tcPr>
            <w:tcW w:w="1946" w:type="dxa"/>
            <w:vAlign w:val="center"/>
          </w:tcPr>
          <w:p w14:paraId="0B039384" wp14:textId="77777777">
            <w:pPr>
              <w:spacing w:before="0" w:after="0" w:line="240" w:lineRule="auto"/>
              <w:jc w:val="left"/>
            </w:pPr>
            <w:r>
              <w:rPr>
                <w:sz w:val="15"/>
              </w:rPr>
              <w:t>BNK-AI-05</w:t>
            </w:r>
          </w:p>
        </w:tc>
        <w:tc>
          <w:tcPr>
            <w:tcW w:w="1114" w:type="dxa"/>
            <w:vAlign w:val="center"/>
          </w:tcPr>
          <w:p w14:paraId="6FE7E760" wp14:textId="77777777">
            <w:pPr>
              <w:spacing w:before="0" w:after="0" w:line="240" w:lineRule="auto"/>
              <w:jc w:val="left"/>
            </w:pPr>
            <w:r>
              <w:rPr>
                <w:sz w:val="15"/>
              </w:rPr>
              <w:t>Confirmed</w:t>
            </w:r>
          </w:p>
        </w:tc>
      </w:tr>
      <w:tr xmlns:wp14="http://schemas.microsoft.com/office/word/2010/wordml" w14:paraId="4A86BE30" wp14:textId="77777777">
        <w:trPr>
          <w:cantSplit/>
        </w:trPr>
        <w:tc>
          <w:tcPr>
            <w:tcW w:w="1112" w:type="dxa"/>
            <w:vAlign w:val="center"/>
          </w:tcPr>
          <w:p w14:paraId="7293002E" wp14:textId="77777777">
            <w:pPr>
              <w:spacing w:before="0" w:after="0" w:line="240" w:lineRule="auto"/>
              <w:jc w:val="left"/>
            </w:pPr>
            <w:r>
              <w:rPr>
                <w:sz w:val="15"/>
              </w:rPr>
              <w:t>BR-010</w:t>
            </w:r>
          </w:p>
        </w:tc>
        <w:tc>
          <w:tcPr>
            <w:tcW w:w="1668" w:type="dxa"/>
            <w:vAlign w:val="center"/>
          </w:tcPr>
          <w:p w14:paraId="6C260CD5" wp14:textId="77777777">
            <w:pPr>
              <w:spacing w:before="0" w:after="0" w:line="240" w:lineRule="auto"/>
              <w:jc w:val="left"/>
            </w:pPr>
            <w:r>
              <w:rPr>
                <w:sz w:val="15"/>
              </w:rPr>
              <w:t>Simulation</w:t>
            </w:r>
          </w:p>
        </w:tc>
        <w:tc>
          <w:tcPr>
            <w:tcW w:w="4312" w:type="dxa"/>
            <w:vAlign w:val="center"/>
          </w:tcPr>
          <w:p w14:paraId="2401FB13" wp14:textId="77777777">
            <w:pPr>
              <w:spacing w:before="0" w:after="0" w:line="240" w:lineRule="auto"/>
              <w:jc w:val="left"/>
            </w:pPr>
            <w:r>
              <w:rPr>
                <w:sz w:val="15"/>
              </w:rPr>
              <w:t>All money movement is simulated.</w:t>
            </w:r>
          </w:p>
        </w:tc>
        <w:tc>
          <w:tcPr>
            <w:tcW w:w="1946" w:type="dxa"/>
            <w:vAlign w:val="center"/>
          </w:tcPr>
          <w:p w14:paraId="7C1C6D1B" wp14:textId="77777777">
            <w:pPr>
              <w:spacing w:before="0" w:after="0" w:line="240" w:lineRule="auto"/>
              <w:jc w:val="left"/>
            </w:pPr>
            <w:r>
              <w:rPr>
                <w:sz w:val="15"/>
              </w:rPr>
              <w:t>Project Constraint</w:t>
            </w:r>
          </w:p>
        </w:tc>
        <w:tc>
          <w:tcPr>
            <w:tcW w:w="1114" w:type="dxa"/>
            <w:vAlign w:val="center"/>
          </w:tcPr>
          <w:p w14:paraId="171E1A70" wp14:textId="77777777">
            <w:pPr>
              <w:spacing w:before="0" w:after="0" w:line="240" w:lineRule="auto"/>
              <w:jc w:val="left"/>
            </w:pPr>
            <w:r>
              <w:rPr>
                <w:sz w:val="15"/>
              </w:rPr>
              <w:t>Confirmed</w:t>
            </w:r>
          </w:p>
        </w:tc>
      </w:tr>
      <w:tr xmlns:wp14="http://schemas.microsoft.com/office/word/2010/wordml" w14:paraId="7155290A" wp14:textId="77777777">
        <w:trPr>
          <w:cantSplit/>
        </w:trPr>
        <w:tc>
          <w:tcPr>
            <w:tcW w:w="1112" w:type="dxa"/>
            <w:vAlign w:val="center"/>
          </w:tcPr>
          <w:p w14:paraId="1C4DA782" wp14:textId="77777777">
            <w:pPr>
              <w:spacing w:before="0" w:after="0" w:line="240" w:lineRule="auto"/>
              <w:jc w:val="left"/>
            </w:pPr>
            <w:r>
              <w:rPr>
                <w:sz w:val="15"/>
              </w:rPr>
              <w:t>BR-011</w:t>
            </w:r>
          </w:p>
        </w:tc>
        <w:tc>
          <w:tcPr>
            <w:tcW w:w="1668" w:type="dxa"/>
            <w:vAlign w:val="center"/>
          </w:tcPr>
          <w:p w14:paraId="4A6B905B" wp14:textId="77777777">
            <w:pPr>
              <w:spacing w:before="0" w:after="0" w:line="240" w:lineRule="auto"/>
              <w:jc w:val="left"/>
            </w:pPr>
            <w:r>
              <w:rPr>
                <w:sz w:val="15"/>
              </w:rPr>
              <w:t>Beneficiaries</w:t>
            </w:r>
          </w:p>
        </w:tc>
        <w:tc>
          <w:tcPr>
            <w:tcW w:w="4312" w:type="dxa"/>
            <w:vAlign w:val="center"/>
          </w:tcPr>
          <w:p w14:paraId="43A243D8" wp14:textId="77777777">
            <w:pPr>
              <w:spacing w:before="0" w:after="0" w:line="240" w:lineRule="auto"/>
              <w:jc w:val="left"/>
            </w:pPr>
            <w:r>
              <w:rPr>
                <w:sz w:val="15"/>
              </w:rPr>
              <w:t>Cooling period duration.</w:t>
            </w:r>
          </w:p>
        </w:tc>
        <w:tc>
          <w:tcPr>
            <w:tcW w:w="1946" w:type="dxa"/>
            <w:vAlign w:val="center"/>
          </w:tcPr>
          <w:p w14:paraId="20441578" wp14:textId="77777777">
            <w:pPr>
              <w:spacing w:before="0" w:after="0" w:line="240" w:lineRule="auto"/>
              <w:jc w:val="left"/>
            </w:pPr>
            <w:r>
              <w:rPr>
                <w:sz w:val="15"/>
              </w:rPr>
              <w:t>BNK-FR-02</w:t>
            </w:r>
          </w:p>
        </w:tc>
        <w:tc>
          <w:tcPr>
            <w:tcW w:w="1114" w:type="dxa"/>
            <w:vAlign w:val="center"/>
          </w:tcPr>
          <w:p w14:paraId="1B14FD33" wp14:textId="77777777">
            <w:pPr>
              <w:spacing w:before="0" w:after="0" w:line="240" w:lineRule="auto"/>
              <w:jc w:val="left"/>
            </w:pPr>
            <w:r>
              <w:rPr>
                <w:sz w:val="15"/>
              </w:rPr>
              <w:t>TBD</w:t>
            </w:r>
          </w:p>
        </w:tc>
      </w:tr>
      <w:tr xmlns:wp14="http://schemas.microsoft.com/office/word/2010/wordml" w14:paraId="2D6BFE60" wp14:textId="77777777">
        <w:trPr>
          <w:cantSplit/>
        </w:trPr>
        <w:tc>
          <w:tcPr>
            <w:tcW w:w="1112" w:type="dxa"/>
            <w:vAlign w:val="center"/>
          </w:tcPr>
          <w:p w14:paraId="0F7AD61F" wp14:textId="77777777">
            <w:pPr>
              <w:spacing w:before="0" w:after="0" w:line="240" w:lineRule="auto"/>
              <w:jc w:val="left"/>
            </w:pPr>
            <w:r>
              <w:rPr>
                <w:sz w:val="15"/>
              </w:rPr>
              <w:t>BR-012</w:t>
            </w:r>
          </w:p>
        </w:tc>
        <w:tc>
          <w:tcPr>
            <w:tcW w:w="1668" w:type="dxa"/>
            <w:vAlign w:val="center"/>
          </w:tcPr>
          <w:p w14:paraId="5FBEB789" wp14:textId="77777777">
            <w:pPr>
              <w:spacing w:before="0" w:after="0" w:line="240" w:lineRule="auto"/>
              <w:jc w:val="left"/>
            </w:pPr>
            <w:r>
              <w:rPr>
                <w:sz w:val="15"/>
              </w:rPr>
              <w:t>Fund Transfer</w:t>
            </w:r>
          </w:p>
        </w:tc>
        <w:tc>
          <w:tcPr>
            <w:tcW w:w="4312" w:type="dxa"/>
            <w:vAlign w:val="center"/>
          </w:tcPr>
          <w:p w14:paraId="71182415" wp14:textId="77777777">
            <w:pPr>
              <w:spacing w:before="0" w:after="0" w:line="240" w:lineRule="auto"/>
              <w:jc w:val="left"/>
            </w:pPr>
            <w:r>
              <w:rPr>
                <w:sz w:val="15"/>
              </w:rPr>
              <w:t>Transaction limits.</w:t>
            </w:r>
          </w:p>
        </w:tc>
        <w:tc>
          <w:tcPr>
            <w:tcW w:w="1946" w:type="dxa"/>
            <w:vAlign w:val="center"/>
          </w:tcPr>
          <w:p w14:paraId="5BE4A9EB" wp14:textId="77777777">
            <w:pPr>
              <w:spacing w:before="0" w:after="0" w:line="240" w:lineRule="auto"/>
              <w:jc w:val="left"/>
            </w:pPr>
            <w:r>
              <w:rPr>
                <w:sz w:val="15"/>
              </w:rPr>
              <w:t>BNK-FR-03</w:t>
            </w:r>
          </w:p>
        </w:tc>
        <w:tc>
          <w:tcPr>
            <w:tcW w:w="1114" w:type="dxa"/>
            <w:vAlign w:val="center"/>
          </w:tcPr>
          <w:p w14:paraId="7809BD80" wp14:textId="77777777">
            <w:pPr>
              <w:spacing w:before="0" w:after="0" w:line="240" w:lineRule="auto"/>
              <w:jc w:val="left"/>
            </w:pPr>
            <w:r>
              <w:rPr>
                <w:sz w:val="15"/>
              </w:rPr>
              <w:t>TBD</w:t>
            </w:r>
          </w:p>
        </w:tc>
      </w:tr>
      <w:tr xmlns:wp14="http://schemas.microsoft.com/office/word/2010/wordml" w14:paraId="49C77C75" wp14:textId="77777777">
        <w:trPr>
          <w:cantSplit/>
        </w:trPr>
        <w:tc>
          <w:tcPr>
            <w:tcW w:w="1112" w:type="dxa"/>
            <w:vAlign w:val="center"/>
          </w:tcPr>
          <w:p w14:paraId="7AE4E7C4" wp14:textId="77777777">
            <w:pPr>
              <w:spacing w:before="0" w:after="0" w:line="240" w:lineRule="auto"/>
              <w:jc w:val="left"/>
            </w:pPr>
            <w:r>
              <w:rPr>
                <w:sz w:val="15"/>
              </w:rPr>
              <w:t>BR-013</w:t>
            </w:r>
          </w:p>
        </w:tc>
        <w:tc>
          <w:tcPr>
            <w:tcW w:w="1668" w:type="dxa"/>
            <w:vAlign w:val="center"/>
          </w:tcPr>
          <w:p w14:paraId="38A05F48" wp14:textId="77777777">
            <w:pPr>
              <w:spacing w:before="0" w:after="0" w:line="240" w:lineRule="auto"/>
              <w:jc w:val="left"/>
            </w:pPr>
            <w:r>
              <w:rPr>
                <w:sz w:val="15"/>
              </w:rPr>
              <w:t>OTP</w:t>
            </w:r>
          </w:p>
        </w:tc>
        <w:tc>
          <w:tcPr>
            <w:tcW w:w="4312" w:type="dxa"/>
            <w:vAlign w:val="center"/>
          </w:tcPr>
          <w:p w14:paraId="013FEFD1" wp14:textId="77777777">
            <w:pPr>
              <w:spacing w:before="0" w:after="0" w:line="240" w:lineRule="auto"/>
              <w:jc w:val="left"/>
            </w:pPr>
            <w:r>
              <w:rPr>
                <w:sz w:val="15"/>
              </w:rPr>
              <w:t>Expiry and retry rules.</w:t>
            </w:r>
          </w:p>
        </w:tc>
        <w:tc>
          <w:tcPr>
            <w:tcW w:w="1946" w:type="dxa"/>
            <w:vAlign w:val="center"/>
          </w:tcPr>
          <w:p w14:paraId="688D69C9" wp14:textId="77777777">
            <w:pPr>
              <w:spacing w:before="0" w:after="0" w:line="240" w:lineRule="auto"/>
              <w:jc w:val="left"/>
            </w:pPr>
            <w:r>
              <w:rPr>
                <w:sz w:val="15"/>
              </w:rPr>
              <w:t>BNK-FR-03</w:t>
            </w:r>
          </w:p>
        </w:tc>
        <w:tc>
          <w:tcPr>
            <w:tcW w:w="1114" w:type="dxa"/>
            <w:vAlign w:val="center"/>
          </w:tcPr>
          <w:p w14:paraId="1882CA1D" wp14:textId="77777777">
            <w:pPr>
              <w:spacing w:before="0" w:after="0" w:line="240" w:lineRule="auto"/>
              <w:jc w:val="left"/>
            </w:pPr>
            <w:r>
              <w:rPr>
                <w:sz w:val="15"/>
              </w:rPr>
              <w:t>TBD</w:t>
            </w:r>
          </w:p>
        </w:tc>
      </w:tr>
      <w:tr xmlns:wp14="http://schemas.microsoft.com/office/word/2010/wordml" w14:paraId="1F342B0C" wp14:textId="77777777">
        <w:trPr>
          <w:cantSplit/>
        </w:trPr>
        <w:tc>
          <w:tcPr>
            <w:tcW w:w="1112" w:type="dxa"/>
            <w:vAlign w:val="center"/>
          </w:tcPr>
          <w:p w14:paraId="13FC39C6" wp14:textId="77777777">
            <w:pPr>
              <w:spacing w:before="0" w:after="0" w:line="240" w:lineRule="auto"/>
              <w:jc w:val="left"/>
            </w:pPr>
            <w:r>
              <w:rPr>
                <w:sz w:val="15"/>
              </w:rPr>
              <w:t>BR-014</w:t>
            </w:r>
          </w:p>
        </w:tc>
        <w:tc>
          <w:tcPr>
            <w:tcW w:w="1668" w:type="dxa"/>
            <w:vAlign w:val="center"/>
          </w:tcPr>
          <w:p w14:paraId="6117F9BC" wp14:textId="77777777">
            <w:pPr>
              <w:spacing w:before="0" w:after="0" w:line="240" w:lineRule="auto"/>
              <w:jc w:val="left"/>
            </w:pPr>
            <w:r>
              <w:rPr>
                <w:sz w:val="15"/>
              </w:rPr>
              <w:t>Fraud</w:t>
            </w:r>
          </w:p>
        </w:tc>
        <w:tc>
          <w:tcPr>
            <w:tcW w:w="4312" w:type="dxa"/>
            <w:vAlign w:val="center"/>
          </w:tcPr>
          <w:p w14:paraId="11779B16" wp14:textId="77777777">
            <w:pPr>
              <w:spacing w:before="0" w:after="0" w:line="240" w:lineRule="auto"/>
              <w:jc w:val="left"/>
            </w:pPr>
            <w:r>
              <w:rPr>
                <w:sz w:val="15"/>
              </w:rPr>
              <w:t>Risk thresholds/categories.</w:t>
            </w:r>
          </w:p>
        </w:tc>
        <w:tc>
          <w:tcPr>
            <w:tcW w:w="1946" w:type="dxa"/>
            <w:vAlign w:val="center"/>
          </w:tcPr>
          <w:p w14:paraId="0A010570" wp14:textId="77777777">
            <w:pPr>
              <w:spacing w:before="0" w:after="0" w:line="240" w:lineRule="auto"/>
              <w:jc w:val="left"/>
            </w:pPr>
            <w:r>
              <w:rPr>
                <w:sz w:val="15"/>
              </w:rPr>
              <w:t>BNK-AI-01</w:t>
            </w:r>
          </w:p>
        </w:tc>
        <w:tc>
          <w:tcPr>
            <w:tcW w:w="1114" w:type="dxa"/>
            <w:vAlign w:val="center"/>
          </w:tcPr>
          <w:p w14:paraId="24360A87" wp14:textId="77777777">
            <w:pPr>
              <w:spacing w:before="0" w:after="0" w:line="240" w:lineRule="auto"/>
              <w:jc w:val="left"/>
            </w:pPr>
            <w:r>
              <w:rPr>
                <w:sz w:val="15"/>
              </w:rPr>
              <w:t>TBD</w:t>
            </w:r>
          </w:p>
        </w:tc>
      </w:tr>
      <w:tr xmlns:wp14="http://schemas.microsoft.com/office/word/2010/wordml" w14:paraId="7AC80BDA" wp14:textId="77777777">
        <w:trPr>
          <w:cantSplit/>
        </w:trPr>
        <w:tc>
          <w:tcPr>
            <w:tcW w:w="1112" w:type="dxa"/>
            <w:vAlign w:val="center"/>
          </w:tcPr>
          <w:p w14:paraId="3FBA6C76" wp14:textId="77777777">
            <w:pPr>
              <w:spacing w:before="0" w:after="0" w:line="240" w:lineRule="auto"/>
              <w:jc w:val="left"/>
            </w:pPr>
            <w:r>
              <w:rPr>
                <w:sz w:val="15"/>
              </w:rPr>
              <w:t>BR-015</w:t>
            </w:r>
          </w:p>
        </w:tc>
        <w:tc>
          <w:tcPr>
            <w:tcW w:w="1668" w:type="dxa"/>
            <w:vAlign w:val="center"/>
          </w:tcPr>
          <w:p w14:paraId="18E5DE06" wp14:textId="77777777">
            <w:pPr>
              <w:spacing w:before="0" w:after="0" w:line="240" w:lineRule="auto"/>
              <w:jc w:val="left"/>
            </w:pPr>
            <w:r>
              <w:rPr>
                <w:sz w:val="15"/>
              </w:rPr>
              <w:t>Scheduled Transfers</w:t>
            </w:r>
          </w:p>
        </w:tc>
        <w:tc>
          <w:tcPr>
            <w:tcW w:w="4312" w:type="dxa"/>
            <w:vAlign w:val="center"/>
          </w:tcPr>
          <w:p w14:paraId="79480B6F" wp14:textId="77777777">
            <w:pPr>
              <w:spacing w:before="0" w:after="0" w:line="240" w:lineRule="auto"/>
              <w:jc w:val="left"/>
            </w:pPr>
            <w:r>
              <w:rPr>
                <w:sz w:val="15"/>
              </w:rPr>
              <w:t>Supported recurrence options.</w:t>
            </w:r>
          </w:p>
        </w:tc>
        <w:tc>
          <w:tcPr>
            <w:tcW w:w="1946" w:type="dxa"/>
            <w:vAlign w:val="center"/>
          </w:tcPr>
          <w:p w14:paraId="225FD6B9" wp14:textId="77777777">
            <w:pPr>
              <w:spacing w:before="0" w:after="0" w:line="240" w:lineRule="auto"/>
              <w:jc w:val="left"/>
            </w:pPr>
            <w:r>
              <w:rPr>
                <w:sz w:val="15"/>
              </w:rPr>
              <w:t>BNK-FR-04</w:t>
            </w:r>
          </w:p>
        </w:tc>
        <w:tc>
          <w:tcPr>
            <w:tcW w:w="1114" w:type="dxa"/>
            <w:vAlign w:val="center"/>
          </w:tcPr>
          <w:p w14:paraId="608FF0EB" wp14:textId="77777777">
            <w:pPr>
              <w:spacing w:before="0" w:after="0" w:line="240" w:lineRule="auto"/>
              <w:jc w:val="left"/>
            </w:pPr>
            <w:r>
              <w:rPr>
                <w:sz w:val="15"/>
              </w:rPr>
              <w:t>TBD</w:t>
            </w:r>
          </w:p>
        </w:tc>
      </w:tr>
      <w:tr xmlns:wp14="http://schemas.microsoft.com/office/word/2010/wordml" w14:paraId="0F3380CA" wp14:textId="77777777">
        <w:trPr>
          <w:cantSplit/>
        </w:trPr>
        <w:tc>
          <w:tcPr>
            <w:tcW w:w="1112" w:type="dxa"/>
            <w:vAlign w:val="center"/>
          </w:tcPr>
          <w:p w14:paraId="0D7BE33F" wp14:textId="77777777">
            <w:pPr>
              <w:spacing w:before="0" w:after="0" w:line="240" w:lineRule="auto"/>
              <w:jc w:val="left"/>
            </w:pPr>
            <w:r>
              <w:rPr>
                <w:sz w:val="15"/>
              </w:rPr>
              <w:t>BR-016</w:t>
            </w:r>
          </w:p>
        </w:tc>
        <w:tc>
          <w:tcPr>
            <w:tcW w:w="1668" w:type="dxa"/>
            <w:vAlign w:val="center"/>
          </w:tcPr>
          <w:p w14:paraId="146A2966" wp14:textId="77777777">
            <w:pPr>
              <w:spacing w:before="0" w:after="0" w:line="240" w:lineRule="auto"/>
              <w:jc w:val="left"/>
            </w:pPr>
            <w:r>
              <w:rPr>
                <w:sz w:val="15"/>
              </w:rPr>
              <w:t>Branch Admin</w:t>
            </w:r>
          </w:p>
        </w:tc>
        <w:tc>
          <w:tcPr>
            <w:tcW w:w="4312" w:type="dxa"/>
            <w:vAlign w:val="center"/>
          </w:tcPr>
          <w:p w14:paraId="2561ACA5" wp14:textId="77777777">
            <w:pPr>
              <w:spacing w:before="0" w:after="0" w:line="240" w:lineRule="auto"/>
              <w:jc w:val="left"/>
            </w:pPr>
            <w:r>
              <w:rPr>
                <w:sz w:val="15"/>
              </w:rPr>
              <w:t>Meaning/implementation of 'Basic Auth'.</w:t>
            </w:r>
          </w:p>
        </w:tc>
        <w:tc>
          <w:tcPr>
            <w:tcW w:w="1946" w:type="dxa"/>
            <w:vAlign w:val="center"/>
          </w:tcPr>
          <w:p w14:paraId="036291BA" wp14:textId="77777777">
            <w:pPr>
              <w:spacing w:before="0" w:after="0" w:line="240" w:lineRule="auto"/>
              <w:jc w:val="left"/>
            </w:pPr>
            <w:r>
              <w:rPr>
                <w:sz w:val="15"/>
              </w:rPr>
              <w:t>BNK-FR-08</w:t>
            </w:r>
          </w:p>
        </w:tc>
        <w:tc>
          <w:tcPr>
            <w:tcW w:w="1114" w:type="dxa"/>
            <w:vAlign w:val="center"/>
          </w:tcPr>
          <w:p w14:paraId="1431DF8B" wp14:textId="77777777">
            <w:pPr>
              <w:spacing w:before="0" w:after="0" w:line="240" w:lineRule="auto"/>
              <w:jc w:val="left"/>
            </w:pPr>
            <w:r>
              <w:rPr>
                <w:sz w:val="15"/>
              </w:rPr>
              <w:t>TBD</w:t>
            </w:r>
          </w:p>
        </w:tc>
      </w:tr>
    </w:tbl>
    <w:p xmlns:wp14="http://schemas.microsoft.com/office/word/2010/wordml" w14:paraId="42F7BC5F" wp14:textId="77777777">
      <w:pPr>
        <w:pStyle w:val="Heading1"/>
        <w:spacing w:before="0" w:after="80" w:line="240" w:lineRule="auto"/>
      </w:pPr>
      <w:r>
        <w:t>14. Validation Requirements</w:t>
      </w:r>
    </w:p>
    <w:p xmlns:wp14="http://schemas.microsoft.com/office/word/2010/wordml" w14:paraId="4469B224" wp14:textId="77777777">
      <w:pPr>
        <w:spacing w:before="0" w:after="60" w:line="240" w:lineRule="auto"/>
      </w:pPr>
      <w:r>
        <w:t>The validation baseline below contains only validations supported by the BRD or directly required to enforce its confirmed behavior. Unspecified field constraints remain TBD.</w:t>
      </w:r>
    </w:p>
    <w:tbl>
      <w:tblPr>
        <w:tblStyle w:val="TableGrid"/>
        <w:tblW w:w="10152" w:type="dxa"/>
        <w:tblLook w:val="04A0" w:firstRow="1" w:lastRow="0" w:firstColumn="1" w:lastColumn="0" w:noHBand="0" w:noVBand="1"/>
        <w:jc w:val="left"/>
        <w:tblLayout w:type="fixed"/>
      </w:tblPr>
      <w:tblGrid>
        <w:gridCol w:w="927"/>
        <w:gridCol w:w="1184"/>
        <w:gridCol w:w="1546"/>
        <w:gridCol w:w="3092"/>
        <w:gridCol w:w="2370"/>
        <w:gridCol w:w="1033"/>
      </w:tblGrid>
      <w:tr xmlns:wp14="http://schemas.microsoft.com/office/word/2010/wordml" w14:paraId="7280E0B7" wp14:textId="77777777">
        <w:trPr>
          <w:tblHeader w:val="true"/>
          <w:tblHeader w:val="true"/>
          <w:tblHeader w:val="true"/>
          <w:tblHeader w:val="true"/>
          <w:tblHeader w:val="true"/>
          <w:tblHeader w:val="true"/>
        </w:trPr>
        <w:tc>
          <w:tcPr>
            <w:tcW w:w="927" w:type="dxa"/>
            <w:shd w:fill="DCEAF7"/>
            <w:vAlign w:val="center"/>
          </w:tcPr>
          <w:p w14:paraId="0D3A1B63" wp14:textId="77777777">
            <w:pPr>
              <w:spacing w:before="0" w:after="0" w:line="240" w:lineRule="auto"/>
              <w:jc w:val="left"/>
            </w:pPr>
            <w:r>
              <w:rPr>
                <w:b/>
                <w:sz w:val="15"/>
              </w:rPr>
              <w:t>Validation ID</w:t>
            </w:r>
          </w:p>
        </w:tc>
        <w:tc>
          <w:tcPr>
            <w:tcW w:w="1184" w:type="dxa"/>
            <w:shd w:fill="DCEAF7"/>
            <w:vAlign w:val="center"/>
          </w:tcPr>
          <w:p w14:paraId="78D8DD78" wp14:textId="77777777">
            <w:pPr>
              <w:spacing w:before="0" w:after="0" w:line="240" w:lineRule="auto"/>
              <w:jc w:val="left"/>
            </w:pPr>
            <w:r>
              <w:rPr>
                <w:b/>
                <w:sz w:val="15"/>
              </w:rPr>
              <w:t>Module</w:t>
            </w:r>
          </w:p>
        </w:tc>
        <w:tc>
          <w:tcPr>
            <w:tcW w:w="1546" w:type="dxa"/>
            <w:shd w:fill="DCEAF7"/>
            <w:vAlign w:val="center"/>
          </w:tcPr>
          <w:p w14:paraId="12EAC12F" wp14:textId="77777777">
            <w:pPr>
              <w:spacing w:before="0" w:after="0" w:line="240" w:lineRule="auto"/>
              <w:jc w:val="left"/>
            </w:pPr>
            <w:r>
              <w:rPr>
                <w:b/>
                <w:sz w:val="15"/>
              </w:rPr>
              <w:t>Field/Action</w:t>
            </w:r>
          </w:p>
        </w:tc>
        <w:tc>
          <w:tcPr>
            <w:tcW w:w="3092" w:type="dxa"/>
            <w:shd w:fill="DCEAF7"/>
            <w:vAlign w:val="center"/>
          </w:tcPr>
          <w:p w14:paraId="631A79F6" wp14:textId="77777777">
            <w:pPr>
              <w:spacing w:before="0" w:after="0" w:line="240" w:lineRule="auto"/>
              <w:jc w:val="left"/>
            </w:pPr>
            <w:r>
              <w:rPr>
                <w:b/>
                <w:sz w:val="15"/>
              </w:rPr>
              <w:t>Validation</w:t>
            </w:r>
          </w:p>
        </w:tc>
        <w:tc>
          <w:tcPr>
            <w:tcW w:w="2370" w:type="dxa"/>
            <w:shd w:fill="DCEAF7"/>
            <w:vAlign w:val="center"/>
          </w:tcPr>
          <w:p w14:paraId="2E318561" wp14:textId="77777777">
            <w:pPr>
              <w:spacing w:before="0" w:after="0" w:line="240" w:lineRule="auto"/>
              <w:jc w:val="left"/>
            </w:pPr>
            <w:r>
              <w:rPr>
                <w:b/>
                <w:sz w:val="15"/>
              </w:rPr>
              <w:t>Expected Result</w:t>
            </w:r>
          </w:p>
        </w:tc>
        <w:tc>
          <w:tcPr>
            <w:tcW w:w="1033" w:type="dxa"/>
            <w:shd w:fill="DCEAF7"/>
            <w:vAlign w:val="center"/>
          </w:tcPr>
          <w:p w14:paraId="58E941F7" wp14:textId="77777777">
            <w:pPr>
              <w:spacing w:before="0" w:after="0" w:line="240" w:lineRule="auto"/>
              <w:jc w:val="left"/>
            </w:pPr>
            <w:r>
              <w:rPr>
                <w:b/>
                <w:sz w:val="15"/>
              </w:rPr>
              <w:t>Status</w:t>
            </w:r>
          </w:p>
        </w:tc>
      </w:tr>
      <w:tr xmlns:wp14="http://schemas.microsoft.com/office/word/2010/wordml" w14:paraId="7F6E5E63" wp14:textId="77777777">
        <w:trPr>
          <w:cantSplit/>
        </w:trPr>
        <w:tc>
          <w:tcPr>
            <w:tcW w:w="927" w:type="dxa"/>
            <w:vAlign w:val="center"/>
          </w:tcPr>
          <w:p w14:paraId="1F9C1FA6" wp14:textId="77777777">
            <w:pPr>
              <w:spacing w:before="0" w:after="0" w:line="240" w:lineRule="auto"/>
              <w:jc w:val="left"/>
            </w:pPr>
            <w:r>
              <w:rPr>
                <w:sz w:val="15"/>
              </w:rPr>
              <w:t>VAL-001</w:t>
            </w:r>
          </w:p>
        </w:tc>
        <w:tc>
          <w:tcPr>
            <w:tcW w:w="1184" w:type="dxa"/>
            <w:vAlign w:val="center"/>
          </w:tcPr>
          <w:p w14:paraId="2F997E82" wp14:textId="77777777">
            <w:pPr>
              <w:spacing w:before="0" w:after="0" w:line="240" w:lineRule="auto"/>
              <w:jc w:val="left"/>
            </w:pPr>
            <w:r>
              <w:rPr>
                <w:sz w:val="15"/>
              </w:rPr>
              <w:t>Accounts</w:t>
            </w:r>
          </w:p>
        </w:tc>
        <w:tc>
          <w:tcPr>
            <w:tcW w:w="1546" w:type="dxa"/>
            <w:vAlign w:val="center"/>
          </w:tcPr>
          <w:p w14:paraId="19D91F0D" wp14:textId="77777777">
            <w:pPr>
              <w:spacing w:before="0" w:after="0" w:line="240" w:lineRule="auto"/>
              <w:jc w:val="left"/>
            </w:pPr>
            <w:r>
              <w:rPr>
                <w:sz w:val="15"/>
              </w:rPr>
              <w:t>Account access</w:t>
            </w:r>
          </w:p>
        </w:tc>
        <w:tc>
          <w:tcPr>
            <w:tcW w:w="3092" w:type="dxa"/>
            <w:vAlign w:val="center"/>
          </w:tcPr>
          <w:p w14:paraId="312B6EC0" wp14:textId="77777777">
            <w:pPr>
              <w:spacing w:before="0" w:after="0" w:line="240" w:lineRule="auto"/>
              <w:jc w:val="left"/>
            </w:pPr>
            <w:r>
              <w:rPr>
                <w:sz w:val="15"/>
              </w:rPr>
              <w:t>User must be authorized for the requested account.</w:t>
            </w:r>
          </w:p>
        </w:tc>
        <w:tc>
          <w:tcPr>
            <w:tcW w:w="2370" w:type="dxa"/>
            <w:vAlign w:val="center"/>
          </w:tcPr>
          <w:p w14:paraId="18D25E88" wp14:textId="77777777">
            <w:pPr>
              <w:spacing w:before="0" w:after="0" w:line="240" w:lineRule="auto"/>
              <w:jc w:val="left"/>
            </w:pPr>
            <w:r>
              <w:rPr>
                <w:sz w:val="15"/>
              </w:rPr>
              <w:t>Unauthorized account access is blocked.</w:t>
            </w:r>
          </w:p>
        </w:tc>
        <w:tc>
          <w:tcPr>
            <w:tcW w:w="1033" w:type="dxa"/>
            <w:vAlign w:val="center"/>
          </w:tcPr>
          <w:p w14:paraId="5881DE46" wp14:textId="77777777">
            <w:pPr>
              <w:spacing w:before="0" w:after="0" w:line="240" w:lineRule="auto"/>
              <w:jc w:val="left"/>
            </w:pPr>
            <w:r>
              <w:rPr>
                <w:sz w:val="15"/>
              </w:rPr>
              <w:t>Confirmed</w:t>
            </w:r>
          </w:p>
        </w:tc>
      </w:tr>
      <w:tr xmlns:wp14="http://schemas.microsoft.com/office/word/2010/wordml" w14:paraId="3D501635" wp14:textId="77777777">
        <w:trPr>
          <w:cantSplit/>
        </w:trPr>
        <w:tc>
          <w:tcPr>
            <w:tcW w:w="927" w:type="dxa"/>
            <w:vAlign w:val="center"/>
          </w:tcPr>
          <w:p w14:paraId="5C10C578" wp14:textId="77777777">
            <w:pPr>
              <w:spacing w:before="0" w:after="0" w:line="240" w:lineRule="auto"/>
              <w:jc w:val="left"/>
            </w:pPr>
            <w:r>
              <w:rPr>
                <w:sz w:val="15"/>
              </w:rPr>
              <w:t>VAL-002</w:t>
            </w:r>
          </w:p>
        </w:tc>
        <w:tc>
          <w:tcPr>
            <w:tcW w:w="1184" w:type="dxa"/>
            <w:vAlign w:val="center"/>
          </w:tcPr>
          <w:p w14:paraId="79C1366A" wp14:textId="77777777">
            <w:pPr>
              <w:spacing w:before="0" w:after="0" w:line="240" w:lineRule="auto"/>
              <w:jc w:val="left"/>
            </w:pPr>
            <w:r>
              <w:rPr>
                <w:sz w:val="15"/>
              </w:rPr>
              <w:t>Beneficiaries</w:t>
            </w:r>
          </w:p>
        </w:tc>
        <w:tc>
          <w:tcPr>
            <w:tcW w:w="1546" w:type="dxa"/>
            <w:vAlign w:val="center"/>
          </w:tcPr>
          <w:p w14:paraId="5C908C6C" wp14:textId="77777777">
            <w:pPr>
              <w:spacing w:before="0" w:after="0" w:line="240" w:lineRule="auto"/>
              <w:jc w:val="left"/>
            </w:pPr>
            <w:r>
              <w:rPr>
                <w:sz w:val="15"/>
              </w:rPr>
              <w:t>Confirm account number</w:t>
            </w:r>
          </w:p>
        </w:tc>
        <w:tc>
          <w:tcPr>
            <w:tcW w:w="3092" w:type="dxa"/>
            <w:vAlign w:val="center"/>
          </w:tcPr>
          <w:p w14:paraId="0C4D21F4" wp14:textId="77777777">
            <w:pPr>
              <w:spacing w:before="0" w:after="0" w:line="240" w:lineRule="auto"/>
              <w:jc w:val="left"/>
            </w:pPr>
            <w:r>
              <w:rPr>
                <w:sz w:val="15"/>
              </w:rPr>
              <w:t>Must match account number.</w:t>
            </w:r>
          </w:p>
        </w:tc>
        <w:tc>
          <w:tcPr>
            <w:tcW w:w="2370" w:type="dxa"/>
            <w:vAlign w:val="center"/>
          </w:tcPr>
          <w:p w14:paraId="6E85A3AA" wp14:textId="77777777">
            <w:pPr>
              <w:spacing w:before="0" w:after="0" w:line="240" w:lineRule="auto"/>
              <w:jc w:val="left"/>
            </w:pPr>
            <w:r>
              <w:rPr>
                <w:sz w:val="15"/>
              </w:rPr>
              <w:t>Submission is blocked with field guidance.</w:t>
            </w:r>
          </w:p>
        </w:tc>
        <w:tc>
          <w:tcPr>
            <w:tcW w:w="1033" w:type="dxa"/>
            <w:vAlign w:val="center"/>
          </w:tcPr>
          <w:p w14:paraId="7E44E5A4" wp14:textId="77777777">
            <w:pPr>
              <w:spacing w:before="0" w:after="0" w:line="240" w:lineRule="auto"/>
              <w:jc w:val="left"/>
            </w:pPr>
            <w:r>
              <w:rPr>
                <w:sz w:val="15"/>
              </w:rPr>
              <w:t>Confirmed</w:t>
            </w:r>
          </w:p>
        </w:tc>
      </w:tr>
      <w:tr xmlns:wp14="http://schemas.microsoft.com/office/word/2010/wordml" w14:paraId="27ACBB97" wp14:textId="77777777">
        <w:trPr>
          <w:cantSplit/>
        </w:trPr>
        <w:tc>
          <w:tcPr>
            <w:tcW w:w="927" w:type="dxa"/>
            <w:vAlign w:val="center"/>
          </w:tcPr>
          <w:p w14:paraId="336C46D7" wp14:textId="77777777">
            <w:pPr>
              <w:spacing w:before="0" w:after="0" w:line="240" w:lineRule="auto"/>
              <w:jc w:val="left"/>
            </w:pPr>
            <w:r>
              <w:rPr>
                <w:sz w:val="15"/>
              </w:rPr>
              <w:t>VAL-003</w:t>
            </w:r>
          </w:p>
        </w:tc>
        <w:tc>
          <w:tcPr>
            <w:tcW w:w="1184" w:type="dxa"/>
            <w:vAlign w:val="center"/>
          </w:tcPr>
          <w:p w14:paraId="0C47A497" wp14:textId="77777777">
            <w:pPr>
              <w:spacing w:before="0" w:after="0" w:line="240" w:lineRule="auto"/>
              <w:jc w:val="left"/>
            </w:pPr>
            <w:r>
              <w:rPr>
                <w:sz w:val="15"/>
              </w:rPr>
              <w:t>Beneficiaries</w:t>
            </w:r>
          </w:p>
        </w:tc>
        <w:tc>
          <w:tcPr>
            <w:tcW w:w="1546" w:type="dxa"/>
            <w:vAlign w:val="center"/>
          </w:tcPr>
          <w:p w14:paraId="7FDEFEC9" wp14:textId="77777777">
            <w:pPr>
              <w:spacing w:before="0" w:after="0" w:line="240" w:lineRule="auto"/>
              <w:jc w:val="left"/>
            </w:pPr>
            <w:r>
              <w:rPr>
                <w:sz w:val="15"/>
              </w:rPr>
              <w:t>IFSC</w:t>
            </w:r>
          </w:p>
        </w:tc>
        <w:tc>
          <w:tcPr>
            <w:tcW w:w="3092" w:type="dxa"/>
            <w:vAlign w:val="center"/>
          </w:tcPr>
          <w:p w14:paraId="5EBBA13A" wp14:textId="77777777">
            <w:pPr>
              <w:spacing w:before="0" w:after="0" w:line="240" w:lineRule="auto"/>
              <w:jc w:val="left"/>
            </w:pPr>
            <w:r>
              <w:rPr>
                <w:sz w:val="15"/>
              </w:rPr>
              <w:t>Must pass configured lookup/validation.</w:t>
            </w:r>
          </w:p>
        </w:tc>
        <w:tc>
          <w:tcPr>
            <w:tcW w:w="2370" w:type="dxa"/>
            <w:vAlign w:val="center"/>
          </w:tcPr>
          <w:p w14:paraId="4BC81B97" wp14:textId="77777777">
            <w:pPr>
              <w:spacing w:before="0" w:after="0" w:line="240" w:lineRule="auto"/>
              <w:jc w:val="left"/>
            </w:pPr>
            <w:r>
              <w:rPr>
                <w:sz w:val="15"/>
              </w:rPr>
              <w:t>Invalid IFSC is rejected.</w:t>
            </w:r>
          </w:p>
        </w:tc>
        <w:tc>
          <w:tcPr>
            <w:tcW w:w="1033" w:type="dxa"/>
            <w:vAlign w:val="center"/>
          </w:tcPr>
          <w:p w14:paraId="5E1E964F" wp14:textId="77777777">
            <w:pPr>
              <w:spacing w:before="0" w:after="0" w:line="240" w:lineRule="auto"/>
              <w:jc w:val="left"/>
            </w:pPr>
            <w:r>
              <w:rPr>
                <w:sz w:val="15"/>
              </w:rPr>
              <w:t>Confirmed</w:t>
            </w:r>
          </w:p>
        </w:tc>
      </w:tr>
      <w:tr xmlns:wp14="http://schemas.microsoft.com/office/word/2010/wordml" w14:paraId="56E7D574" wp14:textId="77777777">
        <w:trPr>
          <w:cantSplit/>
        </w:trPr>
        <w:tc>
          <w:tcPr>
            <w:tcW w:w="927" w:type="dxa"/>
            <w:vAlign w:val="center"/>
          </w:tcPr>
          <w:p w14:paraId="041DFB62" wp14:textId="77777777">
            <w:pPr>
              <w:spacing w:before="0" w:after="0" w:line="240" w:lineRule="auto"/>
              <w:jc w:val="left"/>
            </w:pPr>
            <w:r>
              <w:rPr>
                <w:sz w:val="15"/>
              </w:rPr>
              <w:t>VAL-004</w:t>
            </w:r>
          </w:p>
        </w:tc>
        <w:tc>
          <w:tcPr>
            <w:tcW w:w="1184" w:type="dxa"/>
            <w:vAlign w:val="center"/>
          </w:tcPr>
          <w:p w14:paraId="63ED3D74" wp14:textId="77777777">
            <w:pPr>
              <w:spacing w:before="0" w:after="0" w:line="240" w:lineRule="auto"/>
              <w:jc w:val="left"/>
            </w:pPr>
            <w:r>
              <w:rPr>
                <w:sz w:val="15"/>
              </w:rPr>
              <w:t>Beneficiaries</w:t>
            </w:r>
          </w:p>
        </w:tc>
        <w:tc>
          <w:tcPr>
            <w:tcW w:w="1546" w:type="dxa"/>
            <w:vAlign w:val="center"/>
          </w:tcPr>
          <w:p w14:paraId="784FB26C" wp14:textId="77777777">
            <w:pPr>
              <w:spacing w:before="0" w:after="0" w:line="240" w:lineRule="auto"/>
              <w:jc w:val="left"/>
            </w:pPr>
            <w:r>
              <w:rPr>
                <w:sz w:val="15"/>
              </w:rPr>
              <w:t>Duplicate</w:t>
            </w:r>
          </w:p>
        </w:tc>
        <w:tc>
          <w:tcPr>
            <w:tcW w:w="3092" w:type="dxa"/>
            <w:vAlign w:val="center"/>
          </w:tcPr>
          <w:p w14:paraId="53FDF17D" wp14:textId="77777777">
            <w:pPr>
              <w:spacing w:before="0" w:after="0" w:line="240" w:lineRule="auto"/>
              <w:jc w:val="left"/>
            </w:pPr>
            <w:r>
              <w:rPr>
                <w:sz w:val="15"/>
              </w:rPr>
              <w:t>Duplicate condition must be checked.</w:t>
            </w:r>
          </w:p>
        </w:tc>
        <w:tc>
          <w:tcPr>
            <w:tcW w:w="2370" w:type="dxa"/>
            <w:vAlign w:val="center"/>
          </w:tcPr>
          <w:p w14:paraId="23BFF36F" wp14:textId="77777777">
            <w:pPr>
              <w:spacing w:before="0" w:after="0" w:line="240" w:lineRule="auto"/>
              <w:jc w:val="left"/>
            </w:pPr>
            <w:r>
              <w:rPr>
                <w:sz w:val="15"/>
              </w:rPr>
              <w:t>Unintended duplicate creation is prevented.</w:t>
            </w:r>
          </w:p>
        </w:tc>
        <w:tc>
          <w:tcPr>
            <w:tcW w:w="1033" w:type="dxa"/>
            <w:vAlign w:val="center"/>
          </w:tcPr>
          <w:p w14:paraId="239FFC5F" wp14:textId="77777777">
            <w:pPr>
              <w:spacing w:before="0" w:after="0" w:line="240" w:lineRule="auto"/>
              <w:jc w:val="left"/>
            </w:pPr>
            <w:r>
              <w:rPr>
                <w:sz w:val="15"/>
              </w:rPr>
              <w:t>Confirmed</w:t>
            </w:r>
          </w:p>
        </w:tc>
      </w:tr>
      <w:tr xmlns:wp14="http://schemas.microsoft.com/office/word/2010/wordml" w14:paraId="0E04726A" wp14:textId="77777777">
        <w:trPr>
          <w:cantSplit/>
        </w:trPr>
        <w:tc>
          <w:tcPr>
            <w:tcW w:w="927" w:type="dxa"/>
            <w:vAlign w:val="center"/>
          </w:tcPr>
          <w:p w14:paraId="28D2D50A" wp14:textId="77777777">
            <w:pPr>
              <w:spacing w:before="0" w:after="0" w:line="240" w:lineRule="auto"/>
              <w:jc w:val="left"/>
            </w:pPr>
            <w:r>
              <w:rPr>
                <w:sz w:val="15"/>
              </w:rPr>
              <w:t>VAL-005</w:t>
            </w:r>
          </w:p>
        </w:tc>
        <w:tc>
          <w:tcPr>
            <w:tcW w:w="1184" w:type="dxa"/>
            <w:vAlign w:val="center"/>
          </w:tcPr>
          <w:p w14:paraId="7B0EE93F" wp14:textId="77777777">
            <w:pPr>
              <w:spacing w:before="0" w:after="0" w:line="240" w:lineRule="auto"/>
              <w:jc w:val="left"/>
            </w:pPr>
            <w:r>
              <w:rPr>
                <w:sz w:val="15"/>
              </w:rPr>
              <w:t>Fund Transfer</w:t>
            </w:r>
          </w:p>
        </w:tc>
        <w:tc>
          <w:tcPr>
            <w:tcW w:w="1546" w:type="dxa"/>
            <w:vAlign w:val="center"/>
          </w:tcPr>
          <w:p w14:paraId="5D3A5D7E" wp14:textId="77777777">
            <w:pPr>
              <w:spacing w:before="0" w:after="0" w:line="240" w:lineRule="auto"/>
              <w:jc w:val="left"/>
            </w:pPr>
            <w:r>
              <w:rPr>
                <w:sz w:val="15"/>
              </w:rPr>
              <w:t>Destination</w:t>
            </w:r>
          </w:p>
        </w:tc>
        <w:tc>
          <w:tcPr>
            <w:tcW w:w="3092" w:type="dxa"/>
            <w:vAlign w:val="center"/>
          </w:tcPr>
          <w:p w14:paraId="059C04F0" wp14:textId="77777777">
            <w:pPr>
              <w:spacing w:before="0" w:after="0" w:line="240" w:lineRule="auto"/>
              <w:jc w:val="left"/>
            </w:pPr>
            <w:r>
              <w:rPr>
                <w:sz w:val="15"/>
              </w:rPr>
              <w:t>Valid for selected transfer type; beneficiary active where applicable.</w:t>
            </w:r>
          </w:p>
        </w:tc>
        <w:tc>
          <w:tcPr>
            <w:tcW w:w="2370" w:type="dxa"/>
            <w:vAlign w:val="center"/>
          </w:tcPr>
          <w:p w14:paraId="007ECBD5" wp14:textId="77777777">
            <w:pPr>
              <w:spacing w:before="0" w:after="0" w:line="240" w:lineRule="auto"/>
              <w:jc w:val="left"/>
            </w:pPr>
            <w:r>
              <w:rPr>
                <w:sz w:val="15"/>
              </w:rPr>
              <w:t>Transfer cannot continue with invalid/inactive destination.</w:t>
            </w:r>
          </w:p>
        </w:tc>
        <w:tc>
          <w:tcPr>
            <w:tcW w:w="1033" w:type="dxa"/>
            <w:vAlign w:val="center"/>
          </w:tcPr>
          <w:p w14:paraId="2087767B" wp14:textId="77777777">
            <w:pPr>
              <w:spacing w:before="0" w:after="0" w:line="240" w:lineRule="auto"/>
              <w:jc w:val="left"/>
            </w:pPr>
            <w:r>
              <w:rPr>
                <w:sz w:val="15"/>
              </w:rPr>
              <w:t>Confirmed</w:t>
            </w:r>
          </w:p>
        </w:tc>
      </w:tr>
      <w:tr xmlns:wp14="http://schemas.microsoft.com/office/word/2010/wordml" w14:paraId="744D246A" wp14:textId="77777777">
        <w:trPr>
          <w:cantSplit/>
        </w:trPr>
        <w:tc>
          <w:tcPr>
            <w:tcW w:w="927" w:type="dxa"/>
            <w:vAlign w:val="center"/>
          </w:tcPr>
          <w:p w14:paraId="2AF77C5C" wp14:textId="77777777">
            <w:pPr>
              <w:spacing w:before="0" w:after="0" w:line="240" w:lineRule="auto"/>
              <w:jc w:val="left"/>
            </w:pPr>
            <w:r>
              <w:rPr>
                <w:sz w:val="15"/>
              </w:rPr>
              <w:t>VAL-006</w:t>
            </w:r>
          </w:p>
        </w:tc>
        <w:tc>
          <w:tcPr>
            <w:tcW w:w="1184" w:type="dxa"/>
            <w:vAlign w:val="center"/>
          </w:tcPr>
          <w:p w14:paraId="0718863A" wp14:textId="77777777">
            <w:pPr>
              <w:spacing w:before="0" w:after="0" w:line="240" w:lineRule="auto"/>
              <w:jc w:val="left"/>
            </w:pPr>
            <w:r>
              <w:rPr>
                <w:sz w:val="15"/>
              </w:rPr>
              <w:t>Fund Transfer</w:t>
            </w:r>
          </w:p>
        </w:tc>
        <w:tc>
          <w:tcPr>
            <w:tcW w:w="1546" w:type="dxa"/>
            <w:vAlign w:val="center"/>
          </w:tcPr>
          <w:p w14:paraId="3A943519" wp14:textId="77777777">
            <w:pPr>
              <w:spacing w:before="0" w:after="0" w:line="240" w:lineRule="auto"/>
              <w:jc w:val="left"/>
            </w:pPr>
            <w:r>
              <w:rPr>
                <w:sz w:val="15"/>
              </w:rPr>
              <w:t>Amount</w:t>
            </w:r>
          </w:p>
        </w:tc>
        <w:tc>
          <w:tcPr>
            <w:tcW w:w="3092" w:type="dxa"/>
            <w:vAlign w:val="center"/>
          </w:tcPr>
          <w:p w14:paraId="087C72C2" wp14:textId="77777777">
            <w:pPr>
              <w:spacing w:before="0" w:after="0" w:line="240" w:lineRule="auto"/>
              <w:jc w:val="left"/>
            </w:pPr>
            <w:r>
              <w:rPr>
                <w:sz w:val="15"/>
              </w:rPr>
              <w:t>Must satisfy configured business/balance rules.</w:t>
            </w:r>
          </w:p>
        </w:tc>
        <w:tc>
          <w:tcPr>
            <w:tcW w:w="2370" w:type="dxa"/>
            <w:vAlign w:val="center"/>
          </w:tcPr>
          <w:p w14:paraId="4F42179A" wp14:textId="77777777">
            <w:pPr>
              <w:spacing w:before="0" w:after="0" w:line="240" w:lineRule="auto"/>
              <w:jc w:val="left"/>
            </w:pPr>
            <w:r>
              <w:rPr>
                <w:sz w:val="15"/>
              </w:rPr>
              <w:t>Invalid amount is rejected.</w:t>
            </w:r>
          </w:p>
        </w:tc>
        <w:tc>
          <w:tcPr>
            <w:tcW w:w="1033" w:type="dxa"/>
            <w:vAlign w:val="center"/>
          </w:tcPr>
          <w:p w14:paraId="3E71E201" wp14:textId="77777777">
            <w:pPr>
              <w:spacing w:before="0" w:after="0" w:line="240" w:lineRule="auto"/>
              <w:jc w:val="left"/>
            </w:pPr>
            <w:r>
              <w:rPr>
                <w:sz w:val="15"/>
              </w:rPr>
              <w:t>Confirmed; exact limits TBD</w:t>
            </w:r>
          </w:p>
        </w:tc>
      </w:tr>
      <w:tr xmlns:wp14="http://schemas.microsoft.com/office/word/2010/wordml" w14:paraId="47942996" wp14:textId="77777777">
        <w:trPr>
          <w:cantSplit/>
        </w:trPr>
        <w:tc>
          <w:tcPr>
            <w:tcW w:w="927" w:type="dxa"/>
            <w:vAlign w:val="center"/>
          </w:tcPr>
          <w:p w14:paraId="47A31B63" wp14:textId="77777777">
            <w:pPr>
              <w:spacing w:before="0" w:after="0" w:line="240" w:lineRule="auto"/>
              <w:jc w:val="left"/>
            </w:pPr>
            <w:r>
              <w:rPr>
                <w:sz w:val="15"/>
              </w:rPr>
              <w:t>VAL-007</w:t>
            </w:r>
          </w:p>
        </w:tc>
        <w:tc>
          <w:tcPr>
            <w:tcW w:w="1184" w:type="dxa"/>
            <w:vAlign w:val="center"/>
          </w:tcPr>
          <w:p w14:paraId="58B4B19C" wp14:textId="77777777">
            <w:pPr>
              <w:spacing w:before="0" w:after="0" w:line="240" w:lineRule="auto"/>
              <w:jc w:val="left"/>
            </w:pPr>
            <w:r>
              <w:rPr>
                <w:sz w:val="15"/>
              </w:rPr>
              <w:t>Fund Transfer</w:t>
            </w:r>
          </w:p>
        </w:tc>
        <w:tc>
          <w:tcPr>
            <w:tcW w:w="1546" w:type="dxa"/>
            <w:vAlign w:val="center"/>
          </w:tcPr>
          <w:p w14:paraId="68C0EEB5" wp14:textId="77777777">
            <w:pPr>
              <w:spacing w:before="0" w:after="0" w:line="240" w:lineRule="auto"/>
              <w:jc w:val="left"/>
            </w:pPr>
            <w:r>
              <w:rPr>
                <w:sz w:val="15"/>
              </w:rPr>
              <w:t>OTP</w:t>
            </w:r>
          </w:p>
        </w:tc>
        <w:tc>
          <w:tcPr>
            <w:tcW w:w="3092" w:type="dxa"/>
            <w:vAlign w:val="center"/>
          </w:tcPr>
          <w:p w14:paraId="43328EBF" wp14:textId="77777777">
            <w:pPr>
              <w:spacing w:before="0" w:after="0" w:line="240" w:lineRule="auto"/>
              <w:jc w:val="left"/>
            </w:pPr>
            <w:r>
              <w:rPr>
                <w:sz w:val="15"/>
              </w:rPr>
              <w:t>Must be valid and unexpired.</w:t>
            </w:r>
          </w:p>
        </w:tc>
        <w:tc>
          <w:tcPr>
            <w:tcW w:w="2370" w:type="dxa"/>
            <w:vAlign w:val="center"/>
          </w:tcPr>
          <w:p w14:paraId="766833AE" wp14:textId="77777777">
            <w:pPr>
              <w:spacing w:before="0" w:after="0" w:line="240" w:lineRule="auto"/>
              <w:jc w:val="left"/>
            </w:pPr>
            <w:r>
              <w:rPr>
                <w:sz w:val="15"/>
              </w:rPr>
              <w:t>Transfer does not complete on failure.</w:t>
            </w:r>
          </w:p>
        </w:tc>
        <w:tc>
          <w:tcPr>
            <w:tcW w:w="1033" w:type="dxa"/>
            <w:vAlign w:val="center"/>
          </w:tcPr>
          <w:p w14:paraId="47080883" wp14:textId="77777777">
            <w:pPr>
              <w:spacing w:before="0" w:after="0" w:line="240" w:lineRule="auto"/>
              <w:jc w:val="left"/>
            </w:pPr>
            <w:r>
              <w:rPr>
                <w:sz w:val="15"/>
              </w:rPr>
              <w:t>Confirmed; exact policy TBD</w:t>
            </w:r>
          </w:p>
        </w:tc>
      </w:tr>
      <w:tr xmlns:wp14="http://schemas.microsoft.com/office/word/2010/wordml" w14:paraId="1509F960" wp14:textId="77777777">
        <w:trPr>
          <w:cantSplit/>
        </w:trPr>
        <w:tc>
          <w:tcPr>
            <w:tcW w:w="927" w:type="dxa"/>
            <w:vAlign w:val="center"/>
          </w:tcPr>
          <w:p w14:paraId="60795FF1" wp14:textId="77777777">
            <w:pPr>
              <w:spacing w:before="0" w:after="0" w:line="240" w:lineRule="auto"/>
              <w:jc w:val="left"/>
            </w:pPr>
            <w:r>
              <w:rPr>
                <w:sz w:val="15"/>
              </w:rPr>
              <w:t>VAL-008</w:t>
            </w:r>
          </w:p>
        </w:tc>
        <w:tc>
          <w:tcPr>
            <w:tcW w:w="1184" w:type="dxa"/>
            <w:vAlign w:val="center"/>
          </w:tcPr>
          <w:p w14:paraId="0340E63C" wp14:textId="77777777">
            <w:pPr>
              <w:spacing w:before="0" w:after="0" w:line="240" w:lineRule="auto"/>
              <w:jc w:val="left"/>
            </w:pPr>
            <w:r>
              <w:rPr>
                <w:sz w:val="15"/>
              </w:rPr>
              <w:t>Scheduled Transfers</w:t>
            </w:r>
          </w:p>
        </w:tc>
        <w:tc>
          <w:tcPr>
            <w:tcW w:w="1546" w:type="dxa"/>
            <w:vAlign w:val="center"/>
          </w:tcPr>
          <w:p w14:paraId="6ECD21A2" wp14:textId="77777777">
            <w:pPr>
              <w:spacing w:before="0" w:after="0" w:line="240" w:lineRule="auto"/>
              <w:jc w:val="left"/>
            </w:pPr>
            <w:r>
              <w:rPr>
                <w:sz w:val="15"/>
              </w:rPr>
              <w:t>Date</w:t>
            </w:r>
          </w:p>
        </w:tc>
        <w:tc>
          <w:tcPr>
            <w:tcW w:w="3092" w:type="dxa"/>
            <w:vAlign w:val="center"/>
          </w:tcPr>
          <w:p w14:paraId="5E92FE8F" wp14:textId="77777777">
            <w:pPr>
              <w:spacing w:before="0" w:after="0" w:line="240" w:lineRule="auto"/>
              <w:jc w:val="left"/>
            </w:pPr>
            <w:r>
              <w:rPr>
                <w:sz w:val="15"/>
              </w:rPr>
              <w:t>Must satisfy future-date rule.</w:t>
            </w:r>
          </w:p>
        </w:tc>
        <w:tc>
          <w:tcPr>
            <w:tcW w:w="2370" w:type="dxa"/>
            <w:vAlign w:val="center"/>
          </w:tcPr>
          <w:p w14:paraId="50C96558" wp14:textId="77777777">
            <w:pPr>
              <w:spacing w:before="0" w:after="0" w:line="240" w:lineRule="auto"/>
              <w:jc w:val="left"/>
            </w:pPr>
            <w:r>
              <w:rPr>
                <w:sz w:val="15"/>
              </w:rPr>
              <w:t>Invalid past-date schedule is blocked.</w:t>
            </w:r>
          </w:p>
        </w:tc>
        <w:tc>
          <w:tcPr>
            <w:tcW w:w="1033" w:type="dxa"/>
            <w:vAlign w:val="center"/>
          </w:tcPr>
          <w:p w14:paraId="4AEAED2B" wp14:textId="77777777">
            <w:pPr>
              <w:spacing w:before="0" w:after="0" w:line="240" w:lineRule="auto"/>
              <w:jc w:val="left"/>
            </w:pPr>
            <w:r>
              <w:rPr>
                <w:sz w:val="15"/>
              </w:rPr>
              <w:t>Confirmed</w:t>
            </w:r>
          </w:p>
        </w:tc>
      </w:tr>
      <w:tr xmlns:wp14="http://schemas.microsoft.com/office/word/2010/wordml" w14:paraId="62F1046C" wp14:textId="77777777">
        <w:trPr>
          <w:cantSplit/>
        </w:trPr>
        <w:tc>
          <w:tcPr>
            <w:tcW w:w="927" w:type="dxa"/>
            <w:vAlign w:val="center"/>
          </w:tcPr>
          <w:p w14:paraId="3E0E6574" wp14:textId="77777777">
            <w:pPr>
              <w:spacing w:before="0" w:after="0" w:line="240" w:lineRule="auto"/>
              <w:jc w:val="left"/>
            </w:pPr>
            <w:r>
              <w:rPr>
                <w:sz w:val="15"/>
              </w:rPr>
              <w:t>VAL-009</w:t>
            </w:r>
          </w:p>
        </w:tc>
        <w:tc>
          <w:tcPr>
            <w:tcW w:w="1184" w:type="dxa"/>
            <w:vAlign w:val="center"/>
          </w:tcPr>
          <w:p w14:paraId="11E9E768" wp14:textId="77777777">
            <w:pPr>
              <w:spacing w:before="0" w:after="0" w:line="240" w:lineRule="auto"/>
              <w:jc w:val="left"/>
            </w:pPr>
            <w:r>
              <w:rPr>
                <w:sz w:val="15"/>
              </w:rPr>
              <w:t>Statements</w:t>
            </w:r>
          </w:p>
        </w:tc>
        <w:tc>
          <w:tcPr>
            <w:tcW w:w="1546" w:type="dxa"/>
            <w:vAlign w:val="center"/>
          </w:tcPr>
          <w:p w14:paraId="13B307BC" wp14:textId="77777777">
            <w:pPr>
              <w:spacing w:before="0" w:after="0" w:line="240" w:lineRule="auto"/>
              <w:jc w:val="left"/>
            </w:pPr>
            <w:r>
              <w:rPr>
                <w:sz w:val="15"/>
              </w:rPr>
              <w:t>Date range</w:t>
            </w:r>
          </w:p>
        </w:tc>
        <w:tc>
          <w:tcPr>
            <w:tcW w:w="3092" w:type="dxa"/>
            <w:vAlign w:val="center"/>
          </w:tcPr>
          <w:p w14:paraId="0249DA2D" wp14:textId="77777777">
            <w:pPr>
              <w:spacing w:before="0" w:after="0" w:line="240" w:lineRule="auto"/>
              <w:jc w:val="left"/>
            </w:pPr>
            <w:r>
              <w:rPr>
                <w:sz w:val="15"/>
              </w:rPr>
              <w:t>From date cannot be after To date.</w:t>
            </w:r>
          </w:p>
        </w:tc>
        <w:tc>
          <w:tcPr>
            <w:tcW w:w="2370" w:type="dxa"/>
            <w:vAlign w:val="center"/>
          </w:tcPr>
          <w:p w14:paraId="57EF7490" wp14:textId="77777777">
            <w:pPr>
              <w:spacing w:before="0" w:after="0" w:line="240" w:lineRule="auto"/>
              <w:jc w:val="left"/>
            </w:pPr>
            <w:r>
              <w:rPr>
                <w:sz w:val="15"/>
              </w:rPr>
              <w:t>Generation is blocked.</w:t>
            </w:r>
          </w:p>
        </w:tc>
        <w:tc>
          <w:tcPr>
            <w:tcW w:w="1033" w:type="dxa"/>
            <w:vAlign w:val="center"/>
          </w:tcPr>
          <w:p w14:paraId="7BB88DE9" wp14:textId="77777777">
            <w:pPr>
              <w:spacing w:before="0" w:after="0" w:line="240" w:lineRule="auto"/>
              <w:jc w:val="left"/>
            </w:pPr>
            <w:r>
              <w:rPr>
                <w:sz w:val="15"/>
              </w:rPr>
              <w:t>Confirmed</w:t>
            </w:r>
          </w:p>
        </w:tc>
      </w:tr>
      <w:tr xmlns:wp14="http://schemas.microsoft.com/office/word/2010/wordml" w14:paraId="262B4350" wp14:textId="77777777">
        <w:trPr>
          <w:cantSplit/>
        </w:trPr>
        <w:tc>
          <w:tcPr>
            <w:tcW w:w="927" w:type="dxa"/>
            <w:vAlign w:val="center"/>
          </w:tcPr>
          <w:p w14:paraId="7BBC2AEC" wp14:textId="77777777">
            <w:pPr>
              <w:spacing w:before="0" w:after="0" w:line="240" w:lineRule="auto"/>
              <w:jc w:val="left"/>
            </w:pPr>
            <w:r>
              <w:rPr>
                <w:sz w:val="15"/>
              </w:rPr>
              <w:t>VAL-010</w:t>
            </w:r>
          </w:p>
        </w:tc>
        <w:tc>
          <w:tcPr>
            <w:tcW w:w="1184" w:type="dxa"/>
            <w:vAlign w:val="center"/>
          </w:tcPr>
          <w:p w14:paraId="5266202A" wp14:textId="77777777">
            <w:pPr>
              <w:spacing w:before="0" w:after="0" w:line="240" w:lineRule="auto"/>
              <w:jc w:val="left"/>
            </w:pPr>
            <w:r>
              <w:rPr>
                <w:sz w:val="15"/>
              </w:rPr>
              <w:t>Loans</w:t>
            </w:r>
          </w:p>
        </w:tc>
        <w:tc>
          <w:tcPr>
            <w:tcW w:w="1546" w:type="dxa"/>
            <w:vAlign w:val="center"/>
          </w:tcPr>
          <w:p w14:paraId="2BCC458A" wp14:textId="77777777">
            <w:pPr>
              <w:spacing w:before="0" w:after="0" w:line="240" w:lineRule="auto"/>
              <w:jc w:val="left"/>
            </w:pPr>
            <w:r>
              <w:rPr>
                <w:sz w:val="15"/>
              </w:rPr>
              <w:t>Application</w:t>
            </w:r>
          </w:p>
        </w:tc>
        <w:tc>
          <w:tcPr>
            <w:tcW w:w="3092" w:type="dxa"/>
            <w:vAlign w:val="center"/>
          </w:tcPr>
          <w:p w14:paraId="2EDD0A14" wp14:textId="77777777">
            <w:pPr>
              <w:spacing w:before="0" w:after="0" w:line="240" w:lineRule="auto"/>
              <w:jc w:val="left"/>
            </w:pPr>
            <w:r>
              <w:rPr>
                <w:sz w:val="15"/>
              </w:rPr>
              <w:t>Required application information must be complete.</w:t>
            </w:r>
          </w:p>
        </w:tc>
        <w:tc>
          <w:tcPr>
            <w:tcW w:w="2370" w:type="dxa"/>
            <w:vAlign w:val="center"/>
          </w:tcPr>
          <w:p w14:paraId="0ADC2854" wp14:textId="77777777">
            <w:pPr>
              <w:spacing w:before="0" w:after="0" w:line="240" w:lineRule="auto"/>
              <w:jc w:val="left"/>
            </w:pPr>
            <w:r>
              <w:rPr>
                <w:sz w:val="15"/>
              </w:rPr>
              <w:t>Submission is blocked until complete.</w:t>
            </w:r>
          </w:p>
        </w:tc>
        <w:tc>
          <w:tcPr>
            <w:tcW w:w="1033" w:type="dxa"/>
            <w:vAlign w:val="center"/>
          </w:tcPr>
          <w:p w14:paraId="27DD8A9A" wp14:textId="77777777">
            <w:pPr>
              <w:spacing w:before="0" w:after="0" w:line="240" w:lineRule="auto"/>
              <w:jc w:val="left"/>
            </w:pPr>
            <w:r>
              <w:rPr>
                <w:sz w:val="15"/>
              </w:rPr>
              <w:t>Confirmed at business level</w:t>
            </w:r>
          </w:p>
        </w:tc>
      </w:tr>
      <w:tr xmlns:wp14="http://schemas.microsoft.com/office/word/2010/wordml" w14:paraId="6F19ACA5" wp14:textId="77777777">
        <w:trPr>
          <w:cantSplit/>
        </w:trPr>
        <w:tc>
          <w:tcPr>
            <w:tcW w:w="927" w:type="dxa"/>
            <w:vAlign w:val="center"/>
          </w:tcPr>
          <w:p w14:paraId="30B6C93D" wp14:textId="77777777">
            <w:pPr>
              <w:spacing w:before="0" w:after="0" w:line="240" w:lineRule="auto"/>
              <w:jc w:val="left"/>
            </w:pPr>
            <w:r>
              <w:rPr>
                <w:sz w:val="15"/>
              </w:rPr>
              <w:t>VAL-011</w:t>
            </w:r>
          </w:p>
        </w:tc>
        <w:tc>
          <w:tcPr>
            <w:tcW w:w="1184" w:type="dxa"/>
            <w:vAlign w:val="center"/>
          </w:tcPr>
          <w:p w14:paraId="41BED32F" wp14:textId="77777777">
            <w:pPr>
              <w:spacing w:before="0" w:after="0" w:line="240" w:lineRule="auto"/>
              <w:jc w:val="left"/>
            </w:pPr>
            <w:r>
              <w:rPr>
                <w:sz w:val="15"/>
              </w:rPr>
              <w:t>Loans</w:t>
            </w:r>
          </w:p>
        </w:tc>
        <w:tc>
          <w:tcPr>
            <w:tcW w:w="1546" w:type="dxa"/>
            <w:vAlign w:val="center"/>
          </w:tcPr>
          <w:p w14:paraId="55796A3F" wp14:textId="77777777">
            <w:pPr>
              <w:spacing w:before="0" w:after="0" w:line="240" w:lineRule="auto"/>
              <w:jc w:val="left"/>
            </w:pPr>
            <w:r>
              <w:rPr>
                <w:sz w:val="15"/>
              </w:rPr>
              <w:t>Amount/Tenure</w:t>
            </w:r>
          </w:p>
        </w:tc>
        <w:tc>
          <w:tcPr>
            <w:tcW w:w="3092" w:type="dxa"/>
            <w:vAlign w:val="center"/>
          </w:tcPr>
          <w:p w14:paraId="40640EF9" wp14:textId="77777777">
            <w:pPr>
              <w:spacing w:before="0" w:after="0" w:line="240" w:lineRule="auto"/>
              <w:jc w:val="left"/>
            </w:pPr>
            <w:r>
              <w:rPr>
                <w:sz w:val="15"/>
              </w:rPr>
              <w:t>Must comply with approved business limits once defined.</w:t>
            </w:r>
          </w:p>
        </w:tc>
        <w:tc>
          <w:tcPr>
            <w:tcW w:w="2370" w:type="dxa"/>
            <w:vAlign w:val="center"/>
          </w:tcPr>
          <w:p w14:paraId="770CDFAF" wp14:textId="77777777">
            <w:pPr>
              <w:spacing w:before="0" w:after="0" w:line="240" w:lineRule="auto"/>
              <w:jc w:val="left"/>
            </w:pPr>
            <w:r>
              <w:rPr>
                <w:sz w:val="15"/>
              </w:rPr>
              <w:t>Invalid values are blocked.</w:t>
            </w:r>
          </w:p>
        </w:tc>
        <w:tc>
          <w:tcPr>
            <w:tcW w:w="1033" w:type="dxa"/>
            <w:vAlign w:val="center"/>
          </w:tcPr>
          <w:p w14:paraId="6E6B4F65" wp14:textId="77777777">
            <w:pPr>
              <w:spacing w:before="0" w:after="0" w:line="240" w:lineRule="auto"/>
              <w:jc w:val="left"/>
            </w:pPr>
            <w:r>
              <w:rPr>
                <w:sz w:val="15"/>
              </w:rPr>
              <w:t>TBD</w:t>
            </w:r>
          </w:p>
        </w:tc>
      </w:tr>
      <w:tr xmlns:wp14="http://schemas.microsoft.com/office/word/2010/wordml" w14:paraId="3FA7C4DA" wp14:textId="77777777">
        <w:trPr>
          <w:cantSplit/>
        </w:trPr>
        <w:tc>
          <w:tcPr>
            <w:tcW w:w="927" w:type="dxa"/>
            <w:vAlign w:val="center"/>
          </w:tcPr>
          <w:p w14:paraId="6173D0BE" wp14:textId="77777777">
            <w:pPr>
              <w:spacing w:before="0" w:after="0" w:line="240" w:lineRule="auto"/>
              <w:jc w:val="left"/>
            </w:pPr>
            <w:r>
              <w:rPr>
                <w:sz w:val="15"/>
              </w:rPr>
              <w:t>VAL-012</w:t>
            </w:r>
          </w:p>
        </w:tc>
        <w:tc>
          <w:tcPr>
            <w:tcW w:w="1184" w:type="dxa"/>
            <w:vAlign w:val="center"/>
          </w:tcPr>
          <w:p w14:paraId="42991497" wp14:textId="77777777">
            <w:pPr>
              <w:spacing w:before="0" w:after="0" w:line="240" w:lineRule="auto"/>
              <w:jc w:val="left"/>
            </w:pPr>
            <w:r>
              <w:rPr>
                <w:sz w:val="15"/>
              </w:rPr>
              <w:t>Security</w:t>
            </w:r>
          </w:p>
        </w:tc>
        <w:tc>
          <w:tcPr>
            <w:tcW w:w="1546" w:type="dxa"/>
            <w:vAlign w:val="center"/>
          </w:tcPr>
          <w:p w14:paraId="277E421D" wp14:textId="77777777">
            <w:pPr>
              <w:spacing w:before="0" w:after="0" w:line="240" w:lineRule="auto"/>
              <w:jc w:val="left"/>
            </w:pPr>
            <w:r>
              <w:rPr>
                <w:sz w:val="15"/>
              </w:rPr>
              <w:t>Session</w:t>
            </w:r>
          </w:p>
        </w:tc>
        <w:tc>
          <w:tcPr>
            <w:tcW w:w="3092" w:type="dxa"/>
            <w:vAlign w:val="center"/>
          </w:tcPr>
          <w:p w14:paraId="18A51052" wp14:textId="77777777">
            <w:pPr>
              <w:spacing w:before="0" w:after="0" w:line="240" w:lineRule="auto"/>
              <w:jc w:val="left"/>
            </w:pPr>
            <w:r>
              <w:rPr>
                <w:sz w:val="15"/>
              </w:rPr>
              <w:t>Protected actions require valid session.</w:t>
            </w:r>
          </w:p>
        </w:tc>
        <w:tc>
          <w:tcPr>
            <w:tcW w:w="2370" w:type="dxa"/>
            <w:vAlign w:val="center"/>
          </w:tcPr>
          <w:p w14:paraId="4FB6EE59" wp14:textId="77777777">
            <w:pPr>
              <w:spacing w:before="0" w:after="0" w:line="240" w:lineRule="auto"/>
              <w:jc w:val="left"/>
            </w:pPr>
            <w:r>
              <w:rPr>
                <w:sz w:val="15"/>
              </w:rPr>
              <w:t>Expired session requires authentication.</w:t>
            </w:r>
          </w:p>
        </w:tc>
        <w:tc>
          <w:tcPr>
            <w:tcW w:w="1033" w:type="dxa"/>
            <w:vAlign w:val="center"/>
          </w:tcPr>
          <w:p w14:paraId="18BA4C84" wp14:textId="77777777">
            <w:pPr>
              <w:spacing w:before="0" w:after="0" w:line="240" w:lineRule="auto"/>
              <w:jc w:val="left"/>
            </w:pPr>
            <w:r>
              <w:rPr>
                <w:sz w:val="15"/>
              </w:rPr>
              <w:t>Confirmed</w:t>
            </w:r>
          </w:p>
        </w:tc>
      </w:tr>
      <w:tr xmlns:wp14="http://schemas.microsoft.com/office/word/2010/wordml" w14:paraId="71028B32" wp14:textId="77777777">
        <w:trPr>
          <w:cantSplit/>
        </w:trPr>
        <w:tc>
          <w:tcPr>
            <w:tcW w:w="927" w:type="dxa"/>
            <w:vAlign w:val="center"/>
          </w:tcPr>
          <w:p w14:paraId="1EF54899" wp14:textId="77777777">
            <w:pPr>
              <w:spacing w:before="0" w:after="0" w:line="240" w:lineRule="auto"/>
              <w:jc w:val="left"/>
            </w:pPr>
            <w:r>
              <w:rPr>
                <w:sz w:val="15"/>
              </w:rPr>
              <w:t>VAL-013</w:t>
            </w:r>
          </w:p>
        </w:tc>
        <w:tc>
          <w:tcPr>
            <w:tcW w:w="1184" w:type="dxa"/>
            <w:vAlign w:val="center"/>
          </w:tcPr>
          <w:p w14:paraId="12F6F1BF" wp14:textId="77777777">
            <w:pPr>
              <w:spacing w:before="0" w:after="0" w:line="240" w:lineRule="auto"/>
              <w:jc w:val="left"/>
            </w:pPr>
            <w:r>
              <w:rPr>
                <w:sz w:val="15"/>
              </w:rPr>
              <w:t>Branch Admin</w:t>
            </w:r>
          </w:p>
        </w:tc>
        <w:tc>
          <w:tcPr>
            <w:tcW w:w="1546" w:type="dxa"/>
            <w:vAlign w:val="center"/>
          </w:tcPr>
          <w:p w14:paraId="1EF26987" wp14:textId="77777777">
            <w:pPr>
              <w:spacing w:before="0" w:after="0" w:line="240" w:lineRule="auto"/>
              <w:jc w:val="left"/>
            </w:pPr>
            <w:r>
              <w:rPr>
                <w:sz w:val="15"/>
              </w:rPr>
              <w:t>Record status</w:t>
            </w:r>
          </w:p>
        </w:tc>
        <w:tc>
          <w:tcPr>
            <w:tcW w:w="3092" w:type="dxa"/>
            <w:vAlign w:val="center"/>
          </w:tcPr>
          <w:p w14:paraId="7FEED178" wp14:textId="77777777">
            <w:pPr>
              <w:spacing w:before="0" w:after="0" w:line="240" w:lineRule="auto"/>
              <w:jc w:val="left"/>
            </w:pPr>
            <w:r>
              <w:rPr>
                <w:sz w:val="15"/>
              </w:rPr>
              <w:t>Only eligible pending records may be actioned.</w:t>
            </w:r>
          </w:p>
        </w:tc>
        <w:tc>
          <w:tcPr>
            <w:tcW w:w="2370" w:type="dxa"/>
            <w:vAlign w:val="center"/>
          </w:tcPr>
          <w:p w14:paraId="470DAE3C" wp14:textId="77777777">
            <w:pPr>
              <w:spacing w:before="0" w:after="0" w:line="240" w:lineRule="auto"/>
              <w:jc w:val="left"/>
            </w:pPr>
            <w:r>
              <w:rPr>
                <w:sz w:val="15"/>
              </w:rPr>
              <w:t>Invalid/stale records are blocked.</w:t>
            </w:r>
          </w:p>
        </w:tc>
        <w:tc>
          <w:tcPr>
            <w:tcW w:w="1033" w:type="dxa"/>
            <w:vAlign w:val="center"/>
          </w:tcPr>
          <w:p w14:paraId="6523961F" wp14:textId="77777777">
            <w:pPr>
              <w:spacing w:before="0" w:after="0" w:line="240" w:lineRule="auto"/>
              <w:jc w:val="left"/>
            </w:pPr>
            <w:r>
              <w:rPr>
                <w:sz w:val="15"/>
              </w:rPr>
              <w:t>Confirmed</w:t>
            </w:r>
          </w:p>
        </w:tc>
      </w:tr>
      <w:tr xmlns:wp14="http://schemas.microsoft.com/office/word/2010/wordml" w14:paraId="6B23ED03" wp14:textId="77777777">
        <w:trPr>
          <w:cantSplit/>
        </w:trPr>
        <w:tc>
          <w:tcPr>
            <w:tcW w:w="927" w:type="dxa"/>
            <w:vAlign w:val="center"/>
          </w:tcPr>
          <w:p w14:paraId="23F2D9E7" wp14:textId="77777777">
            <w:pPr>
              <w:spacing w:before="0" w:after="0" w:line="240" w:lineRule="auto"/>
              <w:jc w:val="left"/>
            </w:pPr>
            <w:r>
              <w:rPr>
                <w:sz w:val="15"/>
              </w:rPr>
              <w:t>VAL-014</w:t>
            </w:r>
          </w:p>
        </w:tc>
        <w:tc>
          <w:tcPr>
            <w:tcW w:w="1184" w:type="dxa"/>
            <w:vAlign w:val="center"/>
          </w:tcPr>
          <w:p w14:paraId="232B5BF1" wp14:textId="77777777">
            <w:pPr>
              <w:spacing w:before="0" w:after="0" w:line="240" w:lineRule="auto"/>
              <w:jc w:val="left"/>
            </w:pPr>
            <w:r>
              <w:rPr>
                <w:sz w:val="15"/>
              </w:rPr>
              <w:t>KYC Check</w:t>
            </w:r>
          </w:p>
        </w:tc>
        <w:tc>
          <w:tcPr>
            <w:tcW w:w="1546" w:type="dxa"/>
            <w:vAlign w:val="center"/>
          </w:tcPr>
          <w:p w14:paraId="257EFBB9" wp14:textId="77777777">
            <w:pPr>
              <w:spacing w:before="0" w:after="0" w:line="240" w:lineRule="auto"/>
              <w:jc w:val="left"/>
            </w:pPr>
            <w:r>
              <w:rPr>
                <w:sz w:val="15"/>
              </w:rPr>
              <w:t>Document processability</w:t>
            </w:r>
          </w:p>
        </w:tc>
        <w:tc>
          <w:tcPr>
            <w:tcW w:w="3092" w:type="dxa"/>
            <w:vAlign w:val="center"/>
          </w:tcPr>
          <w:p w14:paraId="4C7E0B2C" wp14:textId="77777777">
            <w:pPr>
              <w:spacing w:before="0" w:after="0" w:line="240" w:lineRule="auto"/>
              <w:jc w:val="left"/>
            </w:pPr>
            <w:r>
              <w:rPr>
                <w:sz w:val="15"/>
              </w:rPr>
              <w:t>Input must be processable.</w:t>
            </w:r>
          </w:p>
        </w:tc>
        <w:tc>
          <w:tcPr>
            <w:tcW w:w="2370" w:type="dxa"/>
            <w:vAlign w:val="center"/>
          </w:tcPr>
          <w:p w14:paraId="407E55CF" wp14:textId="77777777">
            <w:pPr>
              <w:spacing w:before="0" w:after="0" w:line="240" w:lineRule="auto"/>
              <w:jc w:val="left"/>
            </w:pPr>
            <w:r>
              <w:rPr>
                <w:sz w:val="15"/>
              </w:rPr>
              <w:t>Retry/manual review state shown.</w:t>
            </w:r>
          </w:p>
        </w:tc>
        <w:tc>
          <w:tcPr>
            <w:tcW w:w="1033" w:type="dxa"/>
            <w:vAlign w:val="center"/>
          </w:tcPr>
          <w:p w14:paraId="3AF5E100" wp14:textId="77777777">
            <w:pPr>
              <w:spacing w:before="0" w:after="0" w:line="240" w:lineRule="auto"/>
              <w:jc w:val="left"/>
            </w:pPr>
            <w:r>
              <w:rPr>
                <w:sz w:val="15"/>
              </w:rPr>
              <w:t>Confirmed</w:t>
            </w:r>
          </w:p>
        </w:tc>
      </w:tr>
      <w:tr xmlns:wp14="http://schemas.microsoft.com/office/word/2010/wordml" w14:paraId="06B8B239" wp14:textId="77777777">
        <w:trPr>
          <w:cantSplit/>
        </w:trPr>
        <w:tc>
          <w:tcPr>
            <w:tcW w:w="927" w:type="dxa"/>
            <w:vAlign w:val="center"/>
          </w:tcPr>
          <w:p w14:paraId="109A297C" wp14:textId="77777777">
            <w:pPr>
              <w:spacing w:before="0" w:after="0" w:line="240" w:lineRule="auto"/>
              <w:jc w:val="left"/>
            </w:pPr>
            <w:r>
              <w:rPr>
                <w:sz w:val="15"/>
              </w:rPr>
              <w:t>VAL-015</w:t>
            </w:r>
          </w:p>
        </w:tc>
        <w:tc>
          <w:tcPr>
            <w:tcW w:w="1184" w:type="dxa"/>
            <w:vAlign w:val="center"/>
          </w:tcPr>
          <w:p w14:paraId="37CC1899" wp14:textId="77777777">
            <w:pPr>
              <w:spacing w:before="0" w:after="0" w:line="240" w:lineRule="auto"/>
              <w:jc w:val="left"/>
            </w:pPr>
            <w:r>
              <w:rPr>
                <w:sz w:val="15"/>
              </w:rPr>
              <w:t>Banking Assistant</w:t>
            </w:r>
          </w:p>
        </w:tc>
        <w:tc>
          <w:tcPr>
            <w:tcW w:w="1546" w:type="dxa"/>
            <w:vAlign w:val="center"/>
          </w:tcPr>
          <w:p w14:paraId="5929988C" wp14:textId="77777777">
            <w:pPr>
              <w:spacing w:before="0" w:after="0" w:line="240" w:lineRule="auto"/>
              <w:jc w:val="left"/>
            </w:pPr>
            <w:r>
              <w:rPr>
                <w:sz w:val="15"/>
              </w:rPr>
              <w:t>Transfer request</w:t>
            </w:r>
          </w:p>
        </w:tc>
        <w:tc>
          <w:tcPr>
            <w:tcW w:w="3092" w:type="dxa"/>
            <w:vAlign w:val="center"/>
          </w:tcPr>
          <w:p w14:paraId="093ABA9E" wp14:textId="77777777">
            <w:pPr>
              <w:spacing w:before="0" w:after="0" w:line="240" w:lineRule="auto"/>
              <w:jc w:val="left"/>
            </w:pPr>
            <w:r>
              <w:rPr>
                <w:sz w:val="15"/>
              </w:rPr>
              <w:t>Transfer intent is prohibited.</w:t>
            </w:r>
          </w:p>
        </w:tc>
        <w:tc>
          <w:tcPr>
            <w:tcW w:w="2370" w:type="dxa"/>
            <w:vAlign w:val="center"/>
          </w:tcPr>
          <w:p w14:paraId="58600E14" wp14:textId="77777777">
            <w:pPr>
              <w:spacing w:before="0" w:after="0" w:line="240" w:lineRule="auto"/>
              <w:jc w:val="left"/>
            </w:pPr>
            <w:r>
              <w:rPr>
                <w:sz w:val="15"/>
              </w:rPr>
              <w:t>Assistant refuses and redirects to dedicated transfer feature.</w:t>
            </w:r>
          </w:p>
        </w:tc>
        <w:tc>
          <w:tcPr>
            <w:tcW w:w="1033" w:type="dxa"/>
            <w:vAlign w:val="center"/>
          </w:tcPr>
          <w:p w14:paraId="2CA08D92" wp14:textId="77777777">
            <w:pPr>
              <w:spacing w:before="0" w:after="0" w:line="240" w:lineRule="auto"/>
              <w:jc w:val="left"/>
            </w:pPr>
            <w:r>
              <w:rPr>
                <w:sz w:val="15"/>
              </w:rPr>
              <w:t>Confirmed</w:t>
            </w:r>
          </w:p>
        </w:tc>
      </w:tr>
    </w:tbl>
    <w:p xmlns:wp14="http://schemas.microsoft.com/office/word/2010/wordml" w14:paraId="7CD2A667" wp14:textId="77777777">
      <w:pPr>
        <w:pStyle w:val="Heading1"/>
        <w:spacing w:before="0" w:after="80" w:line="240" w:lineRule="auto"/>
      </w:pPr>
      <w:r>
        <w:t>15. Business Process Flows</w:t>
      </w:r>
    </w:p>
    <w:p xmlns:wp14="http://schemas.microsoft.com/office/word/2010/wordml" w14:paraId="6FD26D2A" wp14:textId="77777777">
      <w:pPr>
        <w:spacing w:before="0" w:after="60" w:line="240" w:lineRule="auto"/>
      </w:pPr>
      <w:r>
        <w:t>The following product-level flows translate the approved business process into observable user/product behavior.</w:t>
      </w:r>
    </w:p>
    <w:tbl>
      <w:tblPr>
        <w:tblStyle w:val="TableGrid"/>
        <w:tblW w:w="10152" w:type="dxa"/>
        <w:tblLook w:val="04A0" w:firstRow="1" w:lastRow="0" w:firstColumn="1" w:lastColumn="0" w:noHBand="0" w:noVBand="1"/>
        <w:jc w:val="left"/>
        <w:tblLayout w:type="fixed"/>
      </w:tblPr>
      <w:tblGrid>
        <w:gridCol w:w="812"/>
        <w:gridCol w:w="1522"/>
        <w:gridCol w:w="5076"/>
        <w:gridCol w:w="2742"/>
      </w:tblGrid>
      <w:tr xmlns:wp14="http://schemas.microsoft.com/office/word/2010/wordml" w14:paraId="216649A0" wp14:textId="77777777">
        <w:trPr>
          <w:tblHeader w:val="true"/>
          <w:tblHeader w:val="true"/>
          <w:tblHeader w:val="true"/>
          <w:tblHeader w:val="true"/>
        </w:trPr>
        <w:tc>
          <w:tcPr>
            <w:tcW w:w="812" w:type="dxa"/>
            <w:shd w:fill="DCEAF7"/>
            <w:vAlign w:val="center"/>
          </w:tcPr>
          <w:p w14:paraId="5CADDD7F" wp14:textId="77777777">
            <w:pPr>
              <w:spacing w:before="0" w:after="0" w:line="240" w:lineRule="auto"/>
              <w:jc w:val="left"/>
            </w:pPr>
            <w:r>
              <w:rPr>
                <w:b/>
                <w:sz w:val="15"/>
              </w:rPr>
              <w:t>Journey ID</w:t>
            </w:r>
          </w:p>
        </w:tc>
        <w:tc>
          <w:tcPr>
            <w:tcW w:w="1522" w:type="dxa"/>
            <w:shd w:fill="DCEAF7"/>
            <w:vAlign w:val="center"/>
          </w:tcPr>
          <w:p w14:paraId="5C628515" wp14:textId="77777777">
            <w:pPr>
              <w:spacing w:before="0" w:after="0" w:line="240" w:lineRule="auto"/>
              <w:jc w:val="left"/>
            </w:pPr>
            <w:r>
              <w:rPr>
                <w:b/>
                <w:sz w:val="15"/>
              </w:rPr>
              <w:t>Process</w:t>
            </w:r>
          </w:p>
        </w:tc>
        <w:tc>
          <w:tcPr>
            <w:tcW w:w="5076" w:type="dxa"/>
            <w:shd w:fill="DCEAF7"/>
            <w:vAlign w:val="center"/>
          </w:tcPr>
          <w:p w14:paraId="0A75CAF0" wp14:textId="77777777">
            <w:pPr>
              <w:spacing w:before="0" w:after="0" w:line="240" w:lineRule="auto"/>
              <w:jc w:val="left"/>
            </w:pPr>
            <w:r>
              <w:rPr>
                <w:b/>
                <w:sz w:val="15"/>
              </w:rPr>
              <w:t>Product Flow</w:t>
            </w:r>
          </w:p>
        </w:tc>
        <w:tc>
          <w:tcPr>
            <w:tcW w:w="2742" w:type="dxa"/>
            <w:shd w:fill="DCEAF7"/>
            <w:vAlign w:val="center"/>
          </w:tcPr>
          <w:p w14:paraId="6E03187E" wp14:textId="77777777">
            <w:pPr>
              <w:spacing w:before="0" w:after="0" w:line="240" w:lineRule="auto"/>
              <w:jc w:val="left"/>
            </w:pPr>
            <w:r>
              <w:rPr>
                <w:b/>
                <w:sz w:val="15"/>
              </w:rPr>
              <w:t>Outcome / Notes</w:t>
            </w:r>
          </w:p>
        </w:tc>
      </w:tr>
      <w:tr xmlns:wp14="http://schemas.microsoft.com/office/word/2010/wordml" w14:paraId="2EC8AFD9" wp14:textId="77777777">
        <w:trPr>
          <w:cantSplit/>
        </w:trPr>
        <w:tc>
          <w:tcPr>
            <w:tcW w:w="812" w:type="dxa"/>
            <w:vAlign w:val="center"/>
          </w:tcPr>
          <w:p w14:paraId="5C3FD09F" wp14:textId="77777777">
            <w:pPr>
              <w:spacing w:before="0" w:after="0" w:line="240" w:lineRule="auto"/>
              <w:jc w:val="left"/>
            </w:pPr>
            <w:r>
              <w:rPr>
                <w:sz w:val="15"/>
              </w:rPr>
              <w:t>UJ-01</w:t>
            </w:r>
          </w:p>
        </w:tc>
        <w:tc>
          <w:tcPr>
            <w:tcW w:w="1522" w:type="dxa"/>
            <w:vAlign w:val="center"/>
          </w:tcPr>
          <w:p w14:paraId="59DB3C49" wp14:textId="77777777">
            <w:pPr>
              <w:spacing w:before="0" w:after="0" w:line="240" w:lineRule="auto"/>
              <w:jc w:val="left"/>
            </w:pPr>
            <w:r>
              <w:rPr>
                <w:sz w:val="15"/>
              </w:rPr>
              <w:t>Customer Login</w:t>
            </w:r>
          </w:p>
        </w:tc>
        <w:tc>
          <w:tcPr>
            <w:tcW w:w="5076" w:type="dxa"/>
            <w:vAlign w:val="center"/>
          </w:tcPr>
          <w:p w14:paraId="66D99520" wp14:textId="77777777">
            <w:pPr>
              <w:spacing w:before="0" w:after="0" w:line="240" w:lineRule="auto"/>
              <w:jc w:val="left"/>
            </w:pPr>
            <w:r>
              <w:rPr>
                <w:sz w:val="15"/>
              </w:rPr>
              <w:t>Open login → enter credentials → submit → validate → authenticated dashboard or error</w:t>
            </w:r>
          </w:p>
        </w:tc>
        <w:tc>
          <w:tcPr>
            <w:tcW w:w="2742" w:type="dxa"/>
            <w:vAlign w:val="center"/>
          </w:tcPr>
          <w:p w14:paraId="7AEE6278" wp14:textId="77777777">
            <w:pPr>
              <w:spacing w:before="0" w:after="0" w:line="240" w:lineRule="auto"/>
              <w:jc w:val="left"/>
            </w:pPr>
            <w:r>
              <w:rPr>
                <w:sz w:val="15"/>
              </w:rPr>
              <w:t>Success / Failure: If idle after login, five-minute timeout behavior applies.</w:t>
            </w:r>
          </w:p>
        </w:tc>
      </w:tr>
      <w:tr xmlns:wp14="http://schemas.microsoft.com/office/word/2010/wordml" w14:paraId="47B4D9AB" wp14:textId="77777777">
        <w:trPr>
          <w:cantSplit/>
        </w:trPr>
        <w:tc>
          <w:tcPr>
            <w:tcW w:w="812" w:type="dxa"/>
            <w:vAlign w:val="center"/>
          </w:tcPr>
          <w:p w14:paraId="4E96D3F5" wp14:textId="77777777">
            <w:pPr>
              <w:spacing w:before="0" w:after="0" w:line="240" w:lineRule="auto"/>
              <w:jc w:val="left"/>
            </w:pPr>
            <w:r>
              <w:rPr>
                <w:sz w:val="15"/>
              </w:rPr>
              <w:t>UJ-02</w:t>
            </w:r>
          </w:p>
        </w:tc>
        <w:tc>
          <w:tcPr>
            <w:tcW w:w="1522" w:type="dxa"/>
            <w:vAlign w:val="center"/>
          </w:tcPr>
          <w:p w14:paraId="286F396E" wp14:textId="77777777">
            <w:pPr>
              <w:spacing w:before="0" w:after="0" w:line="240" w:lineRule="auto"/>
              <w:jc w:val="left"/>
            </w:pPr>
            <w:r>
              <w:rPr>
                <w:sz w:val="15"/>
              </w:rPr>
              <w:t>View Account</w:t>
            </w:r>
          </w:p>
        </w:tc>
        <w:tc>
          <w:tcPr>
            <w:tcW w:w="5076" w:type="dxa"/>
            <w:vAlign w:val="center"/>
          </w:tcPr>
          <w:p w14:paraId="05A2D2ED" wp14:textId="77777777">
            <w:pPr>
              <w:spacing w:before="0" w:after="0" w:line="240" w:lineRule="auto"/>
              <w:jc w:val="left"/>
            </w:pPr>
            <w:r>
              <w:rPr>
                <w:sz w:val="15"/>
              </w:rPr>
              <w:t>Open Accounts → review list/cards → select account → browse tabs → view status/balance</w:t>
            </w:r>
          </w:p>
        </w:tc>
        <w:tc>
          <w:tcPr>
            <w:tcW w:w="2742" w:type="dxa"/>
            <w:vAlign w:val="center"/>
          </w:tcPr>
          <w:p w14:paraId="452C7E75" wp14:textId="77777777">
            <w:pPr>
              <w:spacing w:before="0" w:after="0" w:line="240" w:lineRule="auto"/>
              <w:jc w:val="left"/>
            </w:pPr>
            <w:r>
              <w:rPr>
                <w:sz w:val="15"/>
              </w:rPr>
              <w:t>Success / Failure: No accounts produces empty state.</w:t>
            </w:r>
          </w:p>
        </w:tc>
      </w:tr>
      <w:tr xmlns:wp14="http://schemas.microsoft.com/office/word/2010/wordml" w14:paraId="5DBE1244" wp14:textId="77777777">
        <w:trPr>
          <w:cantSplit/>
        </w:trPr>
        <w:tc>
          <w:tcPr>
            <w:tcW w:w="812" w:type="dxa"/>
            <w:vAlign w:val="center"/>
          </w:tcPr>
          <w:p w14:paraId="5150396F" wp14:textId="77777777">
            <w:pPr>
              <w:spacing w:before="0" w:after="0" w:line="240" w:lineRule="auto"/>
              <w:jc w:val="left"/>
            </w:pPr>
            <w:r>
              <w:rPr>
                <w:sz w:val="15"/>
              </w:rPr>
              <w:t>UJ-03</w:t>
            </w:r>
          </w:p>
        </w:tc>
        <w:tc>
          <w:tcPr>
            <w:tcW w:w="1522" w:type="dxa"/>
            <w:vAlign w:val="center"/>
          </w:tcPr>
          <w:p w14:paraId="618B2307" wp14:textId="77777777">
            <w:pPr>
              <w:spacing w:before="0" w:after="0" w:line="240" w:lineRule="auto"/>
              <w:jc w:val="left"/>
            </w:pPr>
            <w:r>
              <w:rPr>
                <w:sz w:val="15"/>
              </w:rPr>
              <w:t>Add Beneficiary</w:t>
            </w:r>
          </w:p>
        </w:tc>
        <w:tc>
          <w:tcPr>
            <w:tcW w:w="5076" w:type="dxa"/>
            <w:vAlign w:val="center"/>
          </w:tcPr>
          <w:p w14:paraId="720BC1B6" wp14:textId="77777777">
            <w:pPr>
              <w:spacing w:before="0" w:after="0" w:line="240" w:lineRule="auto"/>
              <w:jc w:val="left"/>
            </w:pPr>
            <w:r>
              <w:rPr>
                <w:sz w:val="15"/>
              </w:rPr>
              <w:t>Open Beneficiaries → Add → enter details → IFSC lookup/autosuggest → validate → submit → pending</w:t>
            </w:r>
          </w:p>
        </w:tc>
        <w:tc>
          <w:tcPr>
            <w:tcW w:w="2742" w:type="dxa"/>
            <w:vAlign w:val="center"/>
          </w:tcPr>
          <w:p w14:paraId="004D789A" wp14:textId="77777777">
            <w:pPr>
              <w:spacing w:before="0" w:after="0" w:line="240" w:lineRule="auto"/>
              <w:jc w:val="left"/>
            </w:pPr>
            <w:r>
              <w:rPr>
                <w:sz w:val="15"/>
              </w:rPr>
              <w:t>Success / Failure: Duplicate/invalid entries are blocked.</w:t>
            </w:r>
          </w:p>
        </w:tc>
      </w:tr>
      <w:tr xmlns:wp14="http://schemas.microsoft.com/office/word/2010/wordml" w14:paraId="73535C2F" wp14:textId="77777777">
        <w:trPr>
          <w:cantSplit/>
        </w:trPr>
        <w:tc>
          <w:tcPr>
            <w:tcW w:w="812" w:type="dxa"/>
            <w:vAlign w:val="center"/>
          </w:tcPr>
          <w:p w14:paraId="7CA96A8C" wp14:textId="77777777">
            <w:pPr>
              <w:spacing w:before="0" w:after="0" w:line="240" w:lineRule="auto"/>
              <w:jc w:val="left"/>
            </w:pPr>
            <w:r>
              <w:rPr>
                <w:sz w:val="15"/>
              </w:rPr>
              <w:t>UJ-04</w:t>
            </w:r>
          </w:p>
        </w:tc>
        <w:tc>
          <w:tcPr>
            <w:tcW w:w="1522" w:type="dxa"/>
            <w:vAlign w:val="center"/>
          </w:tcPr>
          <w:p w14:paraId="51530EEA" wp14:textId="77777777">
            <w:pPr>
              <w:spacing w:before="0" w:after="0" w:line="240" w:lineRule="auto"/>
              <w:jc w:val="left"/>
            </w:pPr>
            <w:r>
              <w:rPr>
                <w:sz w:val="15"/>
              </w:rPr>
              <w:t>Activate Beneficiary</w:t>
            </w:r>
          </w:p>
        </w:tc>
        <w:tc>
          <w:tcPr>
            <w:tcW w:w="5076" w:type="dxa"/>
            <w:vAlign w:val="center"/>
          </w:tcPr>
          <w:p w14:paraId="6EBB66D1" wp14:textId="77777777">
            <w:pPr>
              <w:spacing w:before="0" w:after="0" w:line="240" w:lineRule="auto"/>
              <w:jc w:val="left"/>
            </w:pPr>
            <w:r>
              <w:rPr>
                <w:sz w:val="15"/>
              </w:rPr>
              <w:t>Pending beneficiary → wait/meet activation condition → status becomes Active</w:t>
            </w:r>
          </w:p>
        </w:tc>
        <w:tc>
          <w:tcPr>
            <w:tcW w:w="2742" w:type="dxa"/>
            <w:vAlign w:val="center"/>
          </w:tcPr>
          <w:p w14:paraId="43DF62EC" wp14:textId="77777777">
            <w:pPr>
              <w:spacing w:before="0" w:after="0" w:line="240" w:lineRule="auto"/>
              <w:jc w:val="left"/>
            </w:pPr>
            <w:r>
              <w:rPr>
                <w:sz w:val="15"/>
              </w:rPr>
              <w:t>Success / Failure: Cooling duration is TBD.</w:t>
            </w:r>
          </w:p>
        </w:tc>
      </w:tr>
      <w:tr xmlns:wp14="http://schemas.microsoft.com/office/word/2010/wordml" w14:paraId="134F9CA6" wp14:textId="77777777">
        <w:trPr>
          <w:cantSplit/>
        </w:trPr>
        <w:tc>
          <w:tcPr>
            <w:tcW w:w="812" w:type="dxa"/>
            <w:vAlign w:val="center"/>
          </w:tcPr>
          <w:p w14:paraId="42F1BEA8" wp14:textId="77777777">
            <w:pPr>
              <w:spacing w:before="0" w:after="0" w:line="240" w:lineRule="auto"/>
              <w:jc w:val="left"/>
            </w:pPr>
            <w:r>
              <w:rPr>
                <w:sz w:val="15"/>
              </w:rPr>
              <w:t>UJ-05</w:t>
            </w:r>
          </w:p>
        </w:tc>
        <w:tc>
          <w:tcPr>
            <w:tcW w:w="1522" w:type="dxa"/>
            <w:vAlign w:val="center"/>
          </w:tcPr>
          <w:p w14:paraId="569A23C8" wp14:textId="77777777">
            <w:pPr>
              <w:spacing w:before="0" w:after="0" w:line="240" w:lineRule="auto"/>
              <w:jc w:val="left"/>
            </w:pPr>
            <w:r>
              <w:rPr>
                <w:sz w:val="15"/>
              </w:rPr>
              <w:t>Own Account Transfer</w:t>
            </w:r>
          </w:p>
        </w:tc>
        <w:tc>
          <w:tcPr>
            <w:tcW w:w="5076" w:type="dxa"/>
            <w:vAlign w:val="center"/>
          </w:tcPr>
          <w:p w14:paraId="090A7A3E" wp14:textId="77777777">
            <w:pPr>
              <w:spacing w:before="0" w:after="0" w:line="240" w:lineRule="auto"/>
              <w:jc w:val="left"/>
            </w:pPr>
            <w:r>
              <w:rPr>
                <w:sz w:val="15"/>
              </w:rPr>
              <w:t>Select own-account transfer → source/destination → amount → validation → confirmation → OTP → fraud assessment/handling → result</w:t>
            </w:r>
          </w:p>
        </w:tc>
        <w:tc>
          <w:tcPr>
            <w:tcW w:w="2742" w:type="dxa"/>
            <w:vAlign w:val="center"/>
          </w:tcPr>
          <w:p w14:paraId="067CA652" wp14:textId="77777777">
            <w:pPr>
              <w:spacing w:before="0" w:after="0" w:line="240" w:lineRule="auto"/>
              <w:jc w:val="left"/>
            </w:pPr>
            <w:r>
              <w:rPr>
                <w:sz w:val="15"/>
              </w:rPr>
              <w:t>Success / Failure: All movement is simulated.</w:t>
            </w:r>
          </w:p>
        </w:tc>
      </w:tr>
      <w:tr xmlns:wp14="http://schemas.microsoft.com/office/word/2010/wordml" w14:paraId="4A753C26" wp14:textId="77777777">
        <w:trPr>
          <w:cantSplit/>
        </w:trPr>
        <w:tc>
          <w:tcPr>
            <w:tcW w:w="812" w:type="dxa"/>
            <w:vAlign w:val="center"/>
          </w:tcPr>
          <w:p w14:paraId="6980DE2B" wp14:textId="77777777">
            <w:pPr>
              <w:spacing w:before="0" w:after="0" w:line="240" w:lineRule="auto"/>
              <w:jc w:val="left"/>
            </w:pPr>
            <w:r>
              <w:rPr>
                <w:sz w:val="15"/>
              </w:rPr>
              <w:t>UJ-06</w:t>
            </w:r>
          </w:p>
        </w:tc>
        <w:tc>
          <w:tcPr>
            <w:tcW w:w="1522" w:type="dxa"/>
            <w:vAlign w:val="center"/>
          </w:tcPr>
          <w:p w14:paraId="0E8FB7AB" wp14:textId="77777777">
            <w:pPr>
              <w:spacing w:before="0" w:after="0" w:line="240" w:lineRule="auto"/>
              <w:jc w:val="left"/>
            </w:pPr>
            <w:r>
              <w:rPr>
                <w:sz w:val="15"/>
              </w:rPr>
              <w:t>Other Bank Transfer</w:t>
            </w:r>
          </w:p>
        </w:tc>
        <w:tc>
          <w:tcPr>
            <w:tcW w:w="5076" w:type="dxa"/>
            <w:vAlign w:val="center"/>
          </w:tcPr>
          <w:p w14:paraId="4A193A10" wp14:textId="77777777">
            <w:pPr>
              <w:spacing w:before="0" w:after="0" w:line="240" w:lineRule="auto"/>
              <w:jc w:val="left"/>
            </w:pPr>
            <w:r>
              <w:rPr>
                <w:sz w:val="15"/>
              </w:rPr>
              <w:t>Select other-bank transfer → choose active beneficiary → amount → validation → confirmation → OTP → fraud assessment/handling → result</w:t>
            </w:r>
          </w:p>
        </w:tc>
        <w:tc>
          <w:tcPr>
            <w:tcW w:w="2742" w:type="dxa"/>
            <w:vAlign w:val="center"/>
          </w:tcPr>
          <w:p w14:paraId="78CB6F8D" wp14:textId="77777777">
            <w:pPr>
              <w:spacing w:before="0" w:after="0" w:line="240" w:lineRule="auto"/>
              <w:jc w:val="left"/>
            </w:pPr>
            <w:r>
              <w:rPr>
                <w:sz w:val="15"/>
              </w:rPr>
              <w:t>Success / Failure: Inactive beneficiaries cannot be used.</w:t>
            </w:r>
          </w:p>
        </w:tc>
      </w:tr>
      <w:tr xmlns:wp14="http://schemas.microsoft.com/office/word/2010/wordml" w14:paraId="57DE304D" wp14:textId="77777777">
        <w:trPr>
          <w:cantSplit/>
        </w:trPr>
        <w:tc>
          <w:tcPr>
            <w:tcW w:w="812" w:type="dxa"/>
            <w:vAlign w:val="center"/>
          </w:tcPr>
          <w:p w14:paraId="71C61E5D" wp14:textId="77777777">
            <w:pPr>
              <w:spacing w:before="0" w:after="0" w:line="240" w:lineRule="auto"/>
              <w:jc w:val="left"/>
            </w:pPr>
            <w:r>
              <w:rPr>
                <w:sz w:val="15"/>
              </w:rPr>
              <w:t>UJ-07</w:t>
            </w:r>
          </w:p>
        </w:tc>
        <w:tc>
          <w:tcPr>
            <w:tcW w:w="1522" w:type="dxa"/>
            <w:vAlign w:val="center"/>
          </w:tcPr>
          <w:p w14:paraId="7F812014" wp14:textId="77777777">
            <w:pPr>
              <w:spacing w:before="0" w:after="0" w:line="240" w:lineRule="auto"/>
              <w:jc w:val="left"/>
            </w:pPr>
            <w:r>
              <w:rPr>
                <w:sz w:val="15"/>
              </w:rPr>
              <w:t>Mock UPI Transfer</w:t>
            </w:r>
          </w:p>
        </w:tc>
        <w:tc>
          <w:tcPr>
            <w:tcW w:w="5076" w:type="dxa"/>
            <w:vAlign w:val="center"/>
          </w:tcPr>
          <w:p w14:paraId="64382D32" wp14:textId="77777777">
            <w:pPr>
              <w:spacing w:before="0" w:after="0" w:line="240" w:lineRule="auto"/>
              <w:jc w:val="left"/>
            </w:pPr>
            <w:r>
              <w:rPr>
                <w:sz w:val="15"/>
              </w:rPr>
              <w:t>Select mock UPI → enter/select simulated destination → amount → validation → confirmation → OTP → fraud assessment/handling → result</w:t>
            </w:r>
          </w:p>
        </w:tc>
        <w:tc>
          <w:tcPr>
            <w:tcW w:w="2742" w:type="dxa"/>
            <w:vAlign w:val="center"/>
          </w:tcPr>
          <w:p w14:paraId="26017251" wp14:textId="77777777">
            <w:pPr>
              <w:spacing w:before="0" w:after="0" w:line="240" w:lineRule="auto"/>
              <w:jc w:val="left"/>
            </w:pPr>
            <w:r>
              <w:rPr>
                <w:sz w:val="15"/>
              </w:rPr>
              <w:t>Success / Failure: No real UPI processing.</w:t>
            </w:r>
          </w:p>
        </w:tc>
      </w:tr>
      <w:tr xmlns:wp14="http://schemas.microsoft.com/office/word/2010/wordml" w14:paraId="55385B70" wp14:textId="77777777">
        <w:trPr>
          <w:cantSplit/>
        </w:trPr>
        <w:tc>
          <w:tcPr>
            <w:tcW w:w="812" w:type="dxa"/>
            <w:vAlign w:val="center"/>
          </w:tcPr>
          <w:p w14:paraId="411DF59E" wp14:textId="77777777">
            <w:pPr>
              <w:spacing w:before="0" w:after="0" w:line="240" w:lineRule="auto"/>
              <w:jc w:val="left"/>
            </w:pPr>
            <w:r>
              <w:rPr>
                <w:sz w:val="15"/>
              </w:rPr>
              <w:t>UJ-08</w:t>
            </w:r>
          </w:p>
        </w:tc>
        <w:tc>
          <w:tcPr>
            <w:tcW w:w="1522" w:type="dxa"/>
            <w:vAlign w:val="center"/>
          </w:tcPr>
          <w:p w14:paraId="5149018A" wp14:textId="77777777">
            <w:pPr>
              <w:spacing w:before="0" w:after="0" w:line="240" w:lineRule="auto"/>
              <w:jc w:val="left"/>
            </w:pPr>
            <w:r>
              <w:rPr>
                <w:sz w:val="15"/>
              </w:rPr>
              <w:t>High-Risk Transfer</w:t>
            </w:r>
          </w:p>
        </w:tc>
        <w:tc>
          <w:tcPr>
            <w:tcW w:w="5076" w:type="dxa"/>
            <w:vAlign w:val="center"/>
          </w:tcPr>
          <w:p w14:paraId="5B799FC5" wp14:textId="77777777">
            <w:pPr>
              <w:spacing w:before="0" w:after="0" w:line="240" w:lineRule="auto"/>
              <w:jc w:val="left"/>
            </w:pPr>
            <w:r>
              <w:rPr>
                <w:sz w:val="15"/>
              </w:rPr>
              <w:t>Transfer → risk assessment → high risk → hold → additional confirmation → proceed/cancel</w:t>
            </w:r>
          </w:p>
        </w:tc>
        <w:tc>
          <w:tcPr>
            <w:tcW w:w="2742" w:type="dxa"/>
            <w:vAlign w:val="center"/>
          </w:tcPr>
          <w:p w14:paraId="55BB72E8" wp14:textId="77777777">
            <w:pPr>
              <w:spacing w:before="0" w:after="0" w:line="240" w:lineRule="auto"/>
              <w:jc w:val="left"/>
            </w:pPr>
            <w:r>
              <w:rPr>
                <w:sz w:val="15"/>
              </w:rPr>
              <w:t>Success / Failure: Exact human override/fallback is TBD.</w:t>
            </w:r>
          </w:p>
        </w:tc>
      </w:tr>
      <w:tr xmlns:wp14="http://schemas.microsoft.com/office/word/2010/wordml" w14:paraId="5697F9BE" wp14:textId="77777777">
        <w:trPr>
          <w:cantSplit/>
        </w:trPr>
        <w:tc>
          <w:tcPr>
            <w:tcW w:w="812" w:type="dxa"/>
            <w:vAlign w:val="center"/>
          </w:tcPr>
          <w:p w14:paraId="638E1550" wp14:textId="77777777">
            <w:pPr>
              <w:spacing w:before="0" w:after="0" w:line="240" w:lineRule="auto"/>
              <w:jc w:val="left"/>
            </w:pPr>
            <w:r>
              <w:rPr>
                <w:sz w:val="15"/>
              </w:rPr>
              <w:t>UJ-09</w:t>
            </w:r>
          </w:p>
        </w:tc>
        <w:tc>
          <w:tcPr>
            <w:tcW w:w="1522" w:type="dxa"/>
            <w:vAlign w:val="center"/>
          </w:tcPr>
          <w:p w14:paraId="32353DFC" wp14:textId="77777777">
            <w:pPr>
              <w:spacing w:before="0" w:after="0" w:line="240" w:lineRule="auto"/>
              <w:jc w:val="left"/>
            </w:pPr>
            <w:r>
              <w:rPr>
                <w:sz w:val="15"/>
              </w:rPr>
              <w:t>Scheduled Transfer</w:t>
            </w:r>
          </w:p>
        </w:tc>
        <w:tc>
          <w:tcPr>
            <w:tcW w:w="5076" w:type="dxa"/>
            <w:vAlign w:val="center"/>
          </w:tcPr>
          <w:p w14:paraId="761DCD7C" wp14:textId="77777777">
            <w:pPr>
              <w:spacing w:before="0" w:after="0" w:line="240" w:lineRule="auto"/>
              <w:jc w:val="left"/>
            </w:pPr>
            <w:r>
              <w:rPr>
                <w:sz w:val="15"/>
              </w:rPr>
              <w:t>Open schedules → create → destination/amount/date/frequency → validate → confirm → status</w:t>
            </w:r>
          </w:p>
        </w:tc>
        <w:tc>
          <w:tcPr>
            <w:tcW w:w="2742" w:type="dxa"/>
            <w:vAlign w:val="center"/>
          </w:tcPr>
          <w:p w14:paraId="2388708F" wp14:textId="77777777">
            <w:pPr>
              <w:spacing w:before="0" w:after="0" w:line="240" w:lineRule="auto"/>
              <w:jc w:val="left"/>
            </w:pPr>
            <w:r>
              <w:rPr>
                <w:sz w:val="15"/>
              </w:rPr>
              <w:t>Success / Failure: Recurrence options TBD.</w:t>
            </w:r>
          </w:p>
        </w:tc>
      </w:tr>
      <w:tr xmlns:wp14="http://schemas.microsoft.com/office/word/2010/wordml" w14:paraId="16940A01" wp14:textId="77777777">
        <w:trPr>
          <w:cantSplit/>
        </w:trPr>
        <w:tc>
          <w:tcPr>
            <w:tcW w:w="812" w:type="dxa"/>
            <w:vAlign w:val="center"/>
          </w:tcPr>
          <w:p w14:paraId="52C632E6" wp14:textId="77777777">
            <w:pPr>
              <w:spacing w:before="0" w:after="0" w:line="240" w:lineRule="auto"/>
              <w:jc w:val="left"/>
            </w:pPr>
            <w:r>
              <w:rPr>
                <w:sz w:val="15"/>
              </w:rPr>
              <w:t>UJ-10</w:t>
            </w:r>
          </w:p>
        </w:tc>
        <w:tc>
          <w:tcPr>
            <w:tcW w:w="1522" w:type="dxa"/>
            <w:vAlign w:val="center"/>
          </w:tcPr>
          <w:p w14:paraId="39383F69" wp14:textId="77777777">
            <w:pPr>
              <w:spacing w:before="0" w:after="0" w:line="240" w:lineRule="auto"/>
              <w:jc w:val="left"/>
            </w:pPr>
            <w:r>
              <w:rPr>
                <w:sz w:val="15"/>
              </w:rPr>
              <w:t>Generate Statement</w:t>
            </w:r>
          </w:p>
        </w:tc>
        <w:tc>
          <w:tcPr>
            <w:tcW w:w="5076" w:type="dxa"/>
            <w:vAlign w:val="center"/>
          </w:tcPr>
          <w:p w14:paraId="6CBC3ACC" wp14:textId="77777777">
            <w:pPr>
              <w:spacing w:before="0" w:after="0" w:line="240" w:lineRule="auto"/>
              <w:jc w:val="left"/>
            </w:pPr>
            <w:r>
              <w:rPr>
                <w:sz w:val="15"/>
              </w:rPr>
              <w:t>Select account → dates → generate → open new tab</w:t>
            </w:r>
          </w:p>
        </w:tc>
        <w:tc>
          <w:tcPr>
            <w:tcW w:w="2742" w:type="dxa"/>
            <w:vAlign w:val="center"/>
          </w:tcPr>
          <w:p w14:paraId="61B11550" wp14:textId="77777777">
            <w:pPr>
              <w:spacing w:before="0" w:after="0" w:line="240" w:lineRule="auto"/>
              <w:jc w:val="left"/>
            </w:pPr>
            <w:r>
              <w:rPr>
                <w:sz w:val="15"/>
              </w:rPr>
              <w:t>Success / Failure: Date rules apply.</w:t>
            </w:r>
          </w:p>
        </w:tc>
      </w:tr>
      <w:tr xmlns:wp14="http://schemas.microsoft.com/office/word/2010/wordml" w14:paraId="0542DAF9" wp14:textId="77777777">
        <w:trPr>
          <w:cantSplit/>
        </w:trPr>
        <w:tc>
          <w:tcPr>
            <w:tcW w:w="812" w:type="dxa"/>
            <w:vAlign w:val="center"/>
          </w:tcPr>
          <w:p w14:paraId="7143743D" wp14:textId="77777777">
            <w:pPr>
              <w:spacing w:before="0" w:after="0" w:line="240" w:lineRule="auto"/>
              <w:jc w:val="left"/>
            </w:pPr>
            <w:r>
              <w:rPr>
                <w:sz w:val="15"/>
              </w:rPr>
              <w:t>UJ-11</w:t>
            </w:r>
          </w:p>
        </w:tc>
        <w:tc>
          <w:tcPr>
            <w:tcW w:w="1522" w:type="dxa"/>
            <w:vAlign w:val="center"/>
          </w:tcPr>
          <w:p w14:paraId="3A584FD6" wp14:textId="77777777">
            <w:pPr>
              <w:spacing w:before="0" w:after="0" w:line="240" w:lineRule="auto"/>
              <w:jc w:val="left"/>
            </w:pPr>
            <w:r>
              <w:rPr>
                <w:sz w:val="15"/>
              </w:rPr>
              <w:t>Download Statement</w:t>
            </w:r>
          </w:p>
        </w:tc>
        <w:tc>
          <w:tcPr>
            <w:tcW w:w="5076" w:type="dxa"/>
            <w:vAlign w:val="center"/>
          </w:tcPr>
          <w:p w14:paraId="43683820" wp14:textId="77777777">
            <w:pPr>
              <w:spacing w:before="0" w:after="0" w:line="240" w:lineRule="auto"/>
              <w:jc w:val="left"/>
            </w:pPr>
            <w:r>
              <w:rPr>
                <w:sz w:val="15"/>
              </w:rPr>
              <w:t>Generate statement → open new tab → download PDF</w:t>
            </w:r>
          </w:p>
        </w:tc>
        <w:tc>
          <w:tcPr>
            <w:tcW w:w="2742" w:type="dxa"/>
            <w:vAlign w:val="center"/>
          </w:tcPr>
          <w:p w14:paraId="2422C489" wp14:textId="77777777">
            <w:pPr>
              <w:spacing w:before="0" w:after="0" w:line="240" w:lineRule="auto"/>
              <w:jc w:val="left"/>
            </w:pPr>
            <w:r>
              <w:rPr>
                <w:sz w:val="15"/>
              </w:rPr>
              <w:t>Success / Failure: Large-statement behavior TBD.</w:t>
            </w:r>
          </w:p>
        </w:tc>
      </w:tr>
      <w:tr xmlns:wp14="http://schemas.microsoft.com/office/word/2010/wordml" w14:paraId="1EEABD1B" wp14:textId="77777777">
        <w:trPr>
          <w:cantSplit/>
        </w:trPr>
        <w:tc>
          <w:tcPr>
            <w:tcW w:w="812" w:type="dxa"/>
            <w:vAlign w:val="center"/>
          </w:tcPr>
          <w:p w14:paraId="7BF0E37D" wp14:textId="77777777">
            <w:pPr>
              <w:spacing w:before="0" w:after="0" w:line="240" w:lineRule="auto"/>
              <w:jc w:val="left"/>
            </w:pPr>
            <w:r>
              <w:rPr>
                <w:sz w:val="15"/>
              </w:rPr>
              <w:t>UJ-12</w:t>
            </w:r>
          </w:p>
        </w:tc>
        <w:tc>
          <w:tcPr>
            <w:tcW w:w="1522" w:type="dxa"/>
            <w:vAlign w:val="center"/>
          </w:tcPr>
          <w:p w14:paraId="5BBAC4E4" wp14:textId="77777777">
            <w:pPr>
              <w:spacing w:before="0" w:after="0" w:line="240" w:lineRule="auto"/>
              <w:jc w:val="left"/>
            </w:pPr>
            <w:r>
              <w:rPr>
                <w:sz w:val="15"/>
              </w:rPr>
              <w:t>Loan Application</w:t>
            </w:r>
          </w:p>
        </w:tc>
        <w:tc>
          <w:tcPr>
            <w:tcW w:w="5076" w:type="dxa"/>
            <w:vAlign w:val="center"/>
          </w:tcPr>
          <w:p w14:paraId="3DAC8AA6" wp14:textId="77777777">
            <w:pPr>
              <w:spacing w:before="0" w:after="0" w:line="240" w:lineRule="auto"/>
              <w:jc w:val="left"/>
            </w:pPr>
            <w:r>
              <w:rPr>
                <w:sz w:val="15"/>
              </w:rPr>
              <w:t>Select product → enter info → use EMI calculator → optional AI assessment → review → submit → track status</w:t>
            </w:r>
          </w:p>
        </w:tc>
        <w:tc>
          <w:tcPr>
            <w:tcW w:w="2742" w:type="dxa"/>
            <w:vAlign w:val="center"/>
          </w:tcPr>
          <w:p w14:paraId="3837758F" wp14:textId="77777777">
            <w:pPr>
              <w:spacing w:before="0" w:after="0" w:line="240" w:lineRule="auto"/>
              <w:jc w:val="left"/>
            </w:pPr>
            <w:r>
              <w:rPr>
                <w:sz w:val="15"/>
              </w:rPr>
              <w:t>Success / Failure: Final decision remains human.</w:t>
            </w:r>
          </w:p>
        </w:tc>
      </w:tr>
      <w:tr xmlns:wp14="http://schemas.microsoft.com/office/word/2010/wordml" w14:paraId="469ABB1C" wp14:textId="77777777">
        <w:trPr>
          <w:cantSplit/>
        </w:trPr>
        <w:tc>
          <w:tcPr>
            <w:tcW w:w="812" w:type="dxa"/>
            <w:vAlign w:val="center"/>
          </w:tcPr>
          <w:p w14:paraId="7FDBBFEA" wp14:textId="77777777">
            <w:pPr>
              <w:spacing w:before="0" w:after="0" w:line="240" w:lineRule="auto"/>
              <w:jc w:val="left"/>
            </w:pPr>
            <w:r>
              <w:rPr>
                <w:sz w:val="15"/>
              </w:rPr>
              <w:t>UJ-13</w:t>
            </w:r>
          </w:p>
        </w:tc>
        <w:tc>
          <w:tcPr>
            <w:tcW w:w="1522" w:type="dxa"/>
            <w:vAlign w:val="center"/>
          </w:tcPr>
          <w:p w14:paraId="1D24079D" wp14:textId="77777777">
            <w:pPr>
              <w:spacing w:before="0" w:after="0" w:line="240" w:lineRule="auto"/>
              <w:jc w:val="left"/>
            </w:pPr>
            <w:r>
              <w:rPr>
                <w:sz w:val="15"/>
              </w:rPr>
              <w:t>EMI Calculation</w:t>
            </w:r>
          </w:p>
        </w:tc>
        <w:tc>
          <w:tcPr>
            <w:tcW w:w="5076" w:type="dxa"/>
            <w:vAlign w:val="center"/>
          </w:tcPr>
          <w:p w14:paraId="19B4AED3" wp14:textId="77777777">
            <w:pPr>
              <w:spacing w:before="0" w:after="0" w:line="240" w:lineRule="auto"/>
              <w:jc w:val="left"/>
            </w:pPr>
            <w:r>
              <w:rPr>
                <w:sz w:val="15"/>
              </w:rPr>
              <w:t>Adjust sliders → calculator refreshes result</w:t>
            </w:r>
          </w:p>
        </w:tc>
        <w:tc>
          <w:tcPr>
            <w:tcW w:w="2742" w:type="dxa"/>
            <w:vAlign w:val="center"/>
          </w:tcPr>
          <w:p w14:paraId="1D256260" wp14:textId="77777777">
            <w:pPr>
              <w:spacing w:before="0" w:after="0" w:line="240" w:lineRule="auto"/>
              <w:jc w:val="left"/>
            </w:pPr>
            <w:r>
              <w:rPr>
                <w:sz w:val="15"/>
              </w:rPr>
              <w:t>Success / Failure: Exact calculation source/limits TBD.</w:t>
            </w:r>
          </w:p>
        </w:tc>
      </w:tr>
      <w:tr xmlns:wp14="http://schemas.microsoft.com/office/word/2010/wordml" w14:paraId="34DAA500" wp14:textId="77777777">
        <w:trPr>
          <w:cantSplit/>
        </w:trPr>
        <w:tc>
          <w:tcPr>
            <w:tcW w:w="812" w:type="dxa"/>
            <w:vAlign w:val="center"/>
          </w:tcPr>
          <w:p w14:paraId="08D01A0D" wp14:textId="77777777">
            <w:pPr>
              <w:spacing w:before="0" w:after="0" w:line="240" w:lineRule="auto"/>
              <w:jc w:val="left"/>
            </w:pPr>
            <w:r>
              <w:rPr>
                <w:sz w:val="15"/>
              </w:rPr>
              <w:t>UJ-14</w:t>
            </w:r>
          </w:p>
        </w:tc>
        <w:tc>
          <w:tcPr>
            <w:tcW w:w="1522" w:type="dxa"/>
            <w:vAlign w:val="center"/>
          </w:tcPr>
          <w:p w14:paraId="3E5FBC12" wp14:textId="77777777">
            <w:pPr>
              <w:spacing w:before="0" w:after="0" w:line="240" w:lineRule="auto"/>
              <w:jc w:val="left"/>
            </w:pPr>
            <w:r>
              <w:rPr>
                <w:sz w:val="15"/>
              </w:rPr>
              <w:t>AI Loan Pre-Assessment</w:t>
            </w:r>
          </w:p>
        </w:tc>
        <w:tc>
          <w:tcPr>
            <w:tcW w:w="5076" w:type="dxa"/>
            <w:vAlign w:val="center"/>
          </w:tcPr>
          <w:p w14:paraId="069CBB55" wp14:textId="77777777">
            <w:pPr>
              <w:spacing w:before="0" w:after="0" w:line="240" w:lineRule="auto"/>
              <w:jc w:val="left"/>
            </w:pPr>
            <w:r>
              <w:rPr>
                <w:sz w:val="15"/>
              </w:rPr>
              <w:t>Run/view AI assessment → see suggested amount/reasons → read advisory disclaimer → proceed to human review</w:t>
            </w:r>
          </w:p>
        </w:tc>
        <w:tc>
          <w:tcPr>
            <w:tcW w:w="2742" w:type="dxa"/>
            <w:vAlign w:val="center"/>
          </w:tcPr>
          <w:p w14:paraId="5638FF92" wp14:textId="77777777">
            <w:pPr>
              <w:spacing w:before="0" w:after="0" w:line="240" w:lineRule="auto"/>
              <w:jc w:val="left"/>
            </w:pPr>
            <w:r>
              <w:rPr>
                <w:sz w:val="15"/>
              </w:rPr>
              <w:t>Success / Failure: AI cannot approve/reject.</w:t>
            </w:r>
          </w:p>
        </w:tc>
      </w:tr>
      <w:tr xmlns:wp14="http://schemas.microsoft.com/office/word/2010/wordml" w14:paraId="01611CF2" wp14:textId="77777777">
        <w:trPr>
          <w:cantSplit/>
        </w:trPr>
        <w:tc>
          <w:tcPr>
            <w:tcW w:w="812" w:type="dxa"/>
            <w:vAlign w:val="center"/>
          </w:tcPr>
          <w:p w14:paraId="5CA3F05B" wp14:textId="77777777">
            <w:pPr>
              <w:spacing w:before="0" w:after="0" w:line="240" w:lineRule="auto"/>
              <w:jc w:val="left"/>
            </w:pPr>
            <w:r>
              <w:rPr>
                <w:sz w:val="15"/>
              </w:rPr>
              <w:t>UJ-15</w:t>
            </w:r>
          </w:p>
        </w:tc>
        <w:tc>
          <w:tcPr>
            <w:tcW w:w="1522" w:type="dxa"/>
            <w:vAlign w:val="center"/>
          </w:tcPr>
          <w:p w14:paraId="4C23D7CA" wp14:textId="77777777">
            <w:pPr>
              <w:spacing w:before="0" w:after="0" w:line="240" w:lineRule="auto"/>
              <w:jc w:val="left"/>
            </w:pPr>
            <w:r>
              <w:rPr>
                <w:sz w:val="15"/>
              </w:rPr>
              <w:t>Loan Officer Decision</w:t>
            </w:r>
          </w:p>
        </w:tc>
        <w:tc>
          <w:tcPr>
            <w:tcW w:w="5076" w:type="dxa"/>
            <w:vAlign w:val="center"/>
          </w:tcPr>
          <w:p w14:paraId="1C038B71" wp14:textId="77777777">
            <w:pPr>
              <w:spacing w:before="0" w:after="0" w:line="240" w:lineRule="auto"/>
              <w:jc w:val="left"/>
            </w:pPr>
            <w:r>
              <w:rPr>
                <w:sz w:val="15"/>
              </w:rPr>
              <w:t>Open pending application → review → decide approve/reject → status recorded</w:t>
            </w:r>
          </w:p>
        </w:tc>
        <w:tc>
          <w:tcPr>
            <w:tcW w:w="2742" w:type="dxa"/>
            <w:vAlign w:val="center"/>
          </w:tcPr>
          <w:p w14:paraId="7457DBE6" wp14:textId="77777777">
            <w:pPr>
              <w:spacing w:before="0" w:after="0" w:line="240" w:lineRule="auto"/>
              <w:jc w:val="left"/>
            </w:pPr>
            <w:r>
              <w:rPr>
                <w:sz w:val="15"/>
              </w:rPr>
              <w:t>Success / Failure: Officer owns final decision.</w:t>
            </w:r>
          </w:p>
        </w:tc>
      </w:tr>
      <w:tr xmlns:wp14="http://schemas.microsoft.com/office/word/2010/wordml" w14:paraId="02529F6C" wp14:textId="77777777">
        <w:trPr>
          <w:cantSplit/>
        </w:trPr>
        <w:tc>
          <w:tcPr>
            <w:tcW w:w="812" w:type="dxa"/>
            <w:vAlign w:val="center"/>
          </w:tcPr>
          <w:p w14:paraId="584AEF88" wp14:textId="77777777">
            <w:pPr>
              <w:spacing w:before="0" w:after="0" w:line="240" w:lineRule="auto"/>
              <w:jc w:val="left"/>
            </w:pPr>
            <w:r>
              <w:rPr>
                <w:sz w:val="15"/>
              </w:rPr>
              <w:t>UJ-16</w:t>
            </w:r>
          </w:p>
        </w:tc>
        <w:tc>
          <w:tcPr>
            <w:tcW w:w="1522" w:type="dxa"/>
            <w:vAlign w:val="center"/>
          </w:tcPr>
          <w:p w14:paraId="14019A2B" wp14:textId="77777777">
            <w:pPr>
              <w:spacing w:before="0" w:after="0" w:line="240" w:lineRule="auto"/>
              <w:jc w:val="left"/>
            </w:pPr>
            <w:r>
              <w:rPr>
                <w:sz w:val="15"/>
              </w:rPr>
              <w:t>KYC Document Upload</w:t>
            </w:r>
          </w:p>
        </w:tc>
        <w:tc>
          <w:tcPr>
            <w:tcW w:w="5076" w:type="dxa"/>
            <w:vAlign w:val="center"/>
          </w:tcPr>
          <w:p w14:paraId="1F4C6FCF" wp14:textId="77777777">
            <w:pPr>
              <w:spacing w:before="0" w:after="0" w:line="240" w:lineRule="auto"/>
              <w:jc w:val="left"/>
            </w:pPr>
            <w:r>
              <w:rPr>
                <w:sz w:val="15"/>
              </w:rPr>
              <w:t>Open upload → choose file → validate → processing → extracted information/result</w:t>
            </w:r>
          </w:p>
        </w:tc>
        <w:tc>
          <w:tcPr>
            <w:tcW w:w="2742" w:type="dxa"/>
            <w:vAlign w:val="center"/>
          </w:tcPr>
          <w:p w14:paraId="3268A63F" wp14:textId="77777777">
            <w:pPr>
              <w:spacing w:before="0" w:after="0" w:line="240" w:lineRule="auto"/>
              <w:jc w:val="left"/>
            </w:pPr>
            <w:r>
              <w:rPr>
                <w:sz w:val="15"/>
              </w:rPr>
              <w:t>Success / Failure: Supported document types TBD.</w:t>
            </w:r>
          </w:p>
        </w:tc>
      </w:tr>
      <w:tr xmlns:wp14="http://schemas.microsoft.com/office/word/2010/wordml" w14:paraId="186B7E9A" wp14:textId="77777777">
        <w:trPr>
          <w:cantSplit/>
        </w:trPr>
        <w:tc>
          <w:tcPr>
            <w:tcW w:w="812" w:type="dxa"/>
            <w:vAlign w:val="center"/>
          </w:tcPr>
          <w:p w14:paraId="3C38C850" wp14:textId="77777777">
            <w:pPr>
              <w:spacing w:before="0" w:after="0" w:line="240" w:lineRule="auto"/>
              <w:jc w:val="left"/>
            </w:pPr>
            <w:r>
              <w:rPr>
                <w:sz w:val="15"/>
              </w:rPr>
              <w:t>UJ-17</w:t>
            </w:r>
          </w:p>
        </w:tc>
        <w:tc>
          <w:tcPr>
            <w:tcW w:w="1522" w:type="dxa"/>
            <w:vAlign w:val="center"/>
          </w:tcPr>
          <w:p w14:paraId="5B2B7225" wp14:textId="77777777">
            <w:pPr>
              <w:spacing w:before="0" w:after="0" w:line="240" w:lineRule="auto"/>
              <w:jc w:val="left"/>
            </w:pPr>
            <w:r>
              <w:rPr>
                <w:sz w:val="15"/>
              </w:rPr>
              <w:t>KYC Mismatch</w:t>
            </w:r>
          </w:p>
        </w:tc>
        <w:tc>
          <w:tcPr>
            <w:tcW w:w="5076" w:type="dxa"/>
            <w:vAlign w:val="center"/>
          </w:tcPr>
          <w:p w14:paraId="65A69C33" wp14:textId="77777777">
            <w:pPr>
              <w:spacing w:before="0" w:after="0" w:line="240" w:lineRule="auto"/>
              <w:jc w:val="left"/>
            </w:pPr>
            <w:r>
              <w:rPr>
                <w:sz w:val="15"/>
              </w:rPr>
              <w:t>View mismatch → review extracted vs customer information → retry/manual review</w:t>
            </w:r>
          </w:p>
        </w:tc>
        <w:tc>
          <w:tcPr>
            <w:tcW w:w="2742" w:type="dxa"/>
            <w:vAlign w:val="center"/>
          </w:tcPr>
          <w:p w14:paraId="48331BE6" wp14:textId="77777777">
            <w:pPr>
              <w:spacing w:before="0" w:after="0" w:line="240" w:lineRule="auto"/>
              <w:jc w:val="left"/>
            </w:pPr>
            <w:r>
              <w:rPr>
                <w:sz w:val="15"/>
              </w:rPr>
              <w:t>Success / Failure: Manual-review workflow TBD.</w:t>
            </w:r>
          </w:p>
        </w:tc>
      </w:tr>
      <w:tr xmlns:wp14="http://schemas.microsoft.com/office/word/2010/wordml" w14:paraId="42029B91" wp14:textId="77777777">
        <w:trPr>
          <w:cantSplit/>
        </w:trPr>
        <w:tc>
          <w:tcPr>
            <w:tcW w:w="812" w:type="dxa"/>
            <w:vAlign w:val="center"/>
          </w:tcPr>
          <w:p w14:paraId="22657266" wp14:textId="77777777">
            <w:pPr>
              <w:spacing w:before="0" w:after="0" w:line="240" w:lineRule="auto"/>
              <w:jc w:val="left"/>
            </w:pPr>
            <w:r>
              <w:rPr>
                <w:sz w:val="15"/>
              </w:rPr>
              <w:t>UJ-18</w:t>
            </w:r>
          </w:p>
        </w:tc>
        <w:tc>
          <w:tcPr>
            <w:tcW w:w="1522" w:type="dxa"/>
            <w:vAlign w:val="center"/>
          </w:tcPr>
          <w:p w14:paraId="65D04F82" wp14:textId="77777777">
            <w:pPr>
              <w:spacing w:before="0" w:after="0" w:line="240" w:lineRule="auto"/>
              <w:jc w:val="left"/>
            </w:pPr>
            <w:r>
              <w:rPr>
                <w:sz w:val="15"/>
              </w:rPr>
              <w:t>Spend Insights</w:t>
            </w:r>
          </w:p>
        </w:tc>
        <w:tc>
          <w:tcPr>
            <w:tcW w:w="5076" w:type="dxa"/>
            <w:vAlign w:val="center"/>
          </w:tcPr>
          <w:p w14:paraId="2BADDE34" wp14:textId="77777777">
            <w:pPr>
              <w:spacing w:before="0" w:after="0" w:line="240" w:lineRule="auto"/>
              <w:jc w:val="left"/>
            </w:pPr>
            <w:r>
              <w:rPr>
                <w:sz w:val="15"/>
              </w:rPr>
              <w:t>Open insights → choose/view month → see categories/totals → read explanation → review uncategorised data</w:t>
            </w:r>
          </w:p>
        </w:tc>
        <w:tc>
          <w:tcPr>
            <w:tcW w:w="2742" w:type="dxa"/>
            <w:vAlign w:val="center"/>
          </w:tcPr>
          <w:p w14:paraId="668E2939" wp14:textId="77777777">
            <w:pPr>
              <w:spacing w:before="0" w:after="0" w:line="240" w:lineRule="auto"/>
              <w:jc w:val="left"/>
            </w:pPr>
            <w:r>
              <w:rPr>
                <w:sz w:val="15"/>
              </w:rPr>
              <w:t>Success / Failure: Explanation is AI-generated and grounded in actual data.</w:t>
            </w:r>
          </w:p>
        </w:tc>
      </w:tr>
      <w:tr xmlns:wp14="http://schemas.microsoft.com/office/word/2010/wordml" w14:paraId="700E9989" wp14:textId="77777777">
        <w:trPr>
          <w:cantSplit/>
        </w:trPr>
        <w:tc>
          <w:tcPr>
            <w:tcW w:w="812" w:type="dxa"/>
            <w:vAlign w:val="center"/>
          </w:tcPr>
          <w:p w14:paraId="7385C8F4" wp14:textId="77777777">
            <w:pPr>
              <w:spacing w:before="0" w:after="0" w:line="240" w:lineRule="auto"/>
              <w:jc w:val="left"/>
            </w:pPr>
            <w:r>
              <w:rPr>
                <w:sz w:val="15"/>
              </w:rPr>
              <w:t>UJ-19</w:t>
            </w:r>
          </w:p>
        </w:tc>
        <w:tc>
          <w:tcPr>
            <w:tcW w:w="1522" w:type="dxa"/>
            <w:vAlign w:val="center"/>
          </w:tcPr>
          <w:p w14:paraId="42114B62" wp14:textId="77777777">
            <w:pPr>
              <w:spacing w:before="0" w:after="0" w:line="240" w:lineRule="auto"/>
              <w:jc w:val="left"/>
            </w:pPr>
            <w:r>
              <w:rPr>
                <w:sz w:val="15"/>
              </w:rPr>
              <w:t>Banking Assistant</w:t>
            </w:r>
          </w:p>
        </w:tc>
        <w:tc>
          <w:tcPr>
            <w:tcW w:w="5076" w:type="dxa"/>
            <w:vAlign w:val="center"/>
          </w:tcPr>
          <w:p w14:paraId="261846FE" wp14:textId="77777777">
            <w:pPr>
              <w:spacing w:before="0" w:after="0" w:line="240" w:lineRule="auto"/>
              <w:jc w:val="left"/>
            </w:pPr>
            <w:r>
              <w:rPr>
                <w:sz w:val="15"/>
              </w:rPr>
              <w:t>Open assistant → ask supported question → retrieve authorized data → answer</w:t>
            </w:r>
          </w:p>
        </w:tc>
        <w:tc>
          <w:tcPr>
            <w:tcW w:w="2742" w:type="dxa"/>
            <w:vAlign w:val="center"/>
          </w:tcPr>
          <w:p w14:paraId="24DDCB13" wp14:textId="77777777">
            <w:pPr>
              <w:spacing w:before="0" w:after="0" w:line="240" w:lineRule="auto"/>
              <w:jc w:val="left"/>
            </w:pPr>
            <w:r>
              <w:rPr>
                <w:sz w:val="15"/>
              </w:rPr>
              <w:t>Success / Failure: Transfer requests are refused.</w:t>
            </w:r>
          </w:p>
        </w:tc>
      </w:tr>
      <w:tr xmlns:wp14="http://schemas.microsoft.com/office/word/2010/wordml" w14:paraId="7BDDB284" wp14:textId="77777777">
        <w:trPr>
          <w:cantSplit/>
        </w:trPr>
        <w:tc>
          <w:tcPr>
            <w:tcW w:w="812" w:type="dxa"/>
            <w:vAlign w:val="center"/>
          </w:tcPr>
          <w:p w14:paraId="76FDFE72" wp14:textId="77777777">
            <w:pPr>
              <w:spacing w:before="0" w:after="0" w:line="240" w:lineRule="auto"/>
              <w:jc w:val="left"/>
            </w:pPr>
            <w:r>
              <w:rPr>
                <w:sz w:val="15"/>
              </w:rPr>
              <w:t>UJ-20</w:t>
            </w:r>
          </w:p>
        </w:tc>
        <w:tc>
          <w:tcPr>
            <w:tcW w:w="1522" w:type="dxa"/>
            <w:vAlign w:val="center"/>
          </w:tcPr>
          <w:p w14:paraId="3885FCFE" wp14:textId="77777777">
            <w:pPr>
              <w:spacing w:before="0" w:after="0" w:line="240" w:lineRule="auto"/>
              <w:jc w:val="left"/>
            </w:pPr>
            <w:r>
              <w:rPr>
                <w:sz w:val="15"/>
              </w:rPr>
              <w:t>Branch Admin Account Approval</w:t>
            </w:r>
          </w:p>
        </w:tc>
        <w:tc>
          <w:tcPr>
            <w:tcW w:w="5076" w:type="dxa"/>
            <w:vAlign w:val="center"/>
          </w:tcPr>
          <w:p w14:paraId="39A60324" wp14:textId="77777777">
            <w:pPr>
              <w:spacing w:before="0" w:after="0" w:line="240" w:lineRule="auto"/>
              <w:jc w:val="left"/>
            </w:pPr>
            <w:r>
              <w:rPr>
                <w:sz w:val="15"/>
              </w:rPr>
              <w:t>Admin login → pending accounts → detail → approve/reject → confirmation → status</w:t>
            </w:r>
          </w:p>
        </w:tc>
        <w:tc>
          <w:tcPr>
            <w:tcW w:w="2742" w:type="dxa"/>
            <w:vAlign w:val="center"/>
          </w:tcPr>
          <w:p w14:paraId="7EB6F0E4" wp14:textId="77777777">
            <w:pPr>
              <w:spacing w:before="0" w:after="0" w:line="240" w:lineRule="auto"/>
              <w:jc w:val="left"/>
            </w:pPr>
            <w:r>
              <w:rPr>
                <w:sz w:val="15"/>
              </w:rPr>
              <w:t>Success / Failure: Exact authentication mechanism TBD.</w:t>
            </w:r>
          </w:p>
        </w:tc>
      </w:tr>
      <w:tr xmlns:wp14="http://schemas.microsoft.com/office/word/2010/wordml" w14:paraId="1B955C10" wp14:textId="77777777">
        <w:trPr>
          <w:cantSplit/>
        </w:trPr>
        <w:tc>
          <w:tcPr>
            <w:tcW w:w="812" w:type="dxa"/>
            <w:vAlign w:val="center"/>
          </w:tcPr>
          <w:p w14:paraId="139037C2" wp14:textId="77777777">
            <w:pPr>
              <w:spacing w:before="0" w:after="0" w:line="240" w:lineRule="auto"/>
              <w:jc w:val="left"/>
            </w:pPr>
            <w:r>
              <w:rPr>
                <w:sz w:val="15"/>
              </w:rPr>
              <w:t>UJ-21</w:t>
            </w:r>
          </w:p>
        </w:tc>
        <w:tc>
          <w:tcPr>
            <w:tcW w:w="1522" w:type="dxa"/>
            <w:vAlign w:val="center"/>
          </w:tcPr>
          <w:p w14:paraId="2E4DCFC3" wp14:textId="77777777">
            <w:pPr>
              <w:spacing w:before="0" w:after="0" w:line="240" w:lineRule="auto"/>
              <w:jc w:val="left"/>
            </w:pPr>
            <w:r>
              <w:rPr>
                <w:sz w:val="15"/>
              </w:rPr>
              <w:t>Branch Admin Loan Approval</w:t>
            </w:r>
          </w:p>
        </w:tc>
        <w:tc>
          <w:tcPr>
            <w:tcW w:w="5076" w:type="dxa"/>
            <w:vAlign w:val="center"/>
          </w:tcPr>
          <w:p w14:paraId="1498ABD9" wp14:textId="77777777">
            <w:pPr>
              <w:spacing w:before="0" w:after="0" w:line="240" w:lineRule="auto"/>
              <w:jc w:val="left"/>
            </w:pPr>
            <w:r>
              <w:rPr>
                <w:sz w:val="15"/>
              </w:rPr>
              <w:t>Admin login → pending loans → detail → approve/reject → confirmation → status</w:t>
            </w:r>
          </w:p>
        </w:tc>
        <w:tc>
          <w:tcPr>
            <w:tcW w:w="2742" w:type="dxa"/>
            <w:vAlign w:val="center"/>
          </w:tcPr>
          <w:p w14:paraId="4597D5F5" wp14:textId="77777777">
            <w:pPr>
              <w:spacing w:before="0" w:after="0" w:line="240" w:lineRule="auto"/>
              <w:jc w:val="left"/>
            </w:pPr>
            <w:r>
              <w:rPr>
                <w:sz w:val="15"/>
              </w:rPr>
              <w:t>Success / Failure: Exact scope beyond specified approvals TBD.</w:t>
            </w:r>
          </w:p>
        </w:tc>
      </w:tr>
      <w:tr xmlns:wp14="http://schemas.microsoft.com/office/word/2010/wordml" w14:paraId="62834FC3" wp14:textId="77777777">
        <w:trPr>
          <w:cantSplit/>
        </w:trPr>
        <w:tc>
          <w:tcPr>
            <w:tcW w:w="812" w:type="dxa"/>
            <w:vAlign w:val="center"/>
          </w:tcPr>
          <w:p w14:paraId="65A85BF3" wp14:textId="77777777">
            <w:pPr>
              <w:spacing w:before="0" w:after="0" w:line="240" w:lineRule="auto"/>
              <w:jc w:val="left"/>
            </w:pPr>
            <w:r>
              <w:rPr>
                <w:sz w:val="15"/>
              </w:rPr>
              <w:t>UJ-22</w:t>
            </w:r>
          </w:p>
        </w:tc>
        <w:tc>
          <w:tcPr>
            <w:tcW w:w="1522" w:type="dxa"/>
            <w:vAlign w:val="center"/>
          </w:tcPr>
          <w:p w14:paraId="13334645" wp14:textId="77777777">
            <w:pPr>
              <w:spacing w:before="0" w:after="0" w:line="240" w:lineRule="auto"/>
              <w:jc w:val="left"/>
            </w:pPr>
            <w:r>
              <w:rPr>
                <w:sz w:val="15"/>
              </w:rPr>
              <w:t>Session Timeout</w:t>
            </w:r>
          </w:p>
        </w:tc>
        <w:tc>
          <w:tcPr>
            <w:tcW w:w="5076" w:type="dxa"/>
            <w:vAlign w:val="center"/>
          </w:tcPr>
          <w:p w14:paraId="161A2890" wp14:textId="77777777">
            <w:pPr>
              <w:spacing w:before="0" w:after="0" w:line="240" w:lineRule="auto"/>
              <w:jc w:val="left"/>
            </w:pPr>
            <w:r>
              <w:rPr>
                <w:sz w:val="15"/>
              </w:rPr>
              <w:t>Inactivity reaches 5 minutes → timeout popup → continue or logout → if expired, authenticate again</w:t>
            </w:r>
          </w:p>
        </w:tc>
        <w:tc>
          <w:tcPr>
            <w:tcW w:w="2742" w:type="dxa"/>
            <w:vAlign w:val="center"/>
          </w:tcPr>
          <w:p w14:paraId="1D508962" wp14:textId="77777777">
            <w:pPr>
              <w:spacing w:before="0" w:after="0" w:line="240" w:lineRule="auto"/>
              <w:jc w:val="left"/>
            </w:pPr>
            <w:r>
              <w:rPr>
                <w:sz w:val="15"/>
              </w:rPr>
              <w:t>Success / Failure: Unsaved-information behavior TBD.</w:t>
            </w:r>
          </w:p>
        </w:tc>
      </w:tr>
    </w:tbl>
    <w:p xmlns:wp14="http://schemas.microsoft.com/office/word/2010/wordml" w14:paraId="6FB4295E" wp14:textId="77777777">
      <w:pPr>
        <w:pStyle w:val="Heading1"/>
        <w:spacing w:before="0" w:after="80" w:line="240" w:lineRule="auto"/>
      </w:pPr>
      <w:r>
        <w:t>16. UI/UX Business Requirements</w:t>
      </w:r>
    </w:p>
    <w:p xmlns:wp14="http://schemas.microsoft.com/office/word/2010/wordml" w14:paraId="5D4C7CCE" wp14:textId="77777777">
      <w:pPr>
        <w:spacing w:before="0" w:after="60" w:line="240" w:lineRule="auto"/>
      </w:pPr>
      <w:r>
        <w:t>This section defines required product screens and behavior without prescribing implementation code.</w:t>
      </w:r>
    </w:p>
    <w:tbl>
      <w:tblPr>
        <w:tblStyle w:val="TableGrid"/>
        <w:tblW w:w="10152" w:type="dxa"/>
        <w:tblLook w:val="04A0" w:firstRow="1" w:lastRow="0" w:firstColumn="1" w:lastColumn="0" w:noHBand="0" w:noVBand="1"/>
        <w:jc w:val="left"/>
        <w:tblLayout w:type="fixed"/>
      </w:tblPr>
      <w:tblGrid>
        <w:gridCol w:w="812"/>
        <w:gridCol w:w="1218"/>
        <w:gridCol w:w="1472"/>
        <w:gridCol w:w="1928"/>
        <w:gridCol w:w="4722"/>
      </w:tblGrid>
      <w:tr xmlns:wp14="http://schemas.microsoft.com/office/word/2010/wordml" w14:paraId="484EC464" wp14:textId="77777777">
        <w:trPr>
          <w:tblHeader w:val="true"/>
          <w:tblHeader w:val="true"/>
          <w:tblHeader w:val="true"/>
          <w:tblHeader w:val="true"/>
          <w:tblHeader w:val="true"/>
        </w:trPr>
        <w:tc>
          <w:tcPr>
            <w:tcW w:w="812" w:type="dxa"/>
            <w:shd w:fill="DCEAF7"/>
            <w:vAlign w:val="center"/>
          </w:tcPr>
          <w:p w14:paraId="334DA9C4" wp14:textId="77777777">
            <w:pPr>
              <w:spacing w:before="0" w:after="0" w:line="240" w:lineRule="auto"/>
              <w:jc w:val="left"/>
            </w:pPr>
            <w:r>
              <w:rPr>
                <w:b/>
                <w:sz w:val="14"/>
              </w:rPr>
              <w:t>Screen ID</w:t>
            </w:r>
          </w:p>
        </w:tc>
        <w:tc>
          <w:tcPr>
            <w:tcW w:w="1218" w:type="dxa"/>
            <w:shd w:fill="DCEAF7"/>
            <w:vAlign w:val="center"/>
          </w:tcPr>
          <w:p w14:paraId="586E78B3" wp14:textId="77777777">
            <w:pPr>
              <w:spacing w:before="0" w:after="0" w:line="240" w:lineRule="auto"/>
              <w:jc w:val="left"/>
            </w:pPr>
            <w:r>
              <w:rPr>
                <w:b/>
                <w:sz w:val="14"/>
              </w:rPr>
              <w:t>Module</w:t>
            </w:r>
          </w:p>
        </w:tc>
        <w:tc>
          <w:tcPr>
            <w:tcW w:w="1472" w:type="dxa"/>
            <w:shd w:fill="DCEAF7"/>
            <w:vAlign w:val="center"/>
          </w:tcPr>
          <w:p w14:paraId="266541E9" wp14:textId="77777777">
            <w:pPr>
              <w:spacing w:before="0" w:after="0" w:line="240" w:lineRule="auto"/>
              <w:jc w:val="left"/>
            </w:pPr>
            <w:r>
              <w:rPr>
                <w:b/>
                <w:sz w:val="14"/>
              </w:rPr>
              <w:t>Screen</w:t>
            </w:r>
          </w:p>
        </w:tc>
        <w:tc>
          <w:tcPr>
            <w:tcW w:w="1928" w:type="dxa"/>
            <w:shd w:fill="DCEAF7"/>
            <w:vAlign w:val="center"/>
          </w:tcPr>
          <w:p w14:paraId="39EC13BE" wp14:textId="77777777">
            <w:pPr>
              <w:spacing w:before="0" w:after="0" w:line="240" w:lineRule="auto"/>
              <w:jc w:val="left"/>
            </w:pPr>
            <w:r>
              <w:rPr>
                <w:b/>
                <w:sz w:val="14"/>
              </w:rPr>
              <w:t>Purpose</w:t>
            </w:r>
          </w:p>
        </w:tc>
        <w:tc>
          <w:tcPr>
            <w:tcW w:w="4722" w:type="dxa"/>
            <w:shd w:fill="DCEAF7"/>
            <w:vAlign w:val="center"/>
          </w:tcPr>
          <w:p w14:paraId="0EB8E960" wp14:textId="77777777">
            <w:pPr>
              <w:spacing w:before="0" w:after="0" w:line="240" w:lineRule="auto"/>
              <w:jc w:val="left"/>
            </w:pPr>
            <w:r>
              <w:rPr>
                <w:b/>
                <w:sz w:val="14"/>
              </w:rPr>
              <w:t>Major Information / Actions</w:t>
            </w:r>
          </w:p>
        </w:tc>
      </w:tr>
      <w:tr xmlns:wp14="http://schemas.microsoft.com/office/word/2010/wordml" w14:paraId="17BEAC64" wp14:textId="77777777">
        <w:trPr>
          <w:cantSplit/>
        </w:trPr>
        <w:tc>
          <w:tcPr>
            <w:tcW w:w="812" w:type="dxa"/>
            <w:vAlign w:val="center"/>
          </w:tcPr>
          <w:p w14:paraId="1362BF65" wp14:textId="77777777">
            <w:pPr>
              <w:spacing w:before="0" w:after="0" w:line="240" w:lineRule="auto"/>
              <w:jc w:val="left"/>
            </w:pPr>
            <w:r>
              <w:rPr>
                <w:sz w:val="14"/>
              </w:rPr>
              <w:t>SCR-01</w:t>
            </w:r>
          </w:p>
        </w:tc>
        <w:tc>
          <w:tcPr>
            <w:tcW w:w="1218" w:type="dxa"/>
            <w:vAlign w:val="center"/>
          </w:tcPr>
          <w:p w14:paraId="3CDBFBE8" wp14:textId="77777777">
            <w:pPr>
              <w:spacing w:before="0" w:after="0" w:line="240" w:lineRule="auto"/>
              <w:jc w:val="left"/>
            </w:pPr>
            <w:r>
              <w:rPr>
                <w:sz w:val="14"/>
              </w:rPr>
              <w:t>Security</w:t>
            </w:r>
          </w:p>
        </w:tc>
        <w:tc>
          <w:tcPr>
            <w:tcW w:w="1472" w:type="dxa"/>
            <w:vAlign w:val="center"/>
          </w:tcPr>
          <w:p w14:paraId="116F1C7A" wp14:textId="77777777">
            <w:pPr>
              <w:spacing w:before="0" w:after="0" w:line="240" w:lineRule="auto"/>
              <w:jc w:val="left"/>
            </w:pPr>
            <w:r>
              <w:rPr>
                <w:sz w:val="14"/>
              </w:rPr>
              <w:t>Login</w:t>
            </w:r>
          </w:p>
        </w:tc>
        <w:tc>
          <w:tcPr>
            <w:tcW w:w="1928" w:type="dxa"/>
            <w:vAlign w:val="center"/>
          </w:tcPr>
          <w:p w14:paraId="1025AD42" wp14:textId="77777777">
            <w:pPr>
              <w:spacing w:before="0" w:after="0" w:line="240" w:lineRule="auto"/>
              <w:jc w:val="left"/>
            </w:pPr>
            <w:r>
              <w:rPr>
                <w:sz w:val="14"/>
              </w:rPr>
              <w:t>Authenticate user</w:t>
            </w:r>
          </w:p>
        </w:tc>
        <w:tc>
          <w:tcPr>
            <w:tcW w:w="4722" w:type="dxa"/>
            <w:vAlign w:val="center"/>
          </w:tcPr>
          <w:p w14:paraId="5E8ADA8E" wp14:textId="77777777">
            <w:pPr>
              <w:spacing w:before="0" w:after="0" w:line="240" w:lineRule="auto"/>
              <w:jc w:val="left"/>
            </w:pPr>
            <w:r>
              <w:rPr>
                <w:sz w:val="14"/>
              </w:rPr>
              <w:t>Credentials; password field; virtual keyboard; validation; submit</w:t>
            </w:r>
          </w:p>
        </w:tc>
      </w:tr>
      <w:tr xmlns:wp14="http://schemas.microsoft.com/office/word/2010/wordml" w14:paraId="1714CB82" wp14:textId="77777777">
        <w:trPr>
          <w:cantSplit/>
        </w:trPr>
        <w:tc>
          <w:tcPr>
            <w:tcW w:w="812" w:type="dxa"/>
            <w:vAlign w:val="center"/>
          </w:tcPr>
          <w:p w14:paraId="3BE09DF1" wp14:textId="77777777">
            <w:pPr>
              <w:spacing w:before="0" w:after="0" w:line="240" w:lineRule="auto"/>
              <w:jc w:val="left"/>
            </w:pPr>
            <w:r>
              <w:rPr>
                <w:sz w:val="14"/>
              </w:rPr>
              <w:t>SCR-02</w:t>
            </w:r>
          </w:p>
        </w:tc>
        <w:tc>
          <w:tcPr>
            <w:tcW w:w="1218" w:type="dxa"/>
            <w:vAlign w:val="center"/>
          </w:tcPr>
          <w:p w14:paraId="10912CDE" wp14:textId="77777777">
            <w:pPr>
              <w:spacing w:before="0" w:after="0" w:line="240" w:lineRule="auto"/>
              <w:jc w:val="left"/>
            </w:pPr>
            <w:r>
              <w:rPr>
                <w:sz w:val="14"/>
              </w:rPr>
              <w:t>Home</w:t>
            </w:r>
          </w:p>
        </w:tc>
        <w:tc>
          <w:tcPr>
            <w:tcW w:w="1472" w:type="dxa"/>
            <w:vAlign w:val="center"/>
          </w:tcPr>
          <w:p w14:paraId="6C8CF4A1" wp14:textId="77777777">
            <w:pPr>
              <w:spacing w:before="0" w:after="0" w:line="240" w:lineRule="auto"/>
              <w:jc w:val="left"/>
            </w:pPr>
            <w:r>
              <w:rPr>
                <w:sz w:val="14"/>
              </w:rPr>
              <w:t>Dashboard</w:t>
            </w:r>
          </w:p>
        </w:tc>
        <w:tc>
          <w:tcPr>
            <w:tcW w:w="1928" w:type="dxa"/>
            <w:vAlign w:val="center"/>
          </w:tcPr>
          <w:p w14:paraId="61EC6B2C" wp14:textId="77777777">
            <w:pPr>
              <w:spacing w:before="0" w:after="0" w:line="240" w:lineRule="auto"/>
              <w:jc w:val="left"/>
            </w:pPr>
            <w:r>
              <w:rPr>
                <w:sz w:val="14"/>
              </w:rPr>
              <w:t>Provide banking entry point</w:t>
            </w:r>
          </w:p>
        </w:tc>
        <w:tc>
          <w:tcPr>
            <w:tcW w:w="4722" w:type="dxa"/>
            <w:vAlign w:val="center"/>
          </w:tcPr>
          <w:p w14:paraId="0138040D" wp14:textId="77777777">
            <w:pPr>
              <w:spacing w:before="0" w:after="0" w:line="240" w:lineRule="auto"/>
              <w:jc w:val="left"/>
            </w:pPr>
            <w:r>
              <w:rPr>
                <w:sz w:val="14"/>
              </w:rPr>
              <w:t>Account summary entry points; navigation to core features</w:t>
            </w:r>
          </w:p>
        </w:tc>
      </w:tr>
      <w:tr xmlns:wp14="http://schemas.microsoft.com/office/word/2010/wordml" w14:paraId="7EFF6F57" wp14:textId="77777777">
        <w:trPr>
          <w:cantSplit/>
        </w:trPr>
        <w:tc>
          <w:tcPr>
            <w:tcW w:w="812" w:type="dxa"/>
            <w:vAlign w:val="center"/>
          </w:tcPr>
          <w:p w14:paraId="45C9A2DC" wp14:textId="77777777">
            <w:pPr>
              <w:spacing w:before="0" w:after="0" w:line="240" w:lineRule="auto"/>
              <w:jc w:val="left"/>
            </w:pPr>
            <w:r>
              <w:rPr>
                <w:sz w:val="14"/>
              </w:rPr>
              <w:t>SCR-03</w:t>
            </w:r>
          </w:p>
        </w:tc>
        <w:tc>
          <w:tcPr>
            <w:tcW w:w="1218" w:type="dxa"/>
            <w:vAlign w:val="center"/>
          </w:tcPr>
          <w:p w14:paraId="4B4CEBEB" wp14:textId="77777777">
            <w:pPr>
              <w:spacing w:before="0" w:after="0" w:line="240" w:lineRule="auto"/>
              <w:jc w:val="left"/>
            </w:pPr>
            <w:r>
              <w:rPr>
                <w:sz w:val="14"/>
              </w:rPr>
              <w:t>Accounts</w:t>
            </w:r>
          </w:p>
        </w:tc>
        <w:tc>
          <w:tcPr>
            <w:tcW w:w="1472" w:type="dxa"/>
            <w:vAlign w:val="center"/>
          </w:tcPr>
          <w:p w14:paraId="366E7C80" wp14:textId="77777777">
            <w:pPr>
              <w:spacing w:before="0" w:after="0" w:line="240" w:lineRule="auto"/>
              <w:jc w:val="left"/>
            </w:pPr>
            <w:r>
              <w:rPr>
                <w:sz w:val="14"/>
              </w:rPr>
              <w:t>Accounts</w:t>
            </w:r>
          </w:p>
        </w:tc>
        <w:tc>
          <w:tcPr>
            <w:tcW w:w="1928" w:type="dxa"/>
            <w:vAlign w:val="center"/>
          </w:tcPr>
          <w:p w14:paraId="2C8CDB67" wp14:textId="77777777">
            <w:pPr>
              <w:spacing w:before="0" w:after="0" w:line="240" w:lineRule="auto"/>
              <w:jc w:val="left"/>
            </w:pPr>
            <w:r>
              <w:rPr>
                <w:sz w:val="14"/>
              </w:rPr>
              <w:t>List authorized accounts</w:t>
            </w:r>
          </w:p>
        </w:tc>
        <w:tc>
          <w:tcPr>
            <w:tcW w:w="4722" w:type="dxa"/>
            <w:vAlign w:val="center"/>
          </w:tcPr>
          <w:p w14:paraId="55ABCCE9" wp14:textId="77777777">
            <w:pPr>
              <w:spacing w:before="0" w:after="0" w:line="240" w:lineRule="auto"/>
              <w:jc w:val="left"/>
            </w:pPr>
            <w:r>
              <w:rPr>
                <w:sz w:val="14"/>
              </w:rPr>
              <w:t>Account cards/list; type; balance; status</w:t>
            </w:r>
          </w:p>
        </w:tc>
      </w:tr>
      <w:tr xmlns:wp14="http://schemas.microsoft.com/office/word/2010/wordml" w14:paraId="13B1667E" wp14:textId="77777777">
        <w:trPr>
          <w:cantSplit/>
        </w:trPr>
        <w:tc>
          <w:tcPr>
            <w:tcW w:w="812" w:type="dxa"/>
            <w:vAlign w:val="center"/>
          </w:tcPr>
          <w:p w14:paraId="7C5B998E" wp14:textId="77777777">
            <w:pPr>
              <w:spacing w:before="0" w:after="0" w:line="240" w:lineRule="auto"/>
              <w:jc w:val="left"/>
            </w:pPr>
            <w:r>
              <w:rPr>
                <w:sz w:val="14"/>
              </w:rPr>
              <w:t>SCR-04</w:t>
            </w:r>
          </w:p>
        </w:tc>
        <w:tc>
          <w:tcPr>
            <w:tcW w:w="1218" w:type="dxa"/>
            <w:vAlign w:val="center"/>
          </w:tcPr>
          <w:p w14:paraId="2599D3F1" wp14:textId="77777777">
            <w:pPr>
              <w:spacing w:before="0" w:after="0" w:line="240" w:lineRule="auto"/>
              <w:jc w:val="left"/>
            </w:pPr>
            <w:r>
              <w:rPr>
                <w:sz w:val="14"/>
              </w:rPr>
              <w:t>Accounts</w:t>
            </w:r>
          </w:p>
        </w:tc>
        <w:tc>
          <w:tcPr>
            <w:tcW w:w="1472" w:type="dxa"/>
            <w:vAlign w:val="center"/>
          </w:tcPr>
          <w:p w14:paraId="2E39A60B" wp14:textId="77777777">
            <w:pPr>
              <w:spacing w:before="0" w:after="0" w:line="240" w:lineRule="auto"/>
              <w:jc w:val="left"/>
            </w:pPr>
            <w:r>
              <w:rPr>
                <w:sz w:val="14"/>
              </w:rPr>
              <w:t>Account Details</w:t>
            </w:r>
          </w:p>
        </w:tc>
        <w:tc>
          <w:tcPr>
            <w:tcW w:w="1928" w:type="dxa"/>
            <w:vAlign w:val="center"/>
          </w:tcPr>
          <w:p w14:paraId="2A8FA9E9" wp14:textId="77777777">
            <w:pPr>
              <w:spacing w:before="0" w:after="0" w:line="240" w:lineRule="auto"/>
              <w:jc w:val="left"/>
            </w:pPr>
            <w:r>
              <w:rPr>
                <w:sz w:val="14"/>
              </w:rPr>
              <w:t>View selected account</w:t>
            </w:r>
          </w:p>
        </w:tc>
        <w:tc>
          <w:tcPr>
            <w:tcW w:w="4722" w:type="dxa"/>
            <w:vAlign w:val="center"/>
          </w:tcPr>
          <w:p w14:paraId="28C963DF" wp14:textId="77777777">
            <w:pPr>
              <w:spacing w:before="0" w:after="0" w:line="240" w:lineRule="auto"/>
              <w:jc w:val="left"/>
            </w:pPr>
            <w:r>
              <w:rPr>
                <w:sz w:val="14"/>
              </w:rPr>
              <w:t>Tabs; account information; FD-specific view</w:t>
            </w:r>
          </w:p>
        </w:tc>
      </w:tr>
      <w:tr xmlns:wp14="http://schemas.microsoft.com/office/word/2010/wordml" w14:paraId="31AAE0C0" wp14:textId="77777777">
        <w:trPr>
          <w:cantSplit/>
        </w:trPr>
        <w:tc>
          <w:tcPr>
            <w:tcW w:w="812" w:type="dxa"/>
            <w:vAlign w:val="center"/>
          </w:tcPr>
          <w:p w14:paraId="2C3BC11D" wp14:textId="77777777">
            <w:pPr>
              <w:spacing w:before="0" w:after="0" w:line="240" w:lineRule="auto"/>
              <w:jc w:val="left"/>
            </w:pPr>
            <w:r>
              <w:rPr>
                <w:sz w:val="14"/>
              </w:rPr>
              <w:t>SCR-05</w:t>
            </w:r>
          </w:p>
        </w:tc>
        <w:tc>
          <w:tcPr>
            <w:tcW w:w="1218" w:type="dxa"/>
            <w:vAlign w:val="center"/>
          </w:tcPr>
          <w:p w14:paraId="19CF368D" wp14:textId="77777777">
            <w:pPr>
              <w:spacing w:before="0" w:after="0" w:line="240" w:lineRule="auto"/>
              <w:jc w:val="left"/>
            </w:pPr>
            <w:r>
              <w:rPr>
                <w:sz w:val="14"/>
              </w:rPr>
              <w:t>Beneficiaries</w:t>
            </w:r>
          </w:p>
        </w:tc>
        <w:tc>
          <w:tcPr>
            <w:tcW w:w="1472" w:type="dxa"/>
            <w:vAlign w:val="center"/>
          </w:tcPr>
          <w:p w14:paraId="23631097" wp14:textId="77777777">
            <w:pPr>
              <w:spacing w:before="0" w:after="0" w:line="240" w:lineRule="auto"/>
              <w:jc w:val="left"/>
            </w:pPr>
            <w:r>
              <w:rPr>
                <w:sz w:val="14"/>
              </w:rPr>
              <w:t>Beneficiary List</w:t>
            </w:r>
          </w:p>
        </w:tc>
        <w:tc>
          <w:tcPr>
            <w:tcW w:w="1928" w:type="dxa"/>
            <w:vAlign w:val="center"/>
          </w:tcPr>
          <w:p w14:paraId="6D8C9B77" wp14:textId="77777777">
            <w:pPr>
              <w:spacing w:before="0" w:after="0" w:line="240" w:lineRule="auto"/>
              <w:jc w:val="left"/>
            </w:pPr>
            <w:r>
              <w:rPr>
                <w:sz w:val="14"/>
              </w:rPr>
              <w:t>Manage destinations</w:t>
            </w:r>
          </w:p>
        </w:tc>
        <w:tc>
          <w:tcPr>
            <w:tcW w:w="4722" w:type="dxa"/>
            <w:vAlign w:val="center"/>
          </w:tcPr>
          <w:p w14:paraId="51080EA1" wp14:textId="77777777">
            <w:pPr>
              <w:spacing w:before="0" w:after="0" w:line="240" w:lineRule="auto"/>
              <w:jc w:val="left"/>
            </w:pPr>
            <w:r>
              <w:rPr>
                <w:sz w:val="14"/>
              </w:rPr>
              <w:t>List; statuses; add action</w:t>
            </w:r>
          </w:p>
        </w:tc>
      </w:tr>
      <w:tr xmlns:wp14="http://schemas.microsoft.com/office/word/2010/wordml" w14:paraId="249497DE" wp14:textId="77777777">
        <w:trPr>
          <w:cantSplit/>
        </w:trPr>
        <w:tc>
          <w:tcPr>
            <w:tcW w:w="812" w:type="dxa"/>
            <w:vAlign w:val="center"/>
          </w:tcPr>
          <w:p w14:paraId="05653051" wp14:textId="77777777">
            <w:pPr>
              <w:spacing w:before="0" w:after="0" w:line="240" w:lineRule="auto"/>
              <w:jc w:val="left"/>
            </w:pPr>
            <w:r>
              <w:rPr>
                <w:sz w:val="14"/>
              </w:rPr>
              <w:t>SCR-06</w:t>
            </w:r>
          </w:p>
        </w:tc>
        <w:tc>
          <w:tcPr>
            <w:tcW w:w="1218" w:type="dxa"/>
            <w:vAlign w:val="center"/>
          </w:tcPr>
          <w:p w14:paraId="52EC2D4C" wp14:textId="77777777">
            <w:pPr>
              <w:spacing w:before="0" w:after="0" w:line="240" w:lineRule="auto"/>
              <w:jc w:val="left"/>
            </w:pPr>
            <w:r>
              <w:rPr>
                <w:sz w:val="14"/>
              </w:rPr>
              <w:t>Beneficiaries</w:t>
            </w:r>
          </w:p>
        </w:tc>
        <w:tc>
          <w:tcPr>
            <w:tcW w:w="1472" w:type="dxa"/>
            <w:vAlign w:val="center"/>
          </w:tcPr>
          <w:p w14:paraId="2B3544CA" wp14:textId="77777777">
            <w:pPr>
              <w:spacing w:before="0" w:after="0" w:line="240" w:lineRule="auto"/>
              <w:jc w:val="left"/>
            </w:pPr>
            <w:r>
              <w:rPr>
                <w:sz w:val="14"/>
              </w:rPr>
              <w:t>Add Beneficiary</w:t>
            </w:r>
          </w:p>
        </w:tc>
        <w:tc>
          <w:tcPr>
            <w:tcW w:w="1928" w:type="dxa"/>
            <w:vAlign w:val="center"/>
          </w:tcPr>
          <w:p w14:paraId="0CF9CF43" wp14:textId="77777777">
            <w:pPr>
              <w:spacing w:before="0" w:after="0" w:line="240" w:lineRule="auto"/>
              <w:jc w:val="left"/>
            </w:pPr>
            <w:r>
              <w:rPr>
                <w:sz w:val="14"/>
              </w:rPr>
              <w:t>Create beneficiary</w:t>
            </w:r>
          </w:p>
        </w:tc>
        <w:tc>
          <w:tcPr>
            <w:tcW w:w="4722" w:type="dxa"/>
            <w:vAlign w:val="center"/>
          </w:tcPr>
          <w:p w14:paraId="571D69A9" wp14:textId="77777777">
            <w:pPr>
              <w:spacing w:before="0" w:after="0" w:line="240" w:lineRule="auto"/>
              <w:jc w:val="left"/>
            </w:pPr>
            <w:r>
              <w:rPr>
                <w:sz w:val="14"/>
              </w:rPr>
              <w:t>Form; IFSC lookup/autosuggest; validation</w:t>
            </w:r>
          </w:p>
        </w:tc>
      </w:tr>
      <w:tr xmlns:wp14="http://schemas.microsoft.com/office/word/2010/wordml" w14:paraId="1D767467" wp14:textId="77777777">
        <w:trPr>
          <w:cantSplit/>
        </w:trPr>
        <w:tc>
          <w:tcPr>
            <w:tcW w:w="812" w:type="dxa"/>
            <w:vAlign w:val="center"/>
          </w:tcPr>
          <w:p w14:paraId="57008CC4" wp14:textId="77777777">
            <w:pPr>
              <w:spacing w:before="0" w:after="0" w:line="240" w:lineRule="auto"/>
              <w:jc w:val="left"/>
            </w:pPr>
            <w:r>
              <w:rPr>
                <w:sz w:val="14"/>
              </w:rPr>
              <w:t>SCR-07</w:t>
            </w:r>
          </w:p>
        </w:tc>
        <w:tc>
          <w:tcPr>
            <w:tcW w:w="1218" w:type="dxa"/>
            <w:vAlign w:val="center"/>
          </w:tcPr>
          <w:p w14:paraId="5367A3C5" wp14:textId="77777777">
            <w:pPr>
              <w:spacing w:before="0" w:after="0" w:line="240" w:lineRule="auto"/>
              <w:jc w:val="left"/>
            </w:pPr>
            <w:r>
              <w:rPr>
                <w:sz w:val="14"/>
              </w:rPr>
              <w:t>Fund Transfer</w:t>
            </w:r>
          </w:p>
        </w:tc>
        <w:tc>
          <w:tcPr>
            <w:tcW w:w="1472" w:type="dxa"/>
            <w:vAlign w:val="center"/>
          </w:tcPr>
          <w:p w14:paraId="392F274A" wp14:textId="77777777">
            <w:pPr>
              <w:spacing w:before="0" w:after="0" w:line="240" w:lineRule="auto"/>
              <w:jc w:val="left"/>
            </w:pPr>
            <w:r>
              <w:rPr>
                <w:sz w:val="14"/>
              </w:rPr>
              <w:t>Transfer</w:t>
            </w:r>
          </w:p>
        </w:tc>
        <w:tc>
          <w:tcPr>
            <w:tcW w:w="1928" w:type="dxa"/>
            <w:vAlign w:val="center"/>
          </w:tcPr>
          <w:p w14:paraId="195C0FE4" wp14:textId="77777777">
            <w:pPr>
              <w:spacing w:before="0" w:after="0" w:line="240" w:lineRule="auto"/>
              <w:jc w:val="left"/>
            </w:pPr>
            <w:r>
              <w:rPr>
                <w:sz w:val="14"/>
              </w:rPr>
              <w:t>Initiate simulated transfer</w:t>
            </w:r>
          </w:p>
        </w:tc>
        <w:tc>
          <w:tcPr>
            <w:tcW w:w="4722" w:type="dxa"/>
            <w:vAlign w:val="center"/>
          </w:tcPr>
          <w:p w14:paraId="698D5061" wp14:textId="77777777">
            <w:pPr>
              <w:spacing w:before="0" w:after="0" w:line="240" w:lineRule="auto"/>
              <w:jc w:val="left"/>
            </w:pPr>
            <w:r>
              <w:rPr>
                <w:sz w:val="14"/>
              </w:rPr>
              <w:t>Transfer type; source; destination; amount; remarks</w:t>
            </w:r>
          </w:p>
        </w:tc>
      </w:tr>
      <w:tr xmlns:wp14="http://schemas.microsoft.com/office/word/2010/wordml" w14:paraId="50005D2E" wp14:textId="77777777">
        <w:trPr>
          <w:cantSplit/>
        </w:trPr>
        <w:tc>
          <w:tcPr>
            <w:tcW w:w="812" w:type="dxa"/>
            <w:vAlign w:val="center"/>
          </w:tcPr>
          <w:p w14:paraId="1E22483C" wp14:textId="77777777">
            <w:pPr>
              <w:spacing w:before="0" w:after="0" w:line="240" w:lineRule="auto"/>
              <w:jc w:val="left"/>
            </w:pPr>
            <w:r>
              <w:rPr>
                <w:sz w:val="14"/>
              </w:rPr>
              <w:t>SCR-08</w:t>
            </w:r>
          </w:p>
        </w:tc>
        <w:tc>
          <w:tcPr>
            <w:tcW w:w="1218" w:type="dxa"/>
            <w:vAlign w:val="center"/>
          </w:tcPr>
          <w:p w14:paraId="1FAE1648" wp14:textId="77777777">
            <w:pPr>
              <w:spacing w:before="0" w:after="0" w:line="240" w:lineRule="auto"/>
              <w:jc w:val="left"/>
            </w:pPr>
            <w:r>
              <w:rPr>
                <w:sz w:val="14"/>
              </w:rPr>
              <w:t>Fund Transfer</w:t>
            </w:r>
          </w:p>
        </w:tc>
        <w:tc>
          <w:tcPr>
            <w:tcW w:w="1472" w:type="dxa"/>
            <w:vAlign w:val="center"/>
          </w:tcPr>
          <w:p w14:paraId="6C53E24E" wp14:textId="77777777">
            <w:pPr>
              <w:spacing w:before="0" w:after="0" w:line="240" w:lineRule="auto"/>
              <w:jc w:val="left"/>
            </w:pPr>
            <w:r>
              <w:rPr>
                <w:sz w:val="14"/>
              </w:rPr>
              <w:t>Transfer Confirmation</w:t>
            </w:r>
          </w:p>
        </w:tc>
        <w:tc>
          <w:tcPr>
            <w:tcW w:w="1928" w:type="dxa"/>
            <w:vAlign w:val="center"/>
          </w:tcPr>
          <w:p w14:paraId="722826C1" wp14:textId="77777777">
            <w:pPr>
              <w:spacing w:before="0" w:after="0" w:line="240" w:lineRule="auto"/>
              <w:jc w:val="left"/>
            </w:pPr>
            <w:r>
              <w:rPr>
                <w:sz w:val="14"/>
              </w:rPr>
              <w:t>Review transfer</w:t>
            </w:r>
          </w:p>
        </w:tc>
        <w:tc>
          <w:tcPr>
            <w:tcW w:w="4722" w:type="dxa"/>
            <w:vAlign w:val="center"/>
          </w:tcPr>
          <w:p w14:paraId="34462AFB" wp14:textId="77777777">
            <w:pPr>
              <w:spacing w:before="0" w:after="0" w:line="240" w:lineRule="auto"/>
              <w:jc w:val="left"/>
            </w:pPr>
            <w:r>
              <w:rPr>
                <w:sz w:val="14"/>
              </w:rPr>
              <w:t>Summary; confirm/cancel</w:t>
            </w:r>
          </w:p>
        </w:tc>
      </w:tr>
      <w:tr xmlns:wp14="http://schemas.microsoft.com/office/word/2010/wordml" w14:paraId="5F43936A" wp14:textId="77777777">
        <w:trPr>
          <w:cantSplit/>
        </w:trPr>
        <w:tc>
          <w:tcPr>
            <w:tcW w:w="812" w:type="dxa"/>
            <w:vAlign w:val="center"/>
          </w:tcPr>
          <w:p w14:paraId="764154A1" wp14:textId="77777777">
            <w:pPr>
              <w:spacing w:before="0" w:after="0" w:line="240" w:lineRule="auto"/>
              <w:jc w:val="left"/>
            </w:pPr>
            <w:r>
              <w:rPr>
                <w:sz w:val="14"/>
              </w:rPr>
              <w:t>SCR-09</w:t>
            </w:r>
          </w:p>
        </w:tc>
        <w:tc>
          <w:tcPr>
            <w:tcW w:w="1218" w:type="dxa"/>
            <w:vAlign w:val="center"/>
          </w:tcPr>
          <w:p w14:paraId="7E047ABC" wp14:textId="77777777">
            <w:pPr>
              <w:spacing w:before="0" w:after="0" w:line="240" w:lineRule="auto"/>
              <w:jc w:val="left"/>
            </w:pPr>
            <w:r>
              <w:rPr>
                <w:sz w:val="14"/>
              </w:rPr>
              <w:t>Fund Transfer</w:t>
            </w:r>
          </w:p>
        </w:tc>
        <w:tc>
          <w:tcPr>
            <w:tcW w:w="1472" w:type="dxa"/>
            <w:vAlign w:val="center"/>
          </w:tcPr>
          <w:p w14:paraId="22E465B6" wp14:textId="77777777">
            <w:pPr>
              <w:spacing w:before="0" w:after="0" w:line="240" w:lineRule="auto"/>
              <w:jc w:val="left"/>
            </w:pPr>
            <w:r>
              <w:rPr>
                <w:sz w:val="14"/>
              </w:rPr>
              <w:t>OTP Modal</w:t>
            </w:r>
          </w:p>
        </w:tc>
        <w:tc>
          <w:tcPr>
            <w:tcW w:w="1928" w:type="dxa"/>
            <w:vAlign w:val="center"/>
          </w:tcPr>
          <w:p w14:paraId="4E7EAC60" wp14:textId="77777777">
            <w:pPr>
              <w:spacing w:before="0" w:after="0" w:line="240" w:lineRule="auto"/>
              <w:jc w:val="left"/>
            </w:pPr>
            <w:r>
              <w:rPr>
                <w:sz w:val="14"/>
              </w:rPr>
              <w:t>Verify transfer</w:t>
            </w:r>
          </w:p>
        </w:tc>
        <w:tc>
          <w:tcPr>
            <w:tcW w:w="4722" w:type="dxa"/>
            <w:vAlign w:val="center"/>
          </w:tcPr>
          <w:p w14:paraId="1EE1655E" wp14:textId="77777777">
            <w:pPr>
              <w:spacing w:before="0" w:after="0" w:line="240" w:lineRule="auto"/>
              <w:jc w:val="left"/>
            </w:pPr>
            <w:r>
              <w:rPr>
                <w:sz w:val="14"/>
              </w:rPr>
              <w:t>OTP input; validation; expiry/retry state</w:t>
            </w:r>
          </w:p>
        </w:tc>
      </w:tr>
      <w:tr xmlns:wp14="http://schemas.microsoft.com/office/word/2010/wordml" w14:paraId="5EF365AA" wp14:textId="77777777">
        <w:trPr>
          <w:cantSplit/>
        </w:trPr>
        <w:tc>
          <w:tcPr>
            <w:tcW w:w="812" w:type="dxa"/>
            <w:vAlign w:val="center"/>
          </w:tcPr>
          <w:p w14:paraId="7BBB6CE3" wp14:textId="77777777">
            <w:pPr>
              <w:spacing w:before="0" w:after="0" w:line="240" w:lineRule="auto"/>
              <w:jc w:val="left"/>
            </w:pPr>
            <w:r>
              <w:rPr>
                <w:sz w:val="14"/>
              </w:rPr>
              <w:t>SCR-10</w:t>
            </w:r>
          </w:p>
        </w:tc>
        <w:tc>
          <w:tcPr>
            <w:tcW w:w="1218" w:type="dxa"/>
            <w:vAlign w:val="center"/>
          </w:tcPr>
          <w:p w14:paraId="66D0B3A0" wp14:textId="77777777">
            <w:pPr>
              <w:spacing w:before="0" w:after="0" w:line="240" w:lineRule="auto"/>
              <w:jc w:val="left"/>
            </w:pPr>
            <w:r>
              <w:rPr>
                <w:sz w:val="14"/>
              </w:rPr>
              <w:t>Fund Transfer</w:t>
            </w:r>
          </w:p>
        </w:tc>
        <w:tc>
          <w:tcPr>
            <w:tcW w:w="1472" w:type="dxa"/>
            <w:vAlign w:val="center"/>
          </w:tcPr>
          <w:p w14:paraId="4839A846" wp14:textId="77777777">
            <w:pPr>
              <w:spacing w:before="0" w:after="0" w:line="240" w:lineRule="auto"/>
              <w:jc w:val="left"/>
            </w:pPr>
            <w:r>
              <w:rPr>
                <w:sz w:val="14"/>
              </w:rPr>
              <w:t>Transfer Result</w:t>
            </w:r>
          </w:p>
        </w:tc>
        <w:tc>
          <w:tcPr>
            <w:tcW w:w="1928" w:type="dxa"/>
            <w:vAlign w:val="center"/>
          </w:tcPr>
          <w:p w14:paraId="7F7590DA" wp14:textId="77777777">
            <w:pPr>
              <w:spacing w:before="0" w:after="0" w:line="240" w:lineRule="auto"/>
              <w:jc w:val="left"/>
            </w:pPr>
            <w:r>
              <w:rPr>
                <w:sz w:val="14"/>
              </w:rPr>
              <w:t>Show final outcome</w:t>
            </w:r>
          </w:p>
        </w:tc>
        <w:tc>
          <w:tcPr>
            <w:tcW w:w="4722" w:type="dxa"/>
            <w:vAlign w:val="center"/>
          </w:tcPr>
          <w:p w14:paraId="469BA7C8" wp14:textId="77777777">
            <w:pPr>
              <w:spacing w:before="0" w:after="0" w:line="240" w:lineRule="auto"/>
              <w:jc w:val="left"/>
            </w:pPr>
            <w:r>
              <w:rPr>
                <w:sz w:val="14"/>
              </w:rPr>
              <w:t>Success/failure/hold; reference; status</w:t>
            </w:r>
          </w:p>
        </w:tc>
      </w:tr>
      <w:tr xmlns:wp14="http://schemas.microsoft.com/office/word/2010/wordml" w14:paraId="3C667DC0" wp14:textId="77777777">
        <w:trPr>
          <w:cantSplit/>
        </w:trPr>
        <w:tc>
          <w:tcPr>
            <w:tcW w:w="812" w:type="dxa"/>
            <w:vAlign w:val="center"/>
          </w:tcPr>
          <w:p w14:paraId="63603895" wp14:textId="77777777">
            <w:pPr>
              <w:spacing w:before="0" w:after="0" w:line="240" w:lineRule="auto"/>
              <w:jc w:val="left"/>
            </w:pPr>
            <w:r>
              <w:rPr>
                <w:sz w:val="14"/>
              </w:rPr>
              <w:t>SCR-11</w:t>
            </w:r>
          </w:p>
        </w:tc>
        <w:tc>
          <w:tcPr>
            <w:tcW w:w="1218" w:type="dxa"/>
            <w:vAlign w:val="center"/>
          </w:tcPr>
          <w:p w14:paraId="52A5110E" wp14:textId="77777777">
            <w:pPr>
              <w:spacing w:before="0" w:after="0" w:line="240" w:lineRule="auto"/>
              <w:jc w:val="left"/>
            </w:pPr>
            <w:r>
              <w:rPr>
                <w:sz w:val="14"/>
              </w:rPr>
              <w:t>Scheduled Transfers</w:t>
            </w:r>
          </w:p>
        </w:tc>
        <w:tc>
          <w:tcPr>
            <w:tcW w:w="1472" w:type="dxa"/>
            <w:vAlign w:val="center"/>
          </w:tcPr>
          <w:p w14:paraId="2B4FCAE5" wp14:textId="77777777">
            <w:pPr>
              <w:spacing w:before="0" w:after="0" w:line="240" w:lineRule="auto"/>
              <w:jc w:val="left"/>
            </w:pPr>
            <w:r>
              <w:rPr>
                <w:sz w:val="14"/>
              </w:rPr>
              <w:t>Schedule Transfer</w:t>
            </w:r>
          </w:p>
        </w:tc>
        <w:tc>
          <w:tcPr>
            <w:tcW w:w="1928" w:type="dxa"/>
            <w:vAlign w:val="center"/>
          </w:tcPr>
          <w:p w14:paraId="64E6A616" wp14:textId="77777777">
            <w:pPr>
              <w:spacing w:before="0" w:after="0" w:line="240" w:lineRule="auto"/>
              <w:jc w:val="left"/>
            </w:pPr>
            <w:r>
              <w:rPr>
                <w:sz w:val="14"/>
              </w:rPr>
              <w:t>Create/manage schedules</w:t>
            </w:r>
          </w:p>
        </w:tc>
        <w:tc>
          <w:tcPr>
            <w:tcW w:w="4722" w:type="dxa"/>
            <w:vAlign w:val="center"/>
          </w:tcPr>
          <w:p w14:paraId="2816E57B" wp14:textId="77777777">
            <w:pPr>
              <w:spacing w:before="0" w:after="0" w:line="240" w:lineRule="auto"/>
              <w:jc w:val="left"/>
            </w:pPr>
            <w:r>
              <w:rPr>
                <w:sz w:val="14"/>
              </w:rPr>
              <w:t>Date picker; recurrence; status; actions</w:t>
            </w:r>
          </w:p>
        </w:tc>
      </w:tr>
      <w:tr xmlns:wp14="http://schemas.microsoft.com/office/word/2010/wordml" w14:paraId="603C6C52" wp14:textId="77777777">
        <w:trPr>
          <w:cantSplit/>
        </w:trPr>
        <w:tc>
          <w:tcPr>
            <w:tcW w:w="812" w:type="dxa"/>
            <w:vAlign w:val="center"/>
          </w:tcPr>
          <w:p w14:paraId="5942DD5B" wp14:textId="77777777">
            <w:pPr>
              <w:spacing w:before="0" w:after="0" w:line="240" w:lineRule="auto"/>
              <w:jc w:val="left"/>
            </w:pPr>
            <w:r>
              <w:rPr>
                <w:sz w:val="14"/>
              </w:rPr>
              <w:t>SCR-12</w:t>
            </w:r>
          </w:p>
        </w:tc>
        <w:tc>
          <w:tcPr>
            <w:tcW w:w="1218" w:type="dxa"/>
            <w:vAlign w:val="center"/>
          </w:tcPr>
          <w:p w14:paraId="37121B2B" wp14:textId="77777777">
            <w:pPr>
              <w:spacing w:before="0" w:after="0" w:line="240" w:lineRule="auto"/>
              <w:jc w:val="left"/>
            </w:pPr>
            <w:r>
              <w:rPr>
                <w:sz w:val="14"/>
              </w:rPr>
              <w:t>Statements</w:t>
            </w:r>
          </w:p>
        </w:tc>
        <w:tc>
          <w:tcPr>
            <w:tcW w:w="1472" w:type="dxa"/>
            <w:vAlign w:val="center"/>
          </w:tcPr>
          <w:p w14:paraId="1C174F4B" wp14:textId="77777777">
            <w:pPr>
              <w:spacing w:before="0" w:after="0" w:line="240" w:lineRule="auto"/>
              <w:jc w:val="left"/>
            </w:pPr>
            <w:r>
              <w:rPr>
                <w:sz w:val="14"/>
              </w:rPr>
              <w:t>Statements</w:t>
            </w:r>
          </w:p>
        </w:tc>
        <w:tc>
          <w:tcPr>
            <w:tcW w:w="1928" w:type="dxa"/>
            <w:vAlign w:val="center"/>
          </w:tcPr>
          <w:p w14:paraId="4FD57D3B" wp14:textId="77777777">
            <w:pPr>
              <w:spacing w:before="0" w:after="0" w:line="240" w:lineRule="auto"/>
              <w:jc w:val="left"/>
            </w:pPr>
            <w:r>
              <w:rPr>
                <w:sz w:val="14"/>
              </w:rPr>
              <w:t>Generate/view statements</w:t>
            </w:r>
          </w:p>
        </w:tc>
        <w:tc>
          <w:tcPr>
            <w:tcW w:w="4722" w:type="dxa"/>
            <w:vAlign w:val="center"/>
          </w:tcPr>
          <w:p w14:paraId="4CEA0388" wp14:textId="77777777">
            <w:pPr>
              <w:spacing w:before="0" w:after="0" w:line="240" w:lineRule="auto"/>
              <w:jc w:val="left"/>
            </w:pPr>
            <w:r>
              <w:rPr>
                <w:sz w:val="14"/>
              </w:rPr>
              <w:t>Account; date range; generate</w:t>
            </w:r>
          </w:p>
        </w:tc>
      </w:tr>
      <w:tr xmlns:wp14="http://schemas.microsoft.com/office/word/2010/wordml" w14:paraId="78635D19" wp14:textId="77777777">
        <w:trPr>
          <w:cantSplit/>
        </w:trPr>
        <w:tc>
          <w:tcPr>
            <w:tcW w:w="812" w:type="dxa"/>
            <w:vAlign w:val="center"/>
          </w:tcPr>
          <w:p w14:paraId="0BA22EEC" wp14:textId="77777777">
            <w:pPr>
              <w:spacing w:before="0" w:after="0" w:line="240" w:lineRule="auto"/>
              <w:jc w:val="left"/>
            </w:pPr>
            <w:r>
              <w:rPr>
                <w:sz w:val="14"/>
              </w:rPr>
              <w:t>SCR-13</w:t>
            </w:r>
          </w:p>
        </w:tc>
        <w:tc>
          <w:tcPr>
            <w:tcW w:w="1218" w:type="dxa"/>
            <w:vAlign w:val="center"/>
          </w:tcPr>
          <w:p w14:paraId="06A69A44" wp14:textId="77777777">
            <w:pPr>
              <w:spacing w:before="0" w:after="0" w:line="240" w:lineRule="auto"/>
              <w:jc w:val="left"/>
            </w:pPr>
            <w:r>
              <w:rPr>
                <w:sz w:val="14"/>
              </w:rPr>
              <w:t>Statements</w:t>
            </w:r>
          </w:p>
        </w:tc>
        <w:tc>
          <w:tcPr>
            <w:tcW w:w="1472" w:type="dxa"/>
            <w:vAlign w:val="center"/>
          </w:tcPr>
          <w:p w14:paraId="4F444019" wp14:textId="77777777">
            <w:pPr>
              <w:spacing w:before="0" w:after="0" w:line="240" w:lineRule="auto"/>
              <w:jc w:val="left"/>
            </w:pPr>
            <w:r>
              <w:rPr>
                <w:sz w:val="14"/>
              </w:rPr>
              <w:t>Statement View</w:t>
            </w:r>
          </w:p>
        </w:tc>
        <w:tc>
          <w:tcPr>
            <w:tcW w:w="1928" w:type="dxa"/>
            <w:vAlign w:val="center"/>
          </w:tcPr>
          <w:p w14:paraId="51A4BB38" wp14:textId="77777777">
            <w:pPr>
              <w:spacing w:before="0" w:after="0" w:line="240" w:lineRule="auto"/>
              <w:jc w:val="left"/>
            </w:pPr>
            <w:r>
              <w:rPr>
                <w:sz w:val="14"/>
              </w:rPr>
              <w:t>View/download PDF statement</w:t>
            </w:r>
          </w:p>
        </w:tc>
        <w:tc>
          <w:tcPr>
            <w:tcW w:w="4722" w:type="dxa"/>
            <w:vAlign w:val="center"/>
          </w:tcPr>
          <w:p w14:paraId="4D3EC7FE" wp14:textId="77777777">
            <w:pPr>
              <w:spacing w:before="0" w:after="0" w:line="240" w:lineRule="auto"/>
              <w:jc w:val="left"/>
            </w:pPr>
            <w:r>
              <w:rPr>
                <w:sz w:val="14"/>
              </w:rPr>
              <w:t>New-tab view; download</w:t>
            </w:r>
          </w:p>
        </w:tc>
      </w:tr>
      <w:tr xmlns:wp14="http://schemas.microsoft.com/office/word/2010/wordml" w14:paraId="1EE24620" wp14:textId="77777777">
        <w:trPr>
          <w:cantSplit/>
        </w:trPr>
        <w:tc>
          <w:tcPr>
            <w:tcW w:w="812" w:type="dxa"/>
            <w:vAlign w:val="center"/>
          </w:tcPr>
          <w:p w14:paraId="21CB6E9F" wp14:textId="77777777">
            <w:pPr>
              <w:spacing w:before="0" w:after="0" w:line="240" w:lineRule="auto"/>
              <w:jc w:val="left"/>
            </w:pPr>
            <w:r>
              <w:rPr>
                <w:sz w:val="14"/>
              </w:rPr>
              <w:t>SCR-14</w:t>
            </w:r>
          </w:p>
        </w:tc>
        <w:tc>
          <w:tcPr>
            <w:tcW w:w="1218" w:type="dxa"/>
            <w:vAlign w:val="center"/>
          </w:tcPr>
          <w:p w14:paraId="1ACECC08" wp14:textId="77777777">
            <w:pPr>
              <w:spacing w:before="0" w:after="0" w:line="240" w:lineRule="auto"/>
              <w:jc w:val="left"/>
            </w:pPr>
            <w:r>
              <w:rPr>
                <w:sz w:val="14"/>
              </w:rPr>
              <w:t>Loans</w:t>
            </w:r>
          </w:p>
        </w:tc>
        <w:tc>
          <w:tcPr>
            <w:tcW w:w="1472" w:type="dxa"/>
            <w:vAlign w:val="center"/>
          </w:tcPr>
          <w:p w14:paraId="2742D020" wp14:textId="77777777">
            <w:pPr>
              <w:spacing w:before="0" w:after="0" w:line="240" w:lineRule="auto"/>
              <w:jc w:val="left"/>
            </w:pPr>
            <w:r>
              <w:rPr>
                <w:sz w:val="14"/>
              </w:rPr>
              <w:t>Loan Application</w:t>
            </w:r>
          </w:p>
        </w:tc>
        <w:tc>
          <w:tcPr>
            <w:tcW w:w="1928" w:type="dxa"/>
            <w:vAlign w:val="center"/>
          </w:tcPr>
          <w:p w14:paraId="4F87AE1C" wp14:textId="77777777">
            <w:pPr>
              <w:spacing w:before="0" w:after="0" w:line="240" w:lineRule="auto"/>
              <w:jc w:val="left"/>
            </w:pPr>
            <w:r>
              <w:rPr>
                <w:sz w:val="14"/>
              </w:rPr>
              <w:t>Submit loan request</w:t>
            </w:r>
          </w:p>
        </w:tc>
        <w:tc>
          <w:tcPr>
            <w:tcW w:w="4722" w:type="dxa"/>
            <w:vAlign w:val="center"/>
          </w:tcPr>
          <w:p w14:paraId="70704AFB" wp14:textId="77777777">
            <w:pPr>
              <w:spacing w:before="0" w:after="0" w:line="240" w:lineRule="auto"/>
              <w:jc w:val="left"/>
            </w:pPr>
            <w:r>
              <w:rPr>
                <w:sz w:val="14"/>
              </w:rPr>
              <w:t>Product; application information; sliders</w:t>
            </w:r>
          </w:p>
        </w:tc>
      </w:tr>
      <w:tr xmlns:wp14="http://schemas.microsoft.com/office/word/2010/wordml" w14:paraId="3FBA1F36" wp14:textId="77777777">
        <w:trPr>
          <w:cantSplit/>
        </w:trPr>
        <w:tc>
          <w:tcPr>
            <w:tcW w:w="812" w:type="dxa"/>
            <w:vAlign w:val="center"/>
          </w:tcPr>
          <w:p w14:paraId="07B38158" wp14:textId="77777777">
            <w:pPr>
              <w:spacing w:before="0" w:after="0" w:line="240" w:lineRule="auto"/>
              <w:jc w:val="left"/>
            </w:pPr>
            <w:r>
              <w:rPr>
                <w:sz w:val="14"/>
              </w:rPr>
              <w:t>SCR-15</w:t>
            </w:r>
          </w:p>
        </w:tc>
        <w:tc>
          <w:tcPr>
            <w:tcW w:w="1218" w:type="dxa"/>
            <w:vAlign w:val="center"/>
          </w:tcPr>
          <w:p w14:paraId="186D3131" wp14:textId="77777777">
            <w:pPr>
              <w:spacing w:before="0" w:after="0" w:line="240" w:lineRule="auto"/>
              <w:jc w:val="left"/>
            </w:pPr>
            <w:r>
              <w:rPr>
                <w:sz w:val="14"/>
              </w:rPr>
              <w:t>Loans</w:t>
            </w:r>
          </w:p>
        </w:tc>
        <w:tc>
          <w:tcPr>
            <w:tcW w:w="1472" w:type="dxa"/>
            <w:vAlign w:val="center"/>
          </w:tcPr>
          <w:p w14:paraId="57F09B11" wp14:textId="77777777">
            <w:pPr>
              <w:spacing w:before="0" w:after="0" w:line="240" w:lineRule="auto"/>
              <w:jc w:val="left"/>
            </w:pPr>
            <w:r>
              <w:rPr>
                <w:sz w:val="14"/>
              </w:rPr>
              <w:t>EMI Calculator</w:t>
            </w:r>
          </w:p>
        </w:tc>
        <w:tc>
          <w:tcPr>
            <w:tcW w:w="1928" w:type="dxa"/>
            <w:vAlign w:val="center"/>
          </w:tcPr>
          <w:p w14:paraId="30117E64" wp14:textId="77777777">
            <w:pPr>
              <w:spacing w:before="0" w:after="0" w:line="240" w:lineRule="auto"/>
              <w:jc w:val="left"/>
            </w:pPr>
            <w:r>
              <w:rPr>
                <w:sz w:val="14"/>
              </w:rPr>
              <w:t>Estimate EMI</w:t>
            </w:r>
          </w:p>
        </w:tc>
        <w:tc>
          <w:tcPr>
            <w:tcW w:w="4722" w:type="dxa"/>
            <w:vAlign w:val="center"/>
          </w:tcPr>
          <w:p w14:paraId="5C055D35" wp14:textId="77777777">
            <w:pPr>
              <w:spacing w:before="0" w:after="0" w:line="240" w:lineRule="auto"/>
              <w:jc w:val="left"/>
            </w:pPr>
            <w:r>
              <w:rPr>
                <w:sz w:val="14"/>
              </w:rPr>
              <w:t>Iframe calculator; slider inputs</w:t>
            </w:r>
          </w:p>
        </w:tc>
      </w:tr>
      <w:tr xmlns:wp14="http://schemas.microsoft.com/office/word/2010/wordml" w14:paraId="24D5FD90" wp14:textId="77777777">
        <w:trPr>
          <w:cantSplit/>
        </w:trPr>
        <w:tc>
          <w:tcPr>
            <w:tcW w:w="812" w:type="dxa"/>
            <w:vAlign w:val="center"/>
          </w:tcPr>
          <w:p w14:paraId="782AB31E" wp14:textId="77777777">
            <w:pPr>
              <w:spacing w:before="0" w:after="0" w:line="240" w:lineRule="auto"/>
              <w:jc w:val="left"/>
            </w:pPr>
            <w:r>
              <w:rPr>
                <w:sz w:val="14"/>
              </w:rPr>
              <w:t>SCR-16</w:t>
            </w:r>
          </w:p>
        </w:tc>
        <w:tc>
          <w:tcPr>
            <w:tcW w:w="1218" w:type="dxa"/>
            <w:vAlign w:val="center"/>
          </w:tcPr>
          <w:p w14:paraId="0DE0D10D" wp14:textId="77777777">
            <w:pPr>
              <w:spacing w:before="0" w:after="0" w:line="240" w:lineRule="auto"/>
              <w:jc w:val="left"/>
            </w:pPr>
            <w:r>
              <w:rPr>
                <w:sz w:val="14"/>
              </w:rPr>
              <w:t>Loans</w:t>
            </w:r>
          </w:p>
        </w:tc>
        <w:tc>
          <w:tcPr>
            <w:tcW w:w="1472" w:type="dxa"/>
            <w:vAlign w:val="center"/>
          </w:tcPr>
          <w:p w14:paraId="74635364" wp14:textId="77777777">
            <w:pPr>
              <w:spacing w:before="0" w:after="0" w:line="240" w:lineRule="auto"/>
              <w:jc w:val="left"/>
            </w:pPr>
            <w:r>
              <w:rPr>
                <w:sz w:val="14"/>
              </w:rPr>
              <w:t>Loan Status</w:t>
            </w:r>
          </w:p>
        </w:tc>
        <w:tc>
          <w:tcPr>
            <w:tcW w:w="1928" w:type="dxa"/>
            <w:vAlign w:val="center"/>
          </w:tcPr>
          <w:p w14:paraId="70ED40B3" wp14:textId="77777777">
            <w:pPr>
              <w:spacing w:before="0" w:after="0" w:line="240" w:lineRule="auto"/>
              <w:jc w:val="left"/>
            </w:pPr>
            <w:r>
              <w:rPr>
                <w:sz w:val="14"/>
              </w:rPr>
              <w:t>Track application</w:t>
            </w:r>
          </w:p>
        </w:tc>
        <w:tc>
          <w:tcPr>
            <w:tcW w:w="4722" w:type="dxa"/>
            <w:vAlign w:val="center"/>
          </w:tcPr>
          <w:p w14:paraId="6204BCA4" wp14:textId="77777777">
            <w:pPr>
              <w:spacing w:before="0" w:after="0" w:line="240" w:lineRule="auto"/>
              <w:jc w:val="left"/>
            </w:pPr>
            <w:r>
              <w:rPr>
                <w:sz w:val="14"/>
              </w:rPr>
              <w:t>Application status; decision outcome</w:t>
            </w:r>
          </w:p>
        </w:tc>
      </w:tr>
      <w:tr xmlns:wp14="http://schemas.microsoft.com/office/word/2010/wordml" w14:paraId="6524E313" wp14:textId="77777777">
        <w:trPr>
          <w:cantSplit/>
        </w:trPr>
        <w:tc>
          <w:tcPr>
            <w:tcW w:w="812" w:type="dxa"/>
            <w:vAlign w:val="center"/>
          </w:tcPr>
          <w:p w14:paraId="70697EC4" wp14:textId="77777777">
            <w:pPr>
              <w:spacing w:before="0" w:after="0" w:line="240" w:lineRule="auto"/>
              <w:jc w:val="left"/>
            </w:pPr>
            <w:r>
              <w:rPr>
                <w:sz w:val="14"/>
              </w:rPr>
              <w:t>SCR-17</w:t>
            </w:r>
          </w:p>
        </w:tc>
        <w:tc>
          <w:tcPr>
            <w:tcW w:w="1218" w:type="dxa"/>
            <w:vAlign w:val="center"/>
          </w:tcPr>
          <w:p w14:paraId="44526BAD" wp14:textId="77777777">
            <w:pPr>
              <w:spacing w:before="0" w:after="0" w:line="240" w:lineRule="auto"/>
              <w:jc w:val="left"/>
            </w:pPr>
            <w:r>
              <w:rPr>
                <w:sz w:val="14"/>
              </w:rPr>
              <w:t>Branch Admin</w:t>
            </w:r>
          </w:p>
        </w:tc>
        <w:tc>
          <w:tcPr>
            <w:tcW w:w="1472" w:type="dxa"/>
            <w:vAlign w:val="center"/>
          </w:tcPr>
          <w:p w14:paraId="379ABDB6" wp14:textId="77777777">
            <w:pPr>
              <w:spacing w:before="0" w:after="0" w:line="240" w:lineRule="auto"/>
              <w:jc w:val="left"/>
            </w:pPr>
            <w:r>
              <w:rPr>
                <w:sz w:val="14"/>
              </w:rPr>
              <w:t>Admin Dashboard</w:t>
            </w:r>
          </w:p>
        </w:tc>
        <w:tc>
          <w:tcPr>
            <w:tcW w:w="1928" w:type="dxa"/>
            <w:vAlign w:val="center"/>
          </w:tcPr>
          <w:p w14:paraId="0031BFF9" wp14:textId="77777777">
            <w:pPr>
              <w:spacing w:before="0" w:after="0" w:line="240" w:lineRule="auto"/>
              <w:jc w:val="left"/>
            </w:pPr>
            <w:r>
              <w:rPr>
                <w:sz w:val="14"/>
              </w:rPr>
              <w:t>Review pending approvals</w:t>
            </w:r>
          </w:p>
        </w:tc>
        <w:tc>
          <w:tcPr>
            <w:tcW w:w="4722" w:type="dxa"/>
            <w:vAlign w:val="center"/>
          </w:tcPr>
          <w:p w14:paraId="0A4E932E" wp14:textId="77777777">
            <w:pPr>
              <w:spacing w:before="0" w:after="0" w:line="240" w:lineRule="auto"/>
              <w:jc w:val="left"/>
            </w:pPr>
            <w:r>
              <w:rPr>
                <w:sz w:val="14"/>
              </w:rPr>
              <w:t>Pending accounts/loans; navigation</w:t>
            </w:r>
          </w:p>
        </w:tc>
      </w:tr>
      <w:tr xmlns:wp14="http://schemas.microsoft.com/office/word/2010/wordml" w14:paraId="2E1BDB03" wp14:textId="77777777">
        <w:trPr>
          <w:cantSplit/>
        </w:trPr>
        <w:tc>
          <w:tcPr>
            <w:tcW w:w="812" w:type="dxa"/>
            <w:vAlign w:val="center"/>
          </w:tcPr>
          <w:p w14:paraId="5BE76BC3" wp14:textId="77777777">
            <w:pPr>
              <w:spacing w:before="0" w:after="0" w:line="240" w:lineRule="auto"/>
              <w:jc w:val="left"/>
            </w:pPr>
            <w:r>
              <w:rPr>
                <w:sz w:val="14"/>
              </w:rPr>
              <w:t>SCR-18</w:t>
            </w:r>
          </w:p>
        </w:tc>
        <w:tc>
          <w:tcPr>
            <w:tcW w:w="1218" w:type="dxa"/>
            <w:vAlign w:val="center"/>
          </w:tcPr>
          <w:p w14:paraId="3A52BF95" wp14:textId="77777777">
            <w:pPr>
              <w:spacing w:before="0" w:after="0" w:line="240" w:lineRule="auto"/>
              <w:jc w:val="left"/>
            </w:pPr>
            <w:r>
              <w:rPr>
                <w:sz w:val="14"/>
              </w:rPr>
              <w:t>Branch Admin</w:t>
            </w:r>
          </w:p>
        </w:tc>
        <w:tc>
          <w:tcPr>
            <w:tcW w:w="1472" w:type="dxa"/>
            <w:vAlign w:val="center"/>
          </w:tcPr>
          <w:p w14:paraId="22D7196B" wp14:textId="77777777">
            <w:pPr>
              <w:spacing w:before="0" w:after="0" w:line="240" w:lineRule="auto"/>
              <w:jc w:val="left"/>
            </w:pPr>
            <w:r>
              <w:rPr>
                <w:sz w:val="14"/>
              </w:rPr>
              <w:t>Account Approval</w:t>
            </w:r>
          </w:p>
        </w:tc>
        <w:tc>
          <w:tcPr>
            <w:tcW w:w="1928" w:type="dxa"/>
            <w:vAlign w:val="center"/>
          </w:tcPr>
          <w:p w14:paraId="28E6BB37" wp14:textId="77777777">
            <w:pPr>
              <w:spacing w:before="0" w:after="0" w:line="240" w:lineRule="auto"/>
              <w:jc w:val="left"/>
            </w:pPr>
            <w:r>
              <w:rPr>
                <w:sz w:val="14"/>
              </w:rPr>
              <w:t>Decide account request</w:t>
            </w:r>
          </w:p>
        </w:tc>
        <w:tc>
          <w:tcPr>
            <w:tcW w:w="4722" w:type="dxa"/>
            <w:vAlign w:val="center"/>
          </w:tcPr>
          <w:p w14:paraId="229A9C8B" wp14:textId="77777777">
            <w:pPr>
              <w:spacing w:before="0" w:after="0" w:line="240" w:lineRule="auto"/>
              <w:jc w:val="left"/>
            </w:pPr>
            <w:r>
              <w:rPr>
                <w:sz w:val="14"/>
              </w:rPr>
              <w:t>Review details; approve/reject; reason where required</w:t>
            </w:r>
          </w:p>
        </w:tc>
      </w:tr>
      <w:tr xmlns:wp14="http://schemas.microsoft.com/office/word/2010/wordml" w14:paraId="4D9B54EC" wp14:textId="77777777">
        <w:trPr>
          <w:cantSplit/>
        </w:trPr>
        <w:tc>
          <w:tcPr>
            <w:tcW w:w="812" w:type="dxa"/>
            <w:vAlign w:val="center"/>
          </w:tcPr>
          <w:p w14:paraId="2B4F6634" wp14:textId="77777777">
            <w:pPr>
              <w:spacing w:before="0" w:after="0" w:line="240" w:lineRule="auto"/>
              <w:jc w:val="left"/>
            </w:pPr>
            <w:r>
              <w:rPr>
                <w:sz w:val="14"/>
              </w:rPr>
              <w:t>SCR-19</w:t>
            </w:r>
          </w:p>
        </w:tc>
        <w:tc>
          <w:tcPr>
            <w:tcW w:w="1218" w:type="dxa"/>
            <w:vAlign w:val="center"/>
          </w:tcPr>
          <w:p w14:paraId="0AA0A824" wp14:textId="77777777">
            <w:pPr>
              <w:spacing w:before="0" w:after="0" w:line="240" w:lineRule="auto"/>
              <w:jc w:val="left"/>
            </w:pPr>
            <w:r>
              <w:rPr>
                <w:sz w:val="14"/>
              </w:rPr>
              <w:t>Branch Admin</w:t>
            </w:r>
          </w:p>
        </w:tc>
        <w:tc>
          <w:tcPr>
            <w:tcW w:w="1472" w:type="dxa"/>
            <w:vAlign w:val="center"/>
          </w:tcPr>
          <w:p w14:paraId="0549B877" wp14:textId="77777777">
            <w:pPr>
              <w:spacing w:before="0" w:after="0" w:line="240" w:lineRule="auto"/>
              <w:jc w:val="left"/>
            </w:pPr>
            <w:r>
              <w:rPr>
                <w:sz w:val="14"/>
              </w:rPr>
              <w:t>Loan Approval</w:t>
            </w:r>
          </w:p>
        </w:tc>
        <w:tc>
          <w:tcPr>
            <w:tcW w:w="1928" w:type="dxa"/>
            <w:vAlign w:val="center"/>
          </w:tcPr>
          <w:p w14:paraId="222D4F72" wp14:textId="77777777">
            <w:pPr>
              <w:spacing w:before="0" w:after="0" w:line="240" w:lineRule="auto"/>
              <w:jc w:val="left"/>
            </w:pPr>
            <w:r>
              <w:rPr>
                <w:sz w:val="14"/>
              </w:rPr>
              <w:t>Decide loan request</w:t>
            </w:r>
          </w:p>
        </w:tc>
        <w:tc>
          <w:tcPr>
            <w:tcW w:w="4722" w:type="dxa"/>
            <w:vAlign w:val="center"/>
          </w:tcPr>
          <w:p w14:paraId="1DD59904" wp14:textId="77777777">
            <w:pPr>
              <w:spacing w:before="0" w:after="0" w:line="240" w:lineRule="auto"/>
              <w:jc w:val="left"/>
            </w:pPr>
            <w:r>
              <w:rPr>
                <w:sz w:val="14"/>
              </w:rPr>
              <w:t>Review details; approve/reject; reason where required</w:t>
            </w:r>
          </w:p>
        </w:tc>
      </w:tr>
      <w:tr xmlns:wp14="http://schemas.microsoft.com/office/word/2010/wordml" w14:paraId="59019CEF" wp14:textId="77777777">
        <w:trPr>
          <w:cantSplit/>
        </w:trPr>
        <w:tc>
          <w:tcPr>
            <w:tcW w:w="812" w:type="dxa"/>
            <w:vAlign w:val="center"/>
          </w:tcPr>
          <w:p w14:paraId="577BD7C2" wp14:textId="77777777">
            <w:pPr>
              <w:spacing w:before="0" w:after="0" w:line="240" w:lineRule="auto"/>
              <w:jc w:val="left"/>
            </w:pPr>
            <w:r>
              <w:rPr>
                <w:sz w:val="14"/>
              </w:rPr>
              <w:t>SCR-20</w:t>
            </w:r>
          </w:p>
        </w:tc>
        <w:tc>
          <w:tcPr>
            <w:tcW w:w="1218" w:type="dxa"/>
            <w:vAlign w:val="center"/>
          </w:tcPr>
          <w:p w14:paraId="3D82B72A" wp14:textId="77777777">
            <w:pPr>
              <w:spacing w:before="0" w:after="0" w:line="240" w:lineRule="auto"/>
              <w:jc w:val="left"/>
            </w:pPr>
            <w:r>
              <w:rPr>
                <w:sz w:val="14"/>
              </w:rPr>
              <w:t>AI Fraud</w:t>
            </w:r>
          </w:p>
        </w:tc>
        <w:tc>
          <w:tcPr>
            <w:tcW w:w="1472" w:type="dxa"/>
            <w:vAlign w:val="center"/>
          </w:tcPr>
          <w:p w14:paraId="277C09CA" wp14:textId="77777777">
            <w:pPr>
              <w:spacing w:before="0" w:after="0" w:line="240" w:lineRule="auto"/>
              <w:jc w:val="left"/>
            </w:pPr>
            <w:r>
              <w:rPr>
                <w:sz w:val="14"/>
              </w:rPr>
              <w:t>Fraud Alert</w:t>
            </w:r>
          </w:p>
        </w:tc>
        <w:tc>
          <w:tcPr>
            <w:tcW w:w="1928" w:type="dxa"/>
            <w:vAlign w:val="center"/>
          </w:tcPr>
          <w:p w14:paraId="27857C3C" wp14:textId="77777777">
            <w:pPr>
              <w:spacing w:before="0" w:after="0" w:line="240" w:lineRule="auto"/>
              <w:jc w:val="left"/>
            </w:pPr>
            <w:r>
              <w:rPr>
                <w:sz w:val="14"/>
              </w:rPr>
              <w:t>Handle high-risk transfer</w:t>
            </w:r>
          </w:p>
        </w:tc>
        <w:tc>
          <w:tcPr>
            <w:tcW w:w="4722" w:type="dxa"/>
            <w:vAlign w:val="center"/>
          </w:tcPr>
          <w:p w14:paraId="5C9CD4E8" wp14:textId="77777777">
            <w:pPr>
              <w:spacing w:before="0" w:after="0" w:line="240" w:lineRule="auto"/>
              <w:jc w:val="left"/>
            </w:pPr>
            <w:r>
              <w:rPr>
                <w:sz w:val="14"/>
              </w:rPr>
              <w:t>Risk state; hold; additional confirmation</w:t>
            </w:r>
          </w:p>
        </w:tc>
      </w:tr>
      <w:tr xmlns:wp14="http://schemas.microsoft.com/office/word/2010/wordml" w14:paraId="507CF588" wp14:textId="77777777">
        <w:trPr>
          <w:cantSplit/>
        </w:trPr>
        <w:tc>
          <w:tcPr>
            <w:tcW w:w="812" w:type="dxa"/>
            <w:vAlign w:val="center"/>
          </w:tcPr>
          <w:p w14:paraId="1F5AAEA8" wp14:textId="77777777">
            <w:pPr>
              <w:spacing w:before="0" w:after="0" w:line="240" w:lineRule="auto"/>
              <w:jc w:val="left"/>
            </w:pPr>
            <w:r>
              <w:rPr>
                <w:sz w:val="14"/>
              </w:rPr>
              <w:t>SCR-21</w:t>
            </w:r>
          </w:p>
        </w:tc>
        <w:tc>
          <w:tcPr>
            <w:tcW w:w="1218" w:type="dxa"/>
            <w:vAlign w:val="center"/>
          </w:tcPr>
          <w:p w14:paraId="32EDE183" wp14:textId="77777777">
            <w:pPr>
              <w:spacing w:before="0" w:after="0" w:line="240" w:lineRule="auto"/>
              <w:jc w:val="left"/>
            </w:pPr>
            <w:r>
              <w:rPr>
                <w:sz w:val="14"/>
              </w:rPr>
              <w:t>AI Spend</w:t>
            </w:r>
          </w:p>
        </w:tc>
        <w:tc>
          <w:tcPr>
            <w:tcW w:w="1472" w:type="dxa"/>
            <w:vAlign w:val="center"/>
          </w:tcPr>
          <w:p w14:paraId="234C5612" wp14:textId="77777777">
            <w:pPr>
              <w:spacing w:before="0" w:after="0" w:line="240" w:lineRule="auto"/>
              <w:jc w:val="left"/>
            </w:pPr>
            <w:r>
              <w:rPr>
                <w:sz w:val="14"/>
              </w:rPr>
              <w:t>Spend Insights</w:t>
            </w:r>
          </w:p>
        </w:tc>
        <w:tc>
          <w:tcPr>
            <w:tcW w:w="1928" w:type="dxa"/>
            <w:vAlign w:val="center"/>
          </w:tcPr>
          <w:p w14:paraId="13EFFA7E" wp14:textId="77777777">
            <w:pPr>
              <w:spacing w:before="0" w:after="0" w:line="240" w:lineRule="auto"/>
              <w:jc w:val="left"/>
            </w:pPr>
            <w:r>
              <w:rPr>
                <w:sz w:val="14"/>
              </w:rPr>
              <w:t>Understand spending</w:t>
            </w:r>
          </w:p>
        </w:tc>
        <w:tc>
          <w:tcPr>
            <w:tcW w:w="4722" w:type="dxa"/>
            <w:vAlign w:val="center"/>
          </w:tcPr>
          <w:p w14:paraId="56054F7A" wp14:textId="77777777">
            <w:pPr>
              <w:spacing w:before="0" w:after="0" w:line="240" w:lineRule="auto"/>
              <w:jc w:val="left"/>
            </w:pPr>
            <w:r>
              <w:rPr>
                <w:sz w:val="14"/>
              </w:rPr>
              <w:t>Monthly summary; categories; explanation</w:t>
            </w:r>
          </w:p>
        </w:tc>
      </w:tr>
      <w:tr xmlns:wp14="http://schemas.microsoft.com/office/word/2010/wordml" w14:paraId="6905B17D" wp14:textId="77777777">
        <w:trPr>
          <w:cantSplit/>
        </w:trPr>
        <w:tc>
          <w:tcPr>
            <w:tcW w:w="812" w:type="dxa"/>
            <w:vAlign w:val="center"/>
          </w:tcPr>
          <w:p w14:paraId="3DFA3198" wp14:textId="77777777">
            <w:pPr>
              <w:spacing w:before="0" w:after="0" w:line="240" w:lineRule="auto"/>
              <w:jc w:val="left"/>
            </w:pPr>
            <w:r>
              <w:rPr>
                <w:sz w:val="14"/>
              </w:rPr>
              <w:t>SCR-22</w:t>
            </w:r>
          </w:p>
        </w:tc>
        <w:tc>
          <w:tcPr>
            <w:tcW w:w="1218" w:type="dxa"/>
            <w:vAlign w:val="center"/>
          </w:tcPr>
          <w:p w14:paraId="67331752" wp14:textId="77777777">
            <w:pPr>
              <w:spacing w:before="0" w:after="0" w:line="240" w:lineRule="auto"/>
              <w:jc w:val="left"/>
            </w:pPr>
            <w:r>
              <w:rPr>
                <w:sz w:val="14"/>
              </w:rPr>
              <w:t>AI Loan</w:t>
            </w:r>
          </w:p>
        </w:tc>
        <w:tc>
          <w:tcPr>
            <w:tcW w:w="1472" w:type="dxa"/>
            <w:vAlign w:val="center"/>
          </w:tcPr>
          <w:p w14:paraId="715D2884" wp14:textId="77777777">
            <w:pPr>
              <w:spacing w:before="0" w:after="0" w:line="240" w:lineRule="auto"/>
              <w:jc w:val="left"/>
            </w:pPr>
            <w:r>
              <w:rPr>
                <w:sz w:val="14"/>
              </w:rPr>
              <w:t>AI Assessment</w:t>
            </w:r>
          </w:p>
        </w:tc>
        <w:tc>
          <w:tcPr>
            <w:tcW w:w="1928" w:type="dxa"/>
            <w:vAlign w:val="center"/>
          </w:tcPr>
          <w:p w14:paraId="15D07E64" wp14:textId="77777777">
            <w:pPr>
              <w:spacing w:before="0" w:after="0" w:line="240" w:lineRule="auto"/>
              <w:jc w:val="left"/>
            </w:pPr>
            <w:r>
              <w:rPr>
                <w:sz w:val="14"/>
              </w:rPr>
              <w:t>Show advisory result</w:t>
            </w:r>
          </w:p>
        </w:tc>
        <w:tc>
          <w:tcPr>
            <w:tcW w:w="4722" w:type="dxa"/>
            <w:vAlign w:val="center"/>
          </w:tcPr>
          <w:p w14:paraId="62199E25" wp14:textId="77777777">
            <w:pPr>
              <w:spacing w:before="0" w:after="0" w:line="240" w:lineRule="auto"/>
              <w:jc w:val="left"/>
            </w:pPr>
            <w:r>
              <w:rPr>
                <w:sz w:val="14"/>
              </w:rPr>
              <w:t>Eligibility result; amount; reasons; disclaimer</w:t>
            </w:r>
          </w:p>
        </w:tc>
      </w:tr>
      <w:tr xmlns:wp14="http://schemas.microsoft.com/office/word/2010/wordml" w14:paraId="5E96A10A" wp14:textId="77777777">
        <w:trPr>
          <w:cantSplit/>
        </w:trPr>
        <w:tc>
          <w:tcPr>
            <w:tcW w:w="812" w:type="dxa"/>
            <w:vAlign w:val="center"/>
          </w:tcPr>
          <w:p w14:paraId="5C6F7003" wp14:textId="77777777">
            <w:pPr>
              <w:spacing w:before="0" w:after="0" w:line="240" w:lineRule="auto"/>
              <w:jc w:val="left"/>
            </w:pPr>
            <w:r>
              <w:rPr>
                <w:sz w:val="14"/>
              </w:rPr>
              <w:t>SCR-23</w:t>
            </w:r>
          </w:p>
        </w:tc>
        <w:tc>
          <w:tcPr>
            <w:tcW w:w="1218" w:type="dxa"/>
            <w:vAlign w:val="center"/>
          </w:tcPr>
          <w:p w14:paraId="44ED5B65" wp14:textId="77777777">
            <w:pPr>
              <w:spacing w:before="0" w:after="0" w:line="240" w:lineRule="auto"/>
              <w:jc w:val="left"/>
            </w:pPr>
            <w:r>
              <w:rPr>
                <w:sz w:val="14"/>
              </w:rPr>
              <w:t>AI KYC</w:t>
            </w:r>
          </w:p>
        </w:tc>
        <w:tc>
          <w:tcPr>
            <w:tcW w:w="1472" w:type="dxa"/>
            <w:vAlign w:val="center"/>
          </w:tcPr>
          <w:p w14:paraId="5F71424F" wp14:textId="77777777">
            <w:pPr>
              <w:spacing w:before="0" w:after="0" w:line="240" w:lineRule="auto"/>
              <w:jc w:val="left"/>
            </w:pPr>
            <w:r>
              <w:rPr>
                <w:sz w:val="14"/>
              </w:rPr>
              <w:t>KYC Upload</w:t>
            </w:r>
          </w:p>
        </w:tc>
        <w:tc>
          <w:tcPr>
            <w:tcW w:w="1928" w:type="dxa"/>
            <w:vAlign w:val="center"/>
          </w:tcPr>
          <w:p w14:paraId="44EE53C7" wp14:textId="77777777">
            <w:pPr>
              <w:spacing w:before="0" w:after="0" w:line="240" w:lineRule="auto"/>
              <w:jc w:val="left"/>
            </w:pPr>
            <w:r>
              <w:rPr>
                <w:sz w:val="14"/>
              </w:rPr>
              <w:t>Upload KYC document</w:t>
            </w:r>
          </w:p>
        </w:tc>
        <w:tc>
          <w:tcPr>
            <w:tcW w:w="4722" w:type="dxa"/>
            <w:vAlign w:val="center"/>
          </w:tcPr>
          <w:p w14:paraId="61863984" wp14:textId="77777777">
            <w:pPr>
              <w:spacing w:before="0" w:after="0" w:line="240" w:lineRule="auto"/>
              <w:jc w:val="left"/>
            </w:pPr>
            <w:r>
              <w:rPr>
                <w:sz w:val="14"/>
              </w:rPr>
              <w:t>Upload; validation; processing</w:t>
            </w:r>
          </w:p>
        </w:tc>
      </w:tr>
      <w:tr xmlns:wp14="http://schemas.microsoft.com/office/word/2010/wordml" w14:paraId="2C43DAD5" wp14:textId="77777777">
        <w:trPr>
          <w:cantSplit/>
        </w:trPr>
        <w:tc>
          <w:tcPr>
            <w:tcW w:w="812" w:type="dxa"/>
            <w:vAlign w:val="center"/>
          </w:tcPr>
          <w:p w14:paraId="38F40231" wp14:textId="77777777">
            <w:pPr>
              <w:spacing w:before="0" w:after="0" w:line="240" w:lineRule="auto"/>
              <w:jc w:val="left"/>
            </w:pPr>
            <w:r>
              <w:rPr>
                <w:sz w:val="14"/>
              </w:rPr>
              <w:t>SCR-24</w:t>
            </w:r>
          </w:p>
        </w:tc>
        <w:tc>
          <w:tcPr>
            <w:tcW w:w="1218" w:type="dxa"/>
            <w:vAlign w:val="center"/>
          </w:tcPr>
          <w:p w14:paraId="4B0997C6" wp14:textId="77777777">
            <w:pPr>
              <w:spacing w:before="0" w:after="0" w:line="240" w:lineRule="auto"/>
              <w:jc w:val="left"/>
            </w:pPr>
            <w:r>
              <w:rPr>
                <w:sz w:val="14"/>
              </w:rPr>
              <w:t>AI KYC</w:t>
            </w:r>
          </w:p>
        </w:tc>
        <w:tc>
          <w:tcPr>
            <w:tcW w:w="1472" w:type="dxa"/>
            <w:vAlign w:val="center"/>
          </w:tcPr>
          <w:p w14:paraId="5A5FD160" wp14:textId="77777777">
            <w:pPr>
              <w:spacing w:before="0" w:after="0" w:line="240" w:lineRule="auto"/>
              <w:jc w:val="left"/>
            </w:pPr>
            <w:r>
              <w:rPr>
                <w:sz w:val="14"/>
              </w:rPr>
              <w:t>KYC Result</w:t>
            </w:r>
          </w:p>
        </w:tc>
        <w:tc>
          <w:tcPr>
            <w:tcW w:w="1928" w:type="dxa"/>
            <w:vAlign w:val="center"/>
          </w:tcPr>
          <w:p w14:paraId="0CF01A5B" wp14:textId="77777777">
            <w:pPr>
              <w:spacing w:before="0" w:after="0" w:line="240" w:lineRule="auto"/>
              <w:jc w:val="left"/>
            </w:pPr>
            <w:r>
              <w:rPr>
                <w:sz w:val="14"/>
              </w:rPr>
              <w:t>Show extraction/comparison</w:t>
            </w:r>
          </w:p>
        </w:tc>
        <w:tc>
          <w:tcPr>
            <w:tcW w:w="4722" w:type="dxa"/>
            <w:vAlign w:val="center"/>
          </w:tcPr>
          <w:p w14:paraId="495EB758" wp14:textId="77777777">
            <w:pPr>
              <w:spacing w:before="0" w:after="0" w:line="240" w:lineRule="auto"/>
              <w:jc w:val="left"/>
            </w:pPr>
            <w:r>
              <w:rPr>
                <w:sz w:val="14"/>
              </w:rPr>
              <w:t>Extracted fields; match/mismatch; review/retry</w:t>
            </w:r>
          </w:p>
        </w:tc>
      </w:tr>
      <w:tr xmlns:wp14="http://schemas.microsoft.com/office/word/2010/wordml" w14:paraId="5148D551" wp14:textId="77777777">
        <w:trPr>
          <w:cantSplit/>
        </w:trPr>
        <w:tc>
          <w:tcPr>
            <w:tcW w:w="812" w:type="dxa"/>
            <w:vAlign w:val="center"/>
          </w:tcPr>
          <w:p w14:paraId="09FD9675" wp14:textId="77777777">
            <w:pPr>
              <w:spacing w:before="0" w:after="0" w:line="240" w:lineRule="auto"/>
              <w:jc w:val="left"/>
            </w:pPr>
            <w:r>
              <w:rPr>
                <w:sz w:val="14"/>
              </w:rPr>
              <w:t>SCR-25</w:t>
            </w:r>
          </w:p>
        </w:tc>
        <w:tc>
          <w:tcPr>
            <w:tcW w:w="1218" w:type="dxa"/>
            <w:vAlign w:val="center"/>
          </w:tcPr>
          <w:p w14:paraId="2D715840" wp14:textId="77777777">
            <w:pPr>
              <w:spacing w:before="0" w:after="0" w:line="240" w:lineRule="auto"/>
              <w:jc w:val="left"/>
            </w:pPr>
            <w:r>
              <w:rPr>
                <w:sz w:val="14"/>
              </w:rPr>
              <w:t>AI Assistant</w:t>
            </w:r>
          </w:p>
        </w:tc>
        <w:tc>
          <w:tcPr>
            <w:tcW w:w="1472" w:type="dxa"/>
            <w:vAlign w:val="center"/>
          </w:tcPr>
          <w:p w14:paraId="566DA2C9" wp14:textId="77777777">
            <w:pPr>
              <w:spacing w:before="0" w:after="0" w:line="240" w:lineRule="auto"/>
              <w:jc w:val="left"/>
            </w:pPr>
            <w:r>
              <w:rPr>
                <w:sz w:val="14"/>
              </w:rPr>
              <w:t>Banking Assistant</w:t>
            </w:r>
          </w:p>
        </w:tc>
        <w:tc>
          <w:tcPr>
            <w:tcW w:w="1928" w:type="dxa"/>
            <w:vAlign w:val="center"/>
          </w:tcPr>
          <w:p w14:paraId="682D6CBE" wp14:textId="77777777">
            <w:pPr>
              <w:spacing w:before="0" w:after="0" w:line="240" w:lineRule="auto"/>
              <w:jc w:val="left"/>
            </w:pPr>
            <w:r>
              <w:rPr>
                <w:sz w:val="14"/>
              </w:rPr>
              <w:t>Ask supported banking queries</w:t>
            </w:r>
          </w:p>
        </w:tc>
        <w:tc>
          <w:tcPr>
            <w:tcW w:w="4722" w:type="dxa"/>
            <w:vAlign w:val="center"/>
          </w:tcPr>
          <w:p w14:paraId="35C7DE09" wp14:textId="77777777">
            <w:pPr>
              <w:spacing w:before="0" w:after="0" w:line="240" w:lineRule="auto"/>
              <w:jc w:val="left"/>
            </w:pPr>
            <w:r>
              <w:rPr>
                <w:sz w:val="14"/>
              </w:rPr>
              <w:t>Chat; suggestions; responses; read-only restriction</w:t>
            </w:r>
          </w:p>
        </w:tc>
      </w:tr>
      <w:tr xmlns:wp14="http://schemas.microsoft.com/office/word/2010/wordml" w14:paraId="6C07F0B6" wp14:textId="77777777">
        <w:trPr>
          <w:cantSplit/>
        </w:trPr>
        <w:tc>
          <w:tcPr>
            <w:tcW w:w="812" w:type="dxa"/>
            <w:vAlign w:val="center"/>
          </w:tcPr>
          <w:p w14:paraId="7B0A5802" wp14:textId="77777777">
            <w:pPr>
              <w:spacing w:before="0" w:after="0" w:line="240" w:lineRule="auto"/>
              <w:jc w:val="left"/>
            </w:pPr>
            <w:r>
              <w:rPr>
                <w:sz w:val="14"/>
              </w:rPr>
              <w:t>SCR-26</w:t>
            </w:r>
          </w:p>
        </w:tc>
        <w:tc>
          <w:tcPr>
            <w:tcW w:w="1218" w:type="dxa"/>
            <w:vAlign w:val="center"/>
          </w:tcPr>
          <w:p w14:paraId="56922B5B" wp14:textId="77777777">
            <w:pPr>
              <w:spacing w:before="0" w:after="0" w:line="240" w:lineRule="auto"/>
              <w:jc w:val="left"/>
            </w:pPr>
            <w:r>
              <w:rPr>
                <w:sz w:val="14"/>
              </w:rPr>
              <w:t>Security</w:t>
            </w:r>
          </w:p>
        </w:tc>
        <w:tc>
          <w:tcPr>
            <w:tcW w:w="1472" w:type="dxa"/>
            <w:vAlign w:val="center"/>
          </w:tcPr>
          <w:p w14:paraId="1E7A1176" wp14:textId="77777777">
            <w:pPr>
              <w:spacing w:before="0" w:after="0" w:line="240" w:lineRule="auto"/>
              <w:jc w:val="left"/>
            </w:pPr>
            <w:r>
              <w:rPr>
                <w:sz w:val="14"/>
              </w:rPr>
              <w:t>Session Timeout</w:t>
            </w:r>
          </w:p>
        </w:tc>
        <w:tc>
          <w:tcPr>
            <w:tcW w:w="1928" w:type="dxa"/>
            <w:vAlign w:val="center"/>
          </w:tcPr>
          <w:p w14:paraId="2BBDA301" wp14:textId="77777777">
            <w:pPr>
              <w:spacing w:before="0" w:after="0" w:line="240" w:lineRule="auto"/>
              <w:jc w:val="left"/>
            </w:pPr>
            <w:r>
              <w:rPr>
                <w:sz w:val="14"/>
              </w:rPr>
              <w:t>Handle idle session</w:t>
            </w:r>
          </w:p>
        </w:tc>
        <w:tc>
          <w:tcPr>
            <w:tcW w:w="4722" w:type="dxa"/>
            <w:vAlign w:val="center"/>
          </w:tcPr>
          <w:p w14:paraId="05855914" wp14:textId="77777777">
            <w:pPr>
              <w:spacing w:before="0" w:after="0" w:line="240" w:lineRule="auto"/>
              <w:jc w:val="left"/>
            </w:pPr>
            <w:r>
              <w:rPr>
                <w:sz w:val="14"/>
              </w:rPr>
              <w:t>Popup; continue/logout; expiry</w:t>
            </w:r>
          </w:p>
        </w:tc>
      </w:tr>
    </w:tbl>
    <w:p xmlns:wp14="http://schemas.microsoft.com/office/word/2010/wordml" w14:paraId="06215D4B" wp14:textId="77777777">
      <w:pPr>
        <w:pStyle w:val="Heading1"/>
        <w:spacing w:before="0" w:after="80" w:line="240" w:lineRule="auto"/>
      </w:pPr>
      <w:r>
        <w:t>17. Component / UI Behavior Requirements</w:t>
      </w:r>
    </w:p>
    <w:p xmlns:wp14="http://schemas.microsoft.com/office/word/2010/wordml" w14:paraId="02757E1B" wp14:textId="77777777">
      <w:pPr>
        <w:spacing w:before="0" w:after="60" w:line="240" w:lineRule="auto"/>
      </w:pPr>
      <w:r>
        <w:t>The PRD defines component behavior where it directly affects the product experience. It does not prescribe frontend implementation.</w:t>
      </w:r>
    </w:p>
    <w:tbl>
      <w:tblPr>
        <w:tblStyle w:val="TableGrid"/>
        <w:tblW w:w="10152" w:type="dxa"/>
        <w:tblLook w:val="04A0" w:firstRow="1" w:lastRow="0" w:firstColumn="1" w:lastColumn="0" w:noHBand="0" w:noVBand="1"/>
        <w:jc w:val="left"/>
        <w:tblLayout w:type="fixed"/>
      </w:tblPr>
      <w:tblGrid>
        <w:gridCol w:w="1522"/>
        <w:gridCol w:w="2131"/>
        <w:gridCol w:w="6499"/>
      </w:tblGrid>
      <w:tr xmlns:wp14="http://schemas.microsoft.com/office/word/2010/wordml" w14:paraId="52EE0E9E" wp14:textId="77777777">
        <w:trPr>
          <w:tblHeader w:val="true"/>
          <w:tblHeader w:val="true"/>
          <w:tblHeader w:val="true"/>
        </w:trPr>
        <w:tc>
          <w:tcPr>
            <w:tcW w:w="1522" w:type="dxa"/>
            <w:shd w:fill="DCEAF7"/>
            <w:vAlign w:val="center"/>
          </w:tcPr>
          <w:p w14:paraId="18089E2F" wp14:textId="77777777">
            <w:pPr>
              <w:spacing w:before="0" w:after="0" w:line="240" w:lineRule="auto"/>
              <w:jc w:val="left"/>
            </w:pPr>
            <w:r>
              <w:rPr>
                <w:b/>
                <w:sz w:val="15"/>
              </w:rPr>
              <w:t>Component</w:t>
            </w:r>
          </w:p>
        </w:tc>
        <w:tc>
          <w:tcPr>
            <w:tcW w:w="2131" w:type="dxa"/>
            <w:shd w:fill="DCEAF7"/>
            <w:vAlign w:val="center"/>
          </w:tcPr>
          <w:p w14:paraId="426690FC" wp14:textId="77777777">
            <w:pPr>
              <w:spacing w:before="0" w:after="0" w:line="240" w:lineRule="auto"/>
              <w:jc w:val="left"/>
            </w:pPr>
            <w:r>
              <w:rPr>
                <w:b/>
                <w:sz w:val="15"/>
              </w:rPr>
              <w:t>Purpose</w:t>
            </w:r>
          </w:p>
        </w:tc>
        <w:tc>
          <w:tcPr>
            <w:tcW w:w="6499" w:type="dxa"/>
            <w:shd w:fill="DCEAF7"/>
            <w:vAlign w:val="center"/>
          </w:tcPr>
          <w:p w14:paraId="56620710" wp14:textId="77777777">
            <w:pPr>
              <w:spacing w:before="0" w:after="0" w:line="240" w:lineRule="auto"/>
              <w:jc w:val="left"/>
            </w:pPr>
            <w:r>
              <w:rPr>
                <w:b/>
                <w:sz w:val="15"/>
              </w:rPr>
              <w:t>Product Behavior</w:t>
            </w:r>
          </w:p>
        </w:tc>
      </w:tr>
      <w:tr xmlns:wp14="http://schemas.microsoft.com/office/word/2010/wordml" w14:paraId="7136613B" wp14:textId="77777777">
        <w:trPr>
          <w:cantSplit/>
        </w:trPr>
        <w:tc>
          <w:tcPr>
            <w:tcW w:w="1522" w:type="dxa"/>
            <w:vAlign w:val="center"/>
          </w:tcPr>
          <w:p w14:paraId="7F4FEB79" wp14:textId="77777777">
            <w:pPr>
              <w:spacing w:before="0" w:after="0" w:line="240" w:lineRule="auto"/>
              <w:jc w:val="left"/>
            </w:pPr>
            <w:r>
              <w:rPr>
                <w:sz w:val="15"/>
              </w:rPr>
              <w:t>Forms</w:t>
            </w:r>
          </w:p>
        </w:tc>
        <w:tc>
          <w:tcPr>
            <w:tcW w:w="2131" w:type="dxa"/>
            <w:vAlign w:val="center"/>
          </w:tcPr>
          <w:p w14:paraId="0B9CF28A" wp14:textId="77777777">
            <w:pPr>
              <w:spacing w:before="0" w:after="0" w:line="240" w:lineRule="auto"/>
              <w:jc w:val="left"/>
            </w:pPr>
            <w:r>
              <w:rPr>
                <w:sz w:val="15"/>
              </w:rPr>
              <w:t>Capture product inputs</w:t>
            </w:r>
          </w:p>
        </w:tc>
        <w:tc>
          <w:tcPr>
            <w:tcW w:w="6499" w:type="dxa"/>
            <w:vAlign w:val="center"/>
          </w:tcPr>
          <w:p w14:paraId="5CD1D5CF" wp14:textId="77777777">
            <w:pPr>
              <w:spacing w:before="0" w:after="0" w:line="240" w:lineRule="auto"/>
              <w:jc w:val="left"/>
            </w:pPr>
            <w:r>
              <w:rPr>
                <w:sz w:val="15"/>
              </w:rPr>
              <w:t>Required-field validation; clear error placement; disabled submit when required data is invalid/absent; loading and success states</w:t>
            </w:r>
          </w:p>
        </w:tc>
      </w:tr>
      <w:tr xmlns:wp14="http://schemas.microsoft.com/office/word/2010/wordml" w14:paraId="2417A7A7" wp14:textId="77777777">
        <w:trPr>
          <w:cantSplit/>
        </w:trPr>
        <w:tc>
          <w:tcPr>
            <w:tcW w:w="1522" w:type="dxa"/>
            <w:vAlign w:val="center"/>
          </w:tcPr>
          <w:p w14:paraId="3F33CBC6" wp14:textId="77777777">
            <w:pPr>
              <w:spacing w:before="0" w:after="0" w:line="240" w:lineRule="auto"/>
              <w:jc w:val="left"/>
            </w:pPr>
            <w:r>
              <w:rPr>
                <w:sz w:val="15"/>
              </w:rPr>
              <w:t>Dropdowns</w:t>
            </w:r>
          </w:p>
        </w:tc>
        <w:tc>
          <w:tcPr>
            <w:tcW w:w="2131" w:type="dxa"/>
            <w:vAlign w:val="center"/>
          </w:tcPr>
          <w:p w14:paraId="183CA9CA" wp14:textId="77777777">
            <w:pPr>
              <w:spacing w:before="0" w:after="0" w:line="240" w:lineRule="auto"/>
              <w:jc w:val="left"/>
            </w:pPr>
            <w:r>
              <w:rPr>
                <w:sz w:val="15"/>
              </w:rPr>
              <w:t>Select configured options</w:t>
            </w:r>
          </w:p>
        </w:tc>
        <w:tc>
          <w:tcPr>
            <w:tcW w:w="6499" w:type="dxa"/>
            <w:vAlign w:val="center"/>
          </w:tcPr>
          <w:p w14:paraId="5348250C" wp14:textId="77777777">
            <w:pPr>
              <w:spacing w:before="0" w:after="0" w:line="240" w:lineRule="auto"/>
              <w:jc w:val="left"/>
            </w:pPr>
            <w:r>
              <w:rPr>
                <w:sz w:val="15"/>
              </w:rPr>
              <w:t>Display available options only; preserve selected value; empty/disabled state when options unavailable</w:t>
            </w:r>
          </w:p>
        </w:tc>
      </w:tr>
      <w:tr xmlns:wp14="http://schemas.microsoft.com/office/word/2010/wordml" w14:paraId="472A147F" wp14:textId="77777777">
        <w:trPr>
          <w:cantSplit/>
        </w:trPr>
        <w:tc>
          <w:tcPr>
            <w:tcW w:w="1522" w:type="dxa"/>
            <w:vAlign w:val="center"/>
          </w:tcPr>
          <w:p w14:paraId="2065B00E" wp14:textId="77777777">
            <w:pPr>
              <w:spacing w:before="0" w:after="0" w:line="240" w:lineRule="auto"/>
              <w:jc w:val="left"/>
            </w:pPr>
            <w:r>
              <w:rPr>
                <w:sz w:val="15"/>
              </w:rPr>
              <w:t>Date Pickers</w:t>
            </w:r>
          </w:p>
        </w:tc>
        <w:tc>
          <w:tcPr>
            <w:tcW w:w="2131" w:type="dxa"/>
            <w:vAlign w:val="center"/>
          </w:tcPr>
          <w:p w14:paraId="0D0D98B3" wp14:textId="77777777">
            <w:pPr>
              <w:spacing w:before="0" w:after="0" w:line="240" w:lineRule="auto"/>
              <w:jc w:val="left"/>
            </w:pPr>
            <w:r>
              <w:rPr>
                <w:sz w:val="15"/>
              </w:rPr>
              <w:t>Select statement/schedule dates</w:t>
            </w:r>
          </w:p>
        </w:tc>
        <w:tc>
          <w:tcPr>
            <w:tcW w:w="6499" w:type="dxa"/>
            <w:vAlign w:val="center"/>
          </w:tcPr>
          <w:p w14:paraId="167C9E06" wp14:textId="77777777">
            <w:pPr>
              <w:spacing w:before="0" w:after="0" w:line="240" w:lineRule="auto"/>
              <w:jc w:val="left"/>
            </w:pPr>
            <w:r>
              <w:rPr>
                <w:sz w:val="15"/>
              </w:rPr>
              <w:t>Prevent prohibited dates per confirmed rules; show clear validation; recurrence behavior TBD</w:t>
            </w:r>
          </w:p>
        </w:tc>
      </w:tr>
      <w:tr xmlns:wp14="http://schemas.microsoft.com/office/word/2010/wordml" w14:paraId="66631F90" wp14:textId="77777777">
        <w:trPr>
          <w:cantSplit/>
        </w:trPr>
        <w:tc>
          <w:tcPr>
            <w:tcW w:w="1522" w:type="dxa"/>
            <w:vAlign w:val="center"/>
          </w:tcPr>
          <w:p w14:paraId="182FBF89" wp14:textId="77777777">
            <w:pPr>
              <w:spacing w:before="0" w:after="0" w:line="240" w:lineRule="auto"/>
              <w:jc w:val="left"/>
            </w:pPr>
            <w:r>
              <w:rPr>
                <w:sz w:val="15"/>
              </w:rPr>
              <w:t>Sliders</w:t>
            </w:r>
          </w:p>
        </w:tc>
        <w:tc>
          <w:tcPr>
            <w:tcW w:w="2131" w:type="dxa"/>
            <w:vAlign w:val="center"/>
          </w:tcPr>
          <w:p w14:paraId="0EF1C621" wp14:textId="77777777">
            <w:pPr>
              <w:spacing w:before="0" w:after="0" w:line="240" w:lineRule="auto"/>
              <w:jc w:val="left"/>
            </w:pPr>
            <w:r>
              <w:rPr>
                <w:sz w:val="15"/>
              </w:rPr>
              <w:t>Adjust loan amount/tenure</w:t>
            </w:r>
          </w:p>
        </w:tc>
        <w:tc>
          <w:tcPr>
            <w:tcW w:w="6499" w:type="dxa"/>
            <w:vAlign w:val="center"/>
          </w:tcPr>
          <w:p w14:paraId="5B953F42" wp14:textId="77777777">
            <w:pPr>
              <w:spacing w:before="0" w:after="0" w:line="240" w:lineRule="auto"/>
              <w:jc w:val="left"/>
            </w:pPr>
            <w:r>
              <w:rPr>
                <w:sz w:val="15"/>
              </w:rPr>
              <w:t>Update displayed EMI according to calculator behavior; exact range/step values TBD</w:t>
            </w:r>
          </w:p>
        </w:tc>
      </w:tr>
      <w:tr xmlns:wp14="http://schemas.microsoft.com/office/word/2010/wordml" w14:paraId="76413BFC" wp14:textId="77777777">
        <w:trPr>
          <w:cantSplit/>
        </w:trPr>
        <w:tc>
          <w:tcPr>
            <w:tcW w:w="1522" w:type="dxa"/>
            <w:vAlign w:val="center"/>
          </w:tcPr>
          <w:p w14:paraId="0E451BEB" wp14:textId="77777777">
            <w:pPr>
              <w:spacing w:before="0" w:after="0" w:line="240" w:lineRule="auto"/>
              <w:jc w:val="left"/>
            </w:pPr>
            <w:r>
              <w:rPr>
                <w:sz w:val="15"/>
              </w:rPr>
              <w:t>Tabs</w:t>
            </w:r>
          </w:p>
        </w:tc>
        <w:tc>
          <w:tcPr>
            <w:tcW w:w="2131" w:type="dxa"/>
            <w:vAlign w:val="center"/>
          </w:tcPr>
          <w:p w14:paraId="187A57E2" wp14:textId="77777777">
            <w:pPr>
              <w:spacing w:before="0" w:after="0" w:line="240" w:lineRule="auto"/>
              <w:jc w:val="left"/>
            </w:pPr>
            <w:r>
              <w:rPr>
                <w:sz w:val="15"/>
              </w:rPr>
              <w:t>Organize account details</w:t>
            </w:r>
          </w:p>
        </w:tc>
        <w:tc>
          <w:tcPr>
            <w:tcW w:w="6499" w:type="dxa"/>
            <w:vAlign w:val="center"/>
          </w:tcPr>
          <w:p w14:paraId="3D484812" wp14:textId="77777777">
            <w:pPr>
              <w:spacing w:before="0" w:after="0" w:line="240" w:lineRule="auto"/>
              <w:jc w:val="left"/>
            </w:pPr>
            <w:r>
              <w:rPr>
                <w:sz w:val="15"/>
              </w:rPr>
              <w:t>Preserve selected account context; clearly identify active tab</w:t>
            </w:r>
          </w:p>
        </w:tc>
      </w:tr>
      <w:tr xmlns:wp14="http://schemas.microsoft.com/office/word/2010/wordml" w14:paraId="09631ED8" wp14:textId="77777777">
        <w:trPr>
          <w:cantSplit/>
        </w:trPr>
        <w:tc>
          <w:tcPr>
            <w:tcW w:w="1522" w:type="dxa"/>
            <w:vAlign w:val="center"/>
          </w:tcPr>
          <w:p w14:paraId="38931FF3" wp14:textId="77777777">
            <w:pPr>
              <w:spacing w:before="0" w:after="0" w:line="240" w:lineRule="auto"/>
              <w:jc w:val="left"/>
            </w:pPr>
            <w:r>
              <w:rPr>
                <w:sz w:val="15"/>
              </w:rPr>
              <w:t>Modals</w:t>
            </w:r>
          </w:p>
        </w:tc>
        <w:tc>
          <w:tcPr>
            <w:tcW w:w="2131" w:type="dxa"/>
            <w:vAlign w:val="center"/>
          </w:tcPr>
          <w:p w14:paraId="23A1EB4B" wp14:textId="77777777">
            <w:pPr>
              <w:spacing w:before="0" w:after="0" w:line="240" w:lineRule="auto"/>
              <w:jc w:val="left"/>
            </w:pPr>
            <w:r>
              <w:rPr>
                <w:sz w:val="15"/>
              </w:rPr>
              <w:t>Show focused actions</w:t>
            </w:r>
          </w:p>
        </w:tc>
        <w:tc>
          <w:tcPr>
            <w:tcW w:w="6499" w:type="dxa"/>
            <w:vAlign w:val="center"/>
          </w:tcPr>
          <w:p w14:paraId="14E0B5C7" wp14:textId="77777777">
            <w:pPr>
              <w:spacing w:before="0" w:after="0" w:line="240" w:lineRule="auto"/>
              <w:jc w:val="left"/>
            </w:pPr>
            <w:r>
              <w:rPr>
                <w:sz w:val="15"/>
              </w:rPr>
              <w:t>Confirmation dialogs must make the consequence clear; cancel must not unintentionally complete the action</w:t>
            </w:r>
          </w:p>
        </w:tc>
      </w:tr>
      <w:tr xmlns:wp14="http://schemas.microsoft.com/office/word/2010/wordml" w14:paraId="39F74227" wp14:textId="77777777">
        <w:trPr>
          <w:cantSplit/>
        </w:trPr>
        <w:tc>
          <w:tcPr>
            <w:tcW w:w="1522" w:type="dxa"/>
            <w:vAlign w:val="center"/>
          </w:tcPr>
          <w:p w14:paraId="5FD8F888" wp14:textId="77777777">
            <w:pPr>
              <w:spacing w:before="0" w:after="0" w:line="240" w:lineRule="auto"/>
              <w:jc w:val="left"/>
            </w:pPr>
            <w:r>
              <w:rPr>
                <w:sz w:val="15"/>
              </w:rPr>
              <w:t>Tables/Lists</w:t>
            </w:r>
          </w:p>
        </w:tc>
        <w:tc>
          <w:tcPr>
            <w:tcW w:w="2131" w:type="dxa"/>
            <w:vAlign w:val="center"/>
          </w:tcPr>
          <w:p w14:paraId="1E25EFBB" wp14:textId="77777777">
            <w:pPr>
              <w:spacing w:before="0" w:after="0" w:line="240" w:lineRule="auto"/>
              <w:jc w:val="left"/>
            </w:pPr>
            <w:r>
              <w:rPr>
                <w:sz w:val="15"/>
              </w:rPr>
              <w:t>Present accounts, beneficiaries, approvals</w:t>
            </w:r>
          </w:p>
        </w:tc>
        <w:tc>
          <w:tcPr>
            <w:tcW w:w="6499" w:type="dxa"/>
            <w:vAlign w:val="center"/>
          </w:tcPr>
          <w:p w14:paraId="2E7810C7" wp14:textId="77777777">
            <w:pPr>
              <w:spacing w:before="0" w:after="0" w:line="240" w:lineRule="auto"/>
              <w:jc w:val="left"/>
            </w:pPr>
            <w:r>
              <w:rPr>
                <w:sz w:val="15"/>
              </w:rPr>
              <w:t>Show loading/empty/error states; status must be readable</w:t>
            </w:r>
          </w:p>
        </w:tc>
      </w:tr>
      <w:tr xmlns:wp14="http://schemas.microsoft.com/office/word/2010/wordml" w14:paraId="7D29EB17" wp14:textId="77777777">
        <w:trPr>
          <w:cantSplit/>
        </w:trPr>
        <w:tc>
          <w:tcPr>
            <w:tcW w:w="1522" w:type="dxa"/>
            <w:vAlign w:val="center"/>
          </w:tcPr>
          <w:p w14:paraId="5B9B81C7" wp14:textId="77777777">
            <w:pPr>
              <w:spacing w:before="0" w:after="0" w:line="240" w:lineRule="auto"/>
              <w:jc w:val="left"/>
            </w:pPr>
            <w:r>
              <w:rPr>
                <w:sz w:val="15"/>
              </w:rPr>
              <w:t>Cards</w:t>
            </w:r>
          </w:p>
        </w:tc>
        <w:tc>
          <w:tcPr>
            <w:tcW w:w="2131" w:type="dxa"/>
            <w:vAlign w:val="center"/>
          </w:tcPr>
          <w:p w14:paraId="6CB12CDC" wp14:textId="77777777">
            <w:pPr>
              <w:spacing w:before="0" w:after="0" w:line="240" w:lineRule="auto"/>
              <w:jc w:val="left"/>
            </w:pPr>
            <w:r>
              <w:rPr>
                <w:sz w:val="15"/>
              </w:rPr>
              <w:t>Summarize accounts/features</w:t>
            </w:r>
          </w:p>
        </w:tc>
        <w:tc>
          <w:tcPr>
            <w:tcW w:w="6499" w:type="dxa"/>
            <w:vAlign w:val="center"/>
          </w:tcPr>
          <w:p w14:paraId="7D39AE92" wp14:textId="77777777">
            <w:pPr>
              <w:spacing w:before="0" w:after="0" w:line="240" w:lineRule="auto"/>
              <w:jc w:val="left"/>
            </w:pPr>
            <w:r>
              <w:rPr>
                <w:sz w:val="15"/>
              </w:rPr>
              <w:t>Show key business information without exposing unauthorized data</w:t>
            </w:r>
          </w:p>
        </w:tc>
      </w:tr>
      <w:tr xmlns:wp14="http://schemas.microsoft.com/office/word/2010/wordml" w14:paraId="6FE84F12" wp14:textId="77777777">
        <w:trPr>
          <w:cantSplit/>
        </w:trPr>
        <w:tc>
          <w:tcPr>
            <w:tcW w:w="1522" w:type="dxa"/>
            <w:vAlign w:val="center"/>
          </w:tcPr>
          <w:p w14:paraId="7E9CD8EA" wp14:textId="77777777">
            <w:pPr>
              <w:spacing w:before="0" w:after="0" w:line="240" w:lineRule="auto"/>
              <w:jc w:val="left"/>
            </w:pPr>
            <w:r>
              <w:rPr>
                <w:sz w:val="15"/>
              </w:rPr>
              <w:t>Alerts/Toasts</w:t>
            </w:r>
          </w:p>
        </w:tc>
        <w:tc>
          <w:tcPr>
            <w:tcW w:w="2131" w:type="dxa"/>
            <w:vAlign w:val="center"/>
          </w:tcPr>
          <w:p w14:paraId="5D3F5BAE" wp14:textId="77777777">
            <w:pPr>
              <w:spacing w:before="0" w:after="0" w:line="240" w:lineRule="auto"/>
              <w:jc w:val="left"/>
            </w:pPr>
            <w:r>
              <w:rPr>
                <w:sz w:val="15"/>
              </w:rPr>
              <w:t>Communicate outcome</w:t>
            </w:r>
          </w:p>
        </w:tc>
        <w:tc>
          <w:tcPr>
            <w:tcW w:w="6499" w:type="dxa"/>
            <w:vAlign w:val="center"/>
          </w:tcPr>
          <w:p w14:paraId="5187EC08" wp14:textId="77777777">
            <w:pPr>
              <w:spacing w:before="0" w:after="0" w:line="240" w:lineRule="auto"/>
              <w:jc w:val="left"/>
            </w:pPr>
            <w:r>
              <w:rPr>
                <w:sz w:val="15"/>
              </w:rPr>
              <w:t>Differentiate validation, warning, success and error messages</w:t>
            </w:r>
          </w:p>
        </w:tc>
      </w:tr>
      <w:tr xmlns:wp14="http://schemas.microsoft.com/office/word/2010/wordml" w14:paraId="5D74595B" wp14:textId="77777777">
        <w:trPr>
          <w:cantSplit/>
        </w:trPr>
        <w:tc>
          <w:tcPr>
            <w:tcW w:w="1522" w:type="dxa"/>
            <w:vAlign w:val="center"/>
          </w:tcPr>
          <w:p w14:paraId="56865AD1" wp14:textId="77777777">
            <w:pPr>
              <w:spacing w:before="0" w:after="0" w:line="240" w:lineRule="auto"/>
              <w:jc w:val="left"/>
            </w:pPr>
            <w:r>
              <w:rPr>
                <w:sz w:val="15"/>
              </w:rPr>
              <w:t>OTP Inputs</w:t>
            </w:r>
          </w:p>
        </w:tc>
        <w:tc>
          <w:tcPr>
            <w:tcW w:w="2131" w:type="dxa"/>
            <w:vAlign w:val="center"/>
          </w:tcPr>
          <w:p w14:paraId="1CDD413E" wp14:textId="77777777">
            <w:pPr>
              <w:spacing w:before="0" w:after="0" w:line="240" w:lineRule="auto"/>
              <w:jc w:val="left"/>
            </w:pPr>
            <w:r>
              <w:rPr>
                <w:sz w:val="15"/>
              </w:rPr>
              <w:t>Verify transfer</w:t>
            </w:r>
          </w:p>
        </w:tc>
        <w:tc>
          <w:tcPr>
            <w:tcW w:w="6499" w:type="dxa"/>
            <w:vAlign w:val="center"/>
          </w:tcPr>
          <w:p w14:paraId="7478CE64" wp14:textId="77777777">
            <w:pPr>
              <w:spacing w:before="0" w:after="0" w:line="240" w:lineRule="auto"/>
              <w:jc w:val="left"/>
            </w:pPr>
            <w:r>
              <w:rPr>
                <w:sz w:val="15"/>
              </w:rPr>
              <w:t>Clear state for invalid/expired OTP; retry behavior follows TBD rules</w:t>
            </w:r>
          </w:p>
        </w:tc>
      </w:tr>
      <w:tr xmlns:wp14="http://schemas.microsoft.com/office/word/2010/wordml" w14:paraId="4E133809" wp14:textId="77777777">
        <w:trPr>
          <w:cantSplit/>
        </w:trPr>
        <w:tc>
          <w:tcPr>
            <w:tcW w:w="1522" w:type="dxa"/>
            <w:vAlign w:val="center"/>
          </w:tcPr>
          <w:p w14:paraId="68B64470" wp14:textId="77777777">
            <w:pPr>
              <w:spacing w:before="0" w:after="0" w:line="240" w:lineRule="auto"/>
              <w:jc w:val="left"/>
            </w:pPr>
            <w:r>
              <w:rPr>
                <w:sz w:val="15"/>
              </w:rPr>
              <w:t>File Uploads</w:t>
            </w:r>
          </w:p>
        </w:tc>
        <w:tc>
          <w:tcPr>
            <w:tcW w:w="2131" w:type="dxa"/>
            <w:vAlign w:val="center"/>
          </w:tcPr>
          <w:p w14:paraId="7804B72D" wp14:textId="77777777">
            <w:pPr>
              <w:spacing w:before="0" w:after="0" w:line="240" w:lineRule="auto"/>
              <w:jc w:val="left"/>
            </w:pPr>
            <w:r>
              <w:rPr>
                <w:sz w:val="15"/>
              </w:rPr>
              <w:t>Collect KYC document</w:t>
            </w:r>
          </w:p>
        </w:tc>
        <w:tc>
          <w:tcPr>
            <w:tcW w:w="6499" w:type="dxa"/>
            <w:vAlign w:val="center"/>
          </w:tcPr>
          <w:p w14:paraId="506286B7" wp14:textId="77777777">
            <w:pPr>
              <w:spacing w:before="0" w:after="0" w:line="240" w:lineRule="auto"/>
              <w:jc w:val="left"/>
            </w:pPr>
            <w:r>
              <w:rPr>
                <w:sz w:val="15"/>
              </w:rPr>
              <w:t>Validate processability; show upload/processing/failure states</w:t>
            </w:r>
          </w:p>
        </w:tc>
      </w:tr>
      <w:tr xmlns:wp14="http://schemas.microsoft.com/office/word/2010/wordml" w14:paraId="682053EF" wp14:textId="77777777">
        <w:trPr>
          <w:cantSplit/>
        </w:trPr>
        <w:tc>
          <w:tcPr>
            <w:tcW w:w="1522" w:type="dxa"/>
            <w:vAlign w:val="center"/>
          </w:tcPr>
          <w:p w14:paraId="686736F1" wp14:textId="77777777">
            <w:pPr>
              <w:spacing w:before="0" w:after="0" w:line="240" w:lineRule="auto"/>
              <w:jc w:val="left"/>
            </w:pPr>
            <w:r>
              <w:rPr>
                <w:sz w:val="15"/>
              </w:rPr>
              <w:t>Chat Interface</w:t>
            </w:r>
          </w:p>
        </w:tc>
        <w:tc>
          <w:tcPr>
            <w:tcW w:w="2131" w:type="dxa"/>
            <w:vAlign w:val="center"/>
          </w:tcPr>
          <w:p w14:paraId="78FDDC4F" wp14:textId="77777777">
            <w:pPr>
              <w:spacing w:before="0" w:after="0" w:line="240" w:lineRule="auto"/>
              <w:jc w:val="left"/>
            </w:pPr>
            <w:r>
              <w:rPr>
                <w:sz w:val="15"/>
              </w:rPr>
              <w:t>Support read-only banking assistant</w:t>
            </w:r>
          </w:p>
        </w:tc>
        <w:tc>
          <w:tcPr>
            <w:tcW w:w="6499" w:type="dxa"/>
            <w:vAlign w:val="center"/>
          </w:tcPr>
          <w:p w14:paraId="273BFCB0" wp14:textId="77777777">
            <w:pPr>
              <w:spacing w:before="0" w:after="0" w:line="240" w:lineRule="auto"/>
              <w:jc w:val="left"/>
            </w:pPr>
            <w:r>
              <w:rPr>
                <w:sz w:val="15"/>
              </w:rPr>
              <w:t>Show loading, response, unsupported question and prohibited transfer behavior</w:t>
            </w:r>
          </w:p>
        </w:tc>
      </w:tr>
    </w:tbl>
    <w:p xmlns:wp14="http://schemas.microsoft.com/office/word/2010/wordml" w14:paraId="5A9084C3" wp14:textId="77777777">
      <w:pPr>
        <w:pStyle w:val="Heading1"/>
        <w:spacing w:before="0" w:after="80" w:line="240" w:lineRule="auto"/>
      </w:pPr>
      <w:r>
        <w:t>18. Error States</w:t>
      </w:r>
    </w:p>
    <w:tbl>
      <w:tblPr>
        <w:tblStyle w:val="TableGrid"/>
        <w:tblW w:w="10152" w:type="dxa"/>
        <w:tblLook w:val="04A0" w:firstRow="1" w:lastRow="0" w:firstColumn="1" w:lastColumn="0" w:noHBand="0" w:noVBand="1"/>
        <w:jc w:val="left"/>
        <w:tblLayout w:type="fixed"/>
      </w:tblPr>
      <w:tblGrid>
        <w:gridCol w:w="789"/>
        <w:gridCol w:w="1050"/>
        <w:gridCol w:w="1815"/>
        <w:gridCol w:w="1624"/>
        <w:gridCol w:w="2865"/>
        <w:gridCol w:w="2009"/>
      </w:tblGrid>
      <w:tr xmlns:wp14="http://schemas.microsoft.com/office/word/2010/wordml" w14:paraId="75704B31" wp14:textId="77777777">
        <w:trPr>
          <w:tblHeader w:val="true"/>
          <w:tblHeader w:val="true"/>
          <w:tblHeader w:val="true"/>
          <w:tblHeader w:val="true"/>
          <w:tblHeader w:val="true"/>
          <w:tblHeader w:val="true"/>
        </w:trPr>
        <w:tc>
          <w:tcPr>
            <w:tcW w:w="789" w:type="dxa"/>
            <w:shd w:fill="DCEAF7"/>
            <w:vAlign w:val="center"/>
          </w:tcPr>
          <w:p w14:paraId="0AFC6F52" wp14:textId="77777777">
            <w:pPr>
              <w:spacing w:before="0" w:after="0" w:line="240" w:lineRule="auto"/>
              <w:jc w:val="left"/>
            </w:pPr>
            <w:r>
              <w:rPr>
                <w:b/>
                <w:sz w:val="14"/>
              </w:rPr>
              <w:t>Error ID</w:t>
            </w:r>
          </w:p>
        </w:tc>
        <w:tc>
          <w:tcPr>
            <w:tcW w:w="1050" w:type="dxa"/>
            <w:shd w:fill="DCEAF7"/>
            <w:vAlign w:val="center"/>
          </w:tcPr>
          <w:p w14:paraId="2A4BBAAC" wp14:textId="77777777">
            <w:pPr>
              <w:spacing w:before="0" w:after="0" w:line="240" w:lineRule="auto"/>
              <w:jc w:val="left"/>
            </w:pPr>
            <w:r>
              <w:rPr>
                <w:b/>
                <w:sz w:val="14"/>
              </w:rPr>
              <w:t>Module</w:t>
            </w:r>
          </w:p>
        </w:tc>
        <w:tc>
          <w:tcPr>
            <w:tcW w:w="1815" w:type="dxa"/>
            <w:shd w:fill="DCEAF7"/>
            <w:vAlign w:val="center"/>
          </w:tcPr>
          <w:p w14:paraId="730FDE5E" wp14:textId="77777777">
            <w:pPr>
              <w:spacing w:before="0" w:after="0" w:line="240" w:lineRule="auto"/>
              <w:jc w:val="left"/>
            </w:pPr>
            <w:r>
              <w:rPr>
                <w:b/>
                <w:sz w:val="14"/>
              </w:rPr>
              <w:t>Scenario</w:t>
            </w:r>
          </w:p>
        </w:tc>
        <w:tc>
          <w:tcPr>
            <w:tcW w:w="1624" w:type="dxa"/>
            <w:shd w:fill="DCEAF7"/>
            <w:vAlign w:val="center"/>
          </w:tcPr>
          <w:p w14:paraId="7BA74007" wp14:textId="77777777">
            <w:pPr>
              <w:spacing w:before="0" w:after="0" w:line="240" w:lineRule="auto"/>
              <w:jc w:val="left"/>
            </w:pPr>
            <w:r>
              <w:rPr>
                <w:b/>
                <w:sz w:val="14"/>
              </w:rPr>
              <w:t>User Impact</w:t>
            </w:r>
          </w:p>
        </w:tc>
        <w:tc>
          <w:tcPr>
            <w:tcW w:w="2865" w:type="dxa"/>
            <w:shd w:fill="DCEAF7"/>
            <w:vAlign w:val="center"/>
          </w:tcPr>
          <w:p w14:paraId="0A23D25C" wp14:textId="77777777">
            <w:pPr>
              <w:spacing w:before="0" w:after="0" w:line="240" w:lineRule="auto"/>
              <w:jc w:val="left"/>
            </w:pPr>
            <w:r>
              <w:rPr>
                <w:b/>
                <w:sz w:val="14"/>
              </w:rPr>
              <w:t>Product Behavior</w:t>
            </w:r>
          </w:p>
        </w:tc>
        <w:tc>
          <w:tcPr>
            <w:tcW w:w="2009" w:type="dxa"/>
            <w:shd w:fill="DCEAF7"/>
            <w:vAlign w:val="center"/>
          </w:tcPr>
          <w:p w14:paraId="19D640E8" wp14:textId="77777777">
            <w:pPr>
              <w:spacing w:before="0" w:after="0" w:line="240" w:lineRule="auto"/>
              <w:jc w:val="left"/>
            </w:pPr>
            <w:r>
              <w:rPr>
                <w:b/>
                <w:sz w:val="14"/>
              </w:rPr>
              <w:t>Proposed Message</w:t>
            </w:r>
          </w:p>
        </w:tc>
      </w:tr>
      <w:tr xmlns:wp14="http://schemas.microsoft.com/office/word/2010/wordml" w14:paraId="02D9109E" wp14:textId="77777777">
        <w:trPr>
          <w:cantSplit/>
        </w:trPr>
        <w:tc>
          <w:tcPr>
            <w:tcW w:w="789" w:type="dxa"/>
            <w:vAlign w:val="center"/>
          </w:tcPr>
          <w:p w14:paraId="254AA201" wp14:textId="77777777">
            <w:pPr>
              <w:spacing w:before="0" w:after="0" w:line="240" w:lineRule="auto"/>
              <w:jc w:val="left"/>
            </w:pPr>
            <w:r>
              <w:rPr>
                <w:sz w:val="14"/>
              </w:rPr>
              <w:t>ERR-001</w:t>
            </w:r>
          </w:p>
        </w:tc>
        <w:tc>
          <w:tcPr>
            <w:tcW w:w="1050" w:type="dxa"/>
            <w:vAlign w:val="center"/>
          </w:tcPr>
          <w:p w14:paraId="53002A97" wp14:textId="77777777">
            <w:pPr>
              <w:spacing w:before="0" w:after="0" w:line="240" w:lineRule="auto"/>
              <w:jc w:val="left"/>
            </w:pPr>
            <w:r>
              <w:rPr>
                <w:sz w:val="14"/>
              </w:rPr>
              <w:t>Accounts</w:t>
            </w:r>
          </w:p>
        </w:tc>
        <w:tc>
          <w:tcPr>
            <w:tcW w:w="1815" w:type="dxa"/>
            <w:vAlign w:val="center"/>
          </w:tcPr>
          <w:p w14:paraId="6D03D6FE" wp14:textId="77777777">
            <w:pPr>
              <w:spacing w:before="0" w:after="0" w:line="240" w:lineRule="auto"/>
              <w:jc w:val="left"/>
            </w:pPr>
            <w:r>
              <w:rPr>
                <w:sz w:val="14"/>
              </w:rPr>
              <w:t>Account retrieval unavailable</w:t>
            </w:r>
          </w:p>
        </w:tc>
        <w:tc>
          <w:tcPr>
            <w:tcW w:w="1624" w:type="dxa"/>
            <w:vAlign w:val="center"/>
          </w:tcPr>
          <w:p w14:paraId="7FA1DBBE" wp14:textId="77777777">
            <w:pPr>
              <w:spacing w:before="0" w:after="0" w:line="240" w:lineRule="auto"/>
              <w:jc w:val="left"/>
            </w:pPr>
            <w:r>
              <w:rPr>
                <w:sz w:val="14"/>
              </w:rPr>
              <w:t>Account information cannot be confirmed</w:t>
            </w:r>
          </w:p>
        </w:tc>
        <w:tc>
          <w:tcPr>
            <w:tcW w:w="2865" w:type="dxa"/>
            <w:vAlign w:val="center"/>
          </w:tcPr>
          <w:p w14:paraId="523B1796" wp14:textId="77777777">
            <w:pPr>
              <w:spacing w:before="0" w:after="0" w:line="240" w:lineRule="auto"/>
              <w:jc w:val="left"/>
            </w:pPr>
            <w:r>
              <w:rPr>
                <w:sz w:val="14"/>
              </w:rPr>
              <w:t>Show error state; retry</w:t>
            </w:r>
          </w:p>
        </w:tc>
        <w:tc>
          <w:tcPr>
            <w:tcW w:w="2009" w:type="dxa"/>
            <w:vAlign w:val="center"/>
          </w:tcPr>
          <w:p w14:paraId="481C5456" wp14:textId="77777777">
            <w:pPr>
              <w:spacing w:before="0" w:after="0" w:line="240" w:lineRule="auto"/>
              <w:jc w:val="left"/>
            </w:pPr>
            <w:r>
              <w:rPr>
                <w:sz w:val="14"/>
              </w:rPr>
              <w:t>Account information is currently unavailable.</w:t>
            </w:r>
          </w:p>
        </w:tc>
      </w:tr>
      <w:tr xmlns:wp14="http://schemas.microsoft.com/office/word/2010/wordml" w14:paraId="58F44771" wp14:textId="77777777">
        <w:trPr>
          <w:cantSplit/>
        </w:trPr>
        <w:tc>
          <w:tcPr>
            <w:tcW w:w="789" w:type="dxa"/>
            <w:vAlign w:val="center"/>
          </w:tcPr>
          <w:p w14:paraId="52EFD0F2" wp14:textId="77777777">
            <w:pPr>
              <w:spacing w:before="0" w:after="0" w:line="240" w:lineRule="auto"/>
              <w:jc w:val="left"/>
            </w:pPr>
            <w:r>
              <w:rPr>
                <w:sz w:val="14"/>
              </w:rPr>
              <w:t>ERR-002</w:t>
            </w:r>
          </w:p>
        </w:tc>
        <w:tc>
          <w:tcPr>
            <w:tcW w:w="1050" w:type="dxa"/>
            <w:vAlign w:val="center"/>
          </w:tcPr>
          <w:p w14:paraId="07E38B8B" wp14:textId="77777777">
            <w:pPr>
              <w:spacing w:before="0" w:after="0" w:line="240" w:lineRule="auto"/>
              <w:jc w:val="left"/>
            </w:pPr>
            <w:r>
              <w:rPr>
                <w:sz w:val="14"/>
              </w:rPr>
              <w:t>Beneficiaries</w:t>
            </w:r>
          </w:p>
        </w:tc>
        <w:tc>
          <w:tcPr>
            <w:tcW w:w="1815" w:type="dxa"/>
            <w:vAlign w:val="center"/>
          </w:tcPr>
          <w:p w14:paraId="135F5D2E" wp14:textId="77777777">
            <w:pPr>
              <w:spacing w:before="0" w:after="0" w:line="240" w:lineRule="auto"/>
              <w:jc w:val="left"/>
            </w:pPr>
            <w:r>
              <w:rPr>
                <w:sz w:val="14"/>
              </w:rPr>
              <w:t>Invalid beneficiary details</w:t>
            </w:r>
          </w:p>
        </w:tc>
        <w:tc>
          <w:tcPr>
            <w:tcW w:w="1624" w:type="dxa"/>
            <w:vAlign w:val="center"/>
          </w:tcPr>
          <w:p w14:paraId="30F8C6ED" wp14:textId="77777777">
            <w:pPr>
              <w:spacing w:before="0" w:after="0" w:line="240" w:lineRule="auto"/>
              <w:jc w:val="left"/>
            </w:pPr>
            <w:r>
              <w:rPr>
                <w:sz w:val="14"/>
              </w:rPr>
              <w:t>Cannot create beneficiary</w:t>
            </w:r>
          </w:p>
        </w:tc>
        <w:tc>
          <w:tcPr>
            <w:tcW w:w="2865" w:type="dxa"/>
            <w:vAlign w:val="center"/>
          </w:tcPr>
          <w:p w14:paraId="722ABE93" wp14:textId="77777777">
            <w:pPr>
              <w:spacing w:before="0" w:after="0" w:line="240" w:lineRule="auto"/>
              <w:jc w:val="left"/>
            </w:pPr>
            <w:r>
              <w:rPr>
                <w:sz w:val="14"/>
              </w:rPr>
              <w:t>Field-level guidance</w:t>
            </w:r>
          </w:p>
        </w:tc>
        <w:tc>
          <w:tcPr>
            <w:tcW w:w="2009" w:type="dxa"/>
            <w:vAlign w:val="center"/>
          </w:tcPr>
          <w:p w14:paraId="6919F79D" wp14:textId="77777777">
            <w:pPr>
              <w:spacing w:before="0" w:after="0" w:line="240" w:lineRule="auto"/>
              <w:jc w:val="left"/>
            </w:pPr>
            <w:r>
              <w:rPr>
                <w:sz w:val="14"/>
              </w:rPr>
              <w:t>Please correct the beneficiary details.</w:t>
            </w:r>
          </w:p>
        </w:tc>
      </w:tr>
      <w:tr xmlns:wp14="http://schemas.microsoft.com/office/word/2010/wordml" w14:paraId="4960F056" wp14:textId="77777777">
        <w:trPr>
          <w:cantSplit/>
        </w:trPr>
        <w:tc>
          <w:tcPr>
            <w:tcW w:w="789" w:type="dxa"/>
            <w:vAlign w:val="center"/>
          </w:tcPr>
          <w:p w14:paraId="59F2B8F4" wp14:textId="77777777">
            <w:pPr>
              <w:spacing w:before="0" w:after="0" w:line="240" w:lineRule="auto"/>
              <w:jc w:val="left"/>
            </w:pPr>
            <w:r>
              <w:rPr>
                <w:sz w:val="14"/>
              </w:rPr>
              <w:t>ERR-003</w:t>
            </w:r>
          </w:p>
        </w:tc>
        <w:tc>
          <w:tcPr>
            <w:tcW w:w="1050" w:type="dxa"/>
            <w:vAlign w:val="center"/>
          </w:tcPr>
          <w:p w14:paraId="01671AE1" wp14:textId="77777777">
            <w:pPr>
              <w:spacing w:before="0" w:after="0" w:line="240" w:lineRule="auto"/>
              <w:jc w:val="left"/>
            </w:pPr>
            <w:r>
              <w:rPr>
                <w:sz w:val="14"/>
              </w:rPr>
              <w:t>Beneficiaries</w:t>
            </w:r>
          </w:p>
        </w:tc>
        <w:tc>
          <w:tcPr>
            <w:tcW w:w="1815" w:type="dxa"/>
            <w:vAlign w:val="center"/>
          </w:tcPr>
          <w:p w14:paraId="1547398D" wp14:textId="77777777">
            <w:pPr>
              <w:spacing w:before="0" w:after="0" w:line="240" w:lineRule="auto"/>
              <w:jc w:val="left"/>
            </w:pPr>
            <w:r>
              <w:rPr>
                <w:sz w:val="14"/>
              </w:rPr>
              <w:t>Duplicate beneficiary</w:t>
            </w:r>
          </w:p>
        </w:tc>
        <w:tc>
          <w:tcPr>
            <w:tcW w:w="1624" w:type="dxa"/>
            <w:vAlign w:val="center"/>
          </w:tcPr>
          <w:p w14:paraId="794FB3CC" wp14:textId="77777777">
            <w:pPr>
              <w:spacing w:before="0" w:after="0" w:line="240" w:lineRule="auto"/>
              <w:jc w:val="left"/>
            </w:pPr>
            <w:r>
              <w:rPr>
                <w:sz w:val="14"/>
              </w:rPr>
              <w:t>Unintended duplicate risk</w:t>
            </w:r>
          </w:p>
        </w:tc>
        <w:tc>
          <w:tcPr>
            <w:tcW w:w="2865" w:type="dxa"/>
            <w:vAlign w:val="center"/>
          </w:tcPr>
          <w:p w14:paraId="0D31B5BF" wp14:textId="77777777">
            <w:pPr>
              <w:spacing w:before="0" w:after="0" w:line="240" w:lineRule="auto"/>
              <w:jc w:val="left"/>
            </w:pPr>
            <w:r>
              <w:rPr>
                <w:sz w:val="14"/>
              </w:rPr>
              <w:t>Block creation; show existing match where supported</w:t>
            </w:r>
          </w:p>
        </w:tc>
        <w:tc>
          <w:tcPr>
            <w:tcW w:w="2009" w:type="dxa"/>
            <w:vAlign w:val="center"/>
          </w:tcPr>
          <w:p w14:paraId="2967740F" wp14:textId="77777777">
            <w:pPr>
              <w:spacing w:before="0" w:after="0" w:line="240" w:lineRule="auto"/>
              <w:jc w:val="left"/>
            </w:pPr>
            <w:r>
              <w:rPr>
                <w:sz w:val="14"/>
              </w:rPr>
              <w:t>This beneficiary already exists.</w:t>
            </w:r>
          </w:p>
        </w:tc>
      </w:tr>
      <w:tr xmlns:wp14="http://schemas.microsoft.com/office/word/2010/wordml" w14:paraId="1D3B7CFA" wp14:textId="77777777">
        <w:trPr>
          <w:cantSplit/>
        </w:trPr>
        <w:tc>
          <w:tcPr>
            <w:tcW w:w="789" w:type="dxa"/>
            <w:vAlign w:val="center"/>
          </w:tcPr>
          <w:p w14:paraId="2C07955A" wp14:textId="77777777">
            <w:pPr>
              <w:spacing w:before="0" w:after="0" w:line="240" w:lineRule="auto"/>
              <w:jc w:val="left"/>
            </w:pPr>
            <w:r>
              <w:rPr>
                <w:sz w:val="14"/>
              </w:rPr>
              <w:t>ERR-004</w:t>
            </w:r>
          </w:p>
        </w:tc>
        <w:tc>
          <w:tcPr>
            <w:tcW w:w="1050" w:type="dxa"/>
            <w:vAlign w:val="center"/>
          </w:tcPr>
          <w:p w14:paraId="7C21E3C5" wp14:textId="77777777">
            <w:pPr>
              <w:spacing w:before="0" w:after="0" w:line="240" w:lineRule="auto"/>
              <w:jc w:val="left"/>
            </w:pPr>
            <w:r>
              <w:rPr>
                <w:sz w:val="14"/>
              </w:rPr>
              <w:t>Fund Transfer</w:t>
            </w:r>
          </w:p>
        </w:tc>
        <w:tc>
          <w:tcPr>
            <w:tcW w:w="1815" w:type="dxa"/>
            <w:vAlign w:val="center"/>
          </w:tcPr>
          <w:p w14:paraId="1FF3ECDA" wp14:textId="77777777">
            <w:pPr>
              <w:spacing w:before="0" w:after="0" w:line="240" w:lineRule="auto"/>
              <w:jc w:val="left"/>
            </w:pPr>
            <w:r>
              <w:rPr>
                <w:sz w:val="14"/>
              </w:rPr>
              <w:t>Inactive beneficiary</w:t>
            </w:r>
          </w:p>
        </w:tc>
        <w:tc>
          <w:tcPr>
            <w:tcW w:w="1624" w:type="dxa"/>
            <w:vAlign w:val="center"/>
          </w:tcPr>
          <w:p w14:paraId="353A252F" wp14:textId="77777777">
            <w:pPr>
              <w:spacing w:before="0" w:after="0" w:line="240" w:lineRule="auto"/>
              <w:jc w:val="left"/>
            </w:pPr>
            <w:r>
              <w:rPr>
                <w:sz w:val="14"/>
              </w:rPr>
              <w:t>Destination not eligible</w:t>
            </w:r>
          </w:p>
        </w:tc>
        <w:tc>
          <w:tcPr>
            <w:tcW w:w="2865" w:type="dxa"/>
            <w:vAlign w:val="center"/>
          </w:tcPr>
          <w:p w14:paraId="2394FF15" wp14:textId="77777777">
            <w:pPr>
              <w:spacing w:before="0" w:after="0" w:line="240" w:lineRule="auto"/>
              <w:jc w:val="left"/>
            </w:pPr>
            <w:r>
              <w:rPr>
                <w:sz w:val="14"/>
              </w:rPr>
              <w:t>Block transfer</w:t>
            </w:r>
          </w:p>
        </w:tc>
        <w:tc>
          <w:tcPr>
            <w:tcW w:w="2009" w:type="dxa"/>
            <w:vAlign w:val="center"/>
          </w:tcPr>
          <w:p w14:paraId="4722B020" wp14:textId="77777777">
            <w:pPr>
              <w:spacing w:before="0" w:after="0" w:line="240" w:lineRule="auto"/>
              <w:jc w:val="left"/>
            </w:pPr>
            <w:r>
              <w:rPr>
                <w:sz w:val="14"/>
              </w:rPr>
              <w:t>This beneficiary is not active yet.</w:t>
            </w:r>
          </w:p>
        </w:tc>
      </w:tr>
      <w:tr xmlns:wp14="http://schemas.microsoft.com/office/word/2010/wordml" w14:paraId="1EF481AB" wp14:textId="77777777">
        <w:trPr>
          <w:cantSplit/>
        </w:trPr>
        <w:tc>
          <w:tcPr>
            <w:tcW w:w="789" w:type="dxa"/>
            <w:vAlign w:val="center"/>
          </w:tcPr>
          <w:p w14:paraId="644A1D81" wp14:textId="77777777">
            <w:pPr>
              <w:spacing w:before="0" w:after="0" w:line="240" w:lineRule="auto"/>
              <w:jc w:val="left"/>
            </w:pPr>
            <w:r>
              <w:rPr>
                <w:sz w:val="14"/>
              </w:rPr>
              <w:t>ERR-005</w:t>
            </w:r>
          </w:p>
        </w:tc>
        <w:tc>
          <w:tcPr>
            <w:tcW w:w="1050" w:type="dxa"/>
            <w:vAlign w:val="center"/>
          </w:tcPr>
          <w:p w14:paraId="7ED41534" wp14:textId="77777777">
            <w:pPr>
              <w:spacing w:before="0" w:after="0" w:line="240" w:lineRule="auto"/>
              <w:jc w:val="left"/>
            </w:pPr>
            <w:r>
              <w:rPr>
                <w:sz w:val="14"/>
              </w:rPr>
              <w:t>Fund Transfer</w:t>
            </w:r>
          </w:p>
        </w:tc>
        <w:tc>
          <w:tcPr>
            <w:tcW w:w="1815" w:type="dxa"/>
            <w:vAlign w:val="center"/>
          </w:tcPr>
          <w:p w14:paraId="336798FE" wp14:textId="77777777">
            <w:pPr>
              <w:spacing w:before="0" w:after="0" w:line="240" w:lineRule="auto"/>
              <w:jc w:val="left"/>
            </w:pPr>
            <w:r>
              <w:rPr>
                <w:sz w:val="14"/>
              </w:rPr>
              <w:t>Invalid amount/balance rule</w:t>
            </w:r>
          </w:p>
        </w:tc>
        <w:tc>
          <w:tcPr>
            <w:tcW w:w="1624" w:type="dxa"/>
            <w:vAlign w:val="center"/>
          </w:tcPr>
          <w:p w14:paraId="0146F945" wp14:textId="77777777">
            <w:pPr>
              <w:spacing w:before="0" w:after="0" w:line="240" w:lineRule="auto"/>
              <w:jc w:val="left"/>
            </w:pPr>
            <w:r>
              <w:rPr>
                <w:sz w:val="14"/>
              </w:rPr>
              <w:t>Transfer cannot proceed</w:t>
            </w:r>
          </w:p>
        </w:tc>
        <w:tc>
          <w:tcPr>
            <w:tcW w:w="2865" w:type="dxa"/>
            <w:vAlign w:val="center"/>
          </w:tcPr>
          <w:p w14:paraId="26B50825" wp14:textId="77777777">
            <w:pPr>
              <w:spacing w:before="0" w:after="0" w:line="240" w:lineRule="auto"/>
              <w:jc w:val="left"/>
            </w:pPr>
            <w:r>
              <w:rPr>
                <w:sz w:val="14"/>
              </w:rPr>
              <w:t>Block continuation</w:t>
            </w:r>
          </w:p>
        </w:tc>
        <w:tc>
          <w:tcPr>
            <w:tcW w:w="2009" w:type="dxa"/>
            <w:vAlign w:val="center"/>
          </w:tcPr>
          <w:p w14:paraId="22D59320" wp14:textId="77777777">
            <w:pPr>
              <w:spacing w:before="0" w:after="0" w:line="240" w:lineRule="auto"/>
              <w:jc w:val="left"/>
            </w:pPr>
            <w:r>
              <w:rPr>
                <w:sz w:val="14"/>
              </w:rPr>
              <w:t>Enter a valid transfer amount.</w:t>
            </w:r>
          </w:p>
        </w:tc>
      </w:tr>
      <w:tr xmlns:wp14="http://schemas.microsoft.com/office/word/2010/wordml" w14:paraId="47D341D7" wp14:textId="77777777">
        <w:trPr>
          <w:cantSplit/>
        </w:trPr>
        <w:tc>
          <w:tcPr>
            <w:tcW w:w="789" w:type="dxa"/>
            <w:vAlign w:val="center"/>
          </w:tcPr>
          <w:p w14:paraId="5F706A61" wp14:textId="77777777">
            <w:pPr>
              <w:spacing w:before="0" w:after="0" w:line="240" w:lineRule="auto"/>
              <w:jc w:val="left"/>
            </w:pPr>
            <w:r>
              <w:rPr>
                <w:sz w:val="14"/>
              </w:rPr>
              <w:t>ERR-006</w:t>
            </w:r>
          </w:p>
        </w:tc>
        <w:tc>
          <w:tcPr>
            <w:tcW w:w="1050" w:type="dxa"/>
            <w:vAlign w:val="center"/>
          </w:tcPr>
          <w:p w14:paraId="74508489" wp14:textId="77777777">
            <w:pPr>
              <w:spacing w:before="0" w:after="0" w:line="240" w:lineRule="auto"/>
              <w:jc w:val="left"/>
            </w:pPr>
            <w:r>
              <w:rPr>
                <w:sz w:val="14"/>
              </w:rPr>
              <w:t>Fund Transfer</w:t>
            </w:r>
          </w:p>
        </w:tc>
        <w:tc>
          <w:tcPr>
            <w:tcW w:w="1815" w:type="dxa"/>
            <w:vAlign w:val="center"/>
          </w:tcPr>
          <w:p w14:paraId="221348BA" wp14:textId="77777777">
            <w:pPr>
              <w:spacing w:before="0" w:after="0" w:line="240" w:lineRule="auto"/>
              <w:jc w:val="left"/>
            </w:pPr>
            <w:r>
              <w:rPr>
                <w:sz w:val="14"/>
              </w:rPr>
              <w:t>Invalid/expired OTP</w:t>
            </w:r>
          </w:p>
        </w:tc>
        <w:tc>
          <w:tcPr>
            <w:tcW w:w="1624" w:type="dxa"/>
            <w:vAlign w:val="center"/>
          </w:tcPr>
          <w:p w14:paraId="0F0F3B71" wp14:textId="77777777">
            <w:pPr>
              <w:spacing w:before="0" w:after="0" w:line="240" w:lineRule="auto"/>
              <w:jc w:val="left"/>
            </w:pPr>
            <w:r>
              <w:rPr>
                <w:sz w:val="14"/>
              </w:rPr>
              <w:t>Verification failed</w:t>
            </w:r>
          </w:p>
        </w:tc>
        <w:tc>
          <w:tcPr>
            <w:tcW w:w="2865" w:type="dxa"/>
            <w:vAlign w:val="center"/>
          </w:tcPr>
          <w:p w14:paraId="1CBE1325" wp14:textId="77777777">
            <w:pPr>
              <w:spacing w:before="0" w:after="0" w:line="240" w:lineRule="auto"/>
              <w:jc w:val="left"/>
            </w:pPr>
            <w:r>
              <w:rPr>
                <w:sz w:val="14"/>
              </w:rPr>
              <w:t>Do not complete transfer; apply approved retry/expiry rules</w:t>
            </w:r>
          </w:p>
        </w:tc>
        <w:tc>
          <w:tcPr>
            <w:tcW w:w="2009" w:type="dxa"/>
            <w:vAlign w:val="center"/>
          </w:tcPr>
          <w:p w14:paraId="0B0A1945" wp14:textId="77777777">
            <w:pPr>
              <w:spacing w:before="0" w:after="0" w:line="240" w:lineRule="auto"/>
              <w:jc w:val="left"/>
            </w:pPr>
            <w:r>
              <w:rPr>
                <w:sz w:val="14"/>
              </w:rPr>
              <w:t>The OTP is invalid or expired.</w:t>
            </w:r>
          </w:p>
        </w:tc>
      </w:tr>
      <w:tr xmlns:wp14="http://schemas.microsoft.com/office/word/2010/wordml" w14:paraId="38D47685" wp14:textId="77777777">
        <w:trPr>
          <w:cantSplit/>
        </w:trPr>
        <w:tc>
          <w:tcPr>
            <w:tcW w:w="789" w:type="dxa"/>
            <w:vAlign w:val="center"/>
          </w:tcPr>
          <w:p w14:paraId="4874724E" wp14:textId="77777777">
            <w:pPr>
              <w:spacing w:before="0" w:after="0" w:line="240" w:lineRule="auto"/>
              <w:jc w:val="left"/>
            </w:pPr>
            <w:r>
              <w:rPr>
                <w:sz w:val="14"/>
              </w:rPr>
              <w:t>ERR-007</w:t>
            </w:r>
          </w:p>
        </w:tc>
        <w:tc>
          <w:tcPr>
            <w:tcW w:w="1050" w:type="dxa"/>
            <w:vAlign w:val="center"/>
          </w:tcPr>
          <w:p w14:paraId="44353626" wp14:textId="77777777">
            <w:pPr>
              <w:spacing w:before="0" w:after="0" w:line="240" w:lineRule="auto"/>
              <w:jc w:val="left"/>
            </w:pPr>
            <w:r>
              <w:rPr>
                <w:sz w:val="14"/>
              </w:rPr>
              <w:t>Fund Transfer</w:t>
            </w:r>
          </w:p>
        </w:tc>
        <w:tc>
          <w:tcPr>
            <w:tcW w:w="1815" w:type="dxa"/>
            <w:vAlign w:val="center"/>
          </w:tcPr>
          <w:p w14:paraId="6532BB15" wp14:textId="77777777">
            <w:pPr>
              <w:spacing w:before="0" w:after="0" w:line="240" w:lineRule="auto"/>
              <w:jc w:val="left"/>
            </w:pPr>
            <w:r>
              <w:rPr>
                <w:sz w:val="14"/>
              </w:rPr>
              <w:t>Transfer service failure</w:t>
            </w:r>
          </w:p>
        </w:tc>
        <w:tc>
          <w:tcPr>
            <w:tcW w:w="1624" w:type="dxa"/>
            <w:vAlign w:val="center"/>
          </w:tcPr>
          <w:p w14:paraId="0B9774EB" wp14:textId="77777777">
            <w:pPr>
              <w:spacing w:before="0" w:after="0" w:line="240" w:lineRule="auto"/>
              <w:jc w:val="left"/>
            </w:pPr>
            <w:r>
              <w:rPr>
                <w:sz w:val="14"/>
              </w:rPr>
              <w:t>Transfer outcome uncertain</w:t>
            </w:r>
          </w:p>
        </w:tc>
        <w:tc>
          <w:tcPr>
            <w:tcW w:w="2865" w:type="dxa"/>
            <w:vAlign w:val="center"/>
          </w:tcPr>
          <w:p w14:paraId="14FB9CCE" wp14:textId="77777777">
            <w:pPr>
              <w:spacing w:before="0" w:after="0" w:line="240" w:lineRule="auto"/>
              <w:jc w:val="left"/>
            </w:pPr>
            <w:r>
              <w:rPr>
                <w:sz w:val="14"/>
              </w:rPr>
              <w:t>Do not claim success; show recovery state</w:t>
            </w:r>
          </w:p>
        </w:tc>
        <w:tc>
          <w:tcPr>
            <w:tcW w:w="2009" w:type="dxa"/>
            <w:vAlign w:val="center"/>
          </w:tcPr>
          <w:p w14:paraId="5C380D7A" wp14:textId="77777777">
            <w:pPr>
              <w:spacing w:before="0" w:after="0" w:line="240" w:lineRule="auto"/>
              <w:jc w:val="left"/>
            </w:pPr>
            <w:r>
              <w:rPr>
                <w:sz w:val="14"/>
              </w:rPr>
              <w:t>Transfer could not be completed.</w:t>
            </w:r>
          </w:p>
        </w:tc>
      </w:tr>
      <w:tr xmlns:wp14="http://schemas.microsoft.com/office/word/2010/wordml" w14:paraId="7332AA0A" wp14:textId="77777777">
        <w:trPr>
          <w:cantSplit/>
        </w:trPr>
        <w:tc>
          <w:tcPr>
            <w:tcW w:w="789" w:type="dxa"/>
            <w:vAlign w:val="center"/>
          </w:tcPr>
          <w:p w14:paraId="581C9F87" wp14:textId="77777777">
            <w:pPr>
              <w:spacing w:before="0" w:after="0" w:line="240" w:lineRule="auto"/>
              <w:jc w:val="left"/>
            </w:pPr>
            <w:r>
              <w:rPr>
                <w:sz w:val="14"/>
              </w:rPr>
              <w:t>ERR-008</w:t>
            </w:r>
          </w:p>
        </w:tc>
        <w:tc>
          <w:tcPr>
            <w:tcW w:w="1050" w:type="dxa"/>
            <w:vAlign w:val="center"/>
          </w:tcPr>
          <w:p w14:paraId="2BA6CF4F" wp14:textId="77777777">
            <w:pPr>
              <w:spacing w:before="0" w:after="0" w:line="240" w:lineRule="auto"/>
              <w:jc w:val="left"/>
            </w:pPr>
            <w:r>
              <w:rPr>
                <w:sz w:val="14"/>
              </w:rPr>
              <w:t>Fraud</w:t>
            </w:r>
          </w:p>
        </w:tc>
        <w:tc>
          <w:tcPr>
            <w:tcW w:w="1815" w:type="dxa"/>
            <w:vAlign w:val="center"/>
          </w:tcPr>
          <w:p w14:paraId="663D1FD7" wp14:textId="77777777">
            <w:pPr>
              <w:spacing w:before="0" w:after="0" w:line="240" w:lineRule="auto"/>
              <w:jc w:val="left"/>
            </w:pPr>
            <w:r>
              <w:rPr>
                <w:sz w:val="14"/>
              </w:rPr>
              <w:t>High-risk assessment</w:t>
            </w:r>
          </w:p>
        </w:tc>
        <w:tc>
          <w:tcPr>
            <w:tcW w:w="1624" w:type="dxa"/>
            <w:vAlign w:val="center"/>
          </w:tcPr>
          <w:p w14:paraId="1941C0EF" wp14:textId="77777777">
            <w:pPr>
              <w:spacing w:before="0" w:after="0" w:line="240" w:lineRule="auto"/>
              <w:jc w:val="left"/>
            </w:pPr>
            <w:r>
              <w:rPr>
                <w:sz w:val="14"/>
              </w:rPr>
              <w:t>Transfer is held</w:t>
            </w:r>
          </w:p>
        </w:tc>
        <w:tc>
          <w:tcPr>
            <w:tcW w:w="2865" w:type="dxa"/>
            <w:vAlign w:val="center"/>
          </w:tcPr>
          <w:p w14:paraId="1CC32846" wp14:textId="77777777">
            <w:pPr>
              <w:spacing w:before="0" w:after="0" w:line="240" w:lineRule="auto"/>
              <w:jc w:val="left"/>
            </w:pPr>
            <w:r>
              <w:rPr>
                <w:sz w:val="14"/>
              </w:rPr>
              <w:t>Show hold + additional confirmation</w:t>
            </w:r>
          </w:p>
        </w:tc>
        <w:tc>
          <w:tcPr>
            <w:tcW w:w="2009" w:type="dxa"/>
            <w:vAlign w:val="center"/>
          </w:tcPr>
          <w:p w14:paraId="625A5278" wp14:textId="77777777">
            <w:pPr>
              <w:spacing w:before="0" w:after="0" w:line="240" w:lineRule="auto"/>
              <w:jc w:val="left"/>
            </w:pPr>
            <w:r>
              <w:rPr>
                <w:sz w:val="14"/>
              </w:rPr>
              <w:t>This transaction requires additional confirmation.</w:t>
            </w:r>
          </w:p>
        </w:tc>
      </w:tr>
      <w:tr xmlns:wp14="http://schemas.microsoft.com/office/word/2010/wordml" w14:paraId="735329AB" wp14:textId="77777777">
        <w:trPr>
          <w:cantSplit/>
        </w:trPr>
        <w:tc>
          <w:tcPr>
            <w:tcW w:w="789" w:type="dxa"/>
            <w:vAlign w:val="center"/>
          </w:tcPr>
          <w:p w14:paraId="268739B2" wp14:textId="77777777">
            <w:pPr>
              <w:spacing w:before="0" w:after="0" w:line="240" w:lineRule="auto"/>
              <w:jc w:val="left"/>
            </w:pPr>
            <w:r>
              <w:rPr>
                <w:sz w:val="14"/>
              </w:rPr>
              <w:t>ERR-009</w:t>
            </w:r>
          </w:p>
        </w:tc>
        <w:tc>
          <w:tcPr>
            <w:tcW w:w="1050" w:type="dxa"/>
            <w:vAlign w:val="center"/>
          </w:tcPr>
          <w:p w14:paraId="57EA3EE1" wp14:textId="77777777">
            <w:pPr>
              <w:spacing w:before="0" w:after="0" w:line="240" w:lineRule="auto"/>
              <w:jc w:val="left"/>
            </w:pPr>
            <w:r>
              <w:rPr>
                <w:sz w:val="14"/>
              </w:rPr>
              <w:t>Schedule</w:t>
            </w:r>
          </w:p>
        </w:tc>
        <w:tc>
          <w:tcPr>
            <w:tcW w:w="1815" w:type="dxa"/>
            <w:vAlign w:val="center"/>
          </w:tcPr>
          <w:p w14:paraId="75A1ECFD" wp14:textId="77777777">
            <w:pPr>
              <w:spacing w:before="0" w:after="0" w:line="240" w:lineRule="auto"/>
              <w:jc w:val="left"/>
            </w:pPr>
            <w:r>
              <w:rPr>
                <w:sz w:val="14"/>
              </w:rPr>
              <w:t>Invalid date</w:t>
            </w:r>
          </w:p>
        </w:tc>
        <w:tc>
          <w:tcPr>
            <w:tcW w:w="1624" w:type="dxa"/>
            <w:vAlign w:val="center"/>
          </w:tcPr>
          <w:p w14:paraId="62416E3D" wp14:textId="77777777">
            <w:pPr>
              <w:spacing w:before="0" w:after="0" w:line="240" w:lineRule="auto"/>
              <w:jc w:val="left"/>
            </w:pPr>
            <w:r>
              <w:rPr>
                <w:sz w:val="14"/>
              </w:rPr>
              <w:t>Schedule invalid</w:t>
            </w:r>
          </w:p>
        </w:tc>
        <w:tc>
          <w:tcPr>
            <w:tcW w:w="2865" w:type="dxa"/>
            <w:vAlign w:val="center"/>
          </w:tcPr>
          <w:p w14:paraId="5E667C96" wp14:textId="77777777">
            <w:pPr>
              <w:spacing w:before="0" w:after="0" w:line="240" w:lineRule="auto"/>
              <w:jc w:val="left"/>
            </w:pPr>
            <w:r>
              <w:rPr>
                <w:sz w:val="14"/>
              </w:rPr>
              <w:t>Block submission</w:t>
            </w:r>
          </w:p>
        </w:tc>
        <w:tc>
          <w:tcPr>
            <w:tcW w:w="2009" w:type="dxa"/>
            <w:vAlign w:val="center"/>
          </w:tcPr>
          <w:p w14:paraId="16E70FFE" wp14:textId="77777777">
            <w:pPr>
              <w:spacing w:before="0" w:after="0" w:line="240" w:lineRule="auto"/>
              <w:jc w:val="left"/>
            </w:pPr>
            <w:r>
              <w:rPr>
                <w:sz w:val="14"/>
              </w:rPr>
              <w:t>Select a valid future date.</w:t>
            </w:r>
          </w:p>
        </w:tc>
      </w:tr>
      <w:tr xmlns:wp14="http://schemas.microsoft.com/office/word/2010/wordml" w14:paraId="259E533B" wp14:textId="77777777">
        <w:trPr>
          <w:cantSplit/>
        </w:trPr>
        <w:tc>
          <w:tcPr>
            <w:tcW w:w="789" w:type="dxa"/>
            <w:vAlign w:val="center"/>
          </w:tcPr>
          <w:p w14:paraId="5FC0E787" wp14:textId="77777777">
            <w:pPr>
              <w:spacing w:before="0" w:after="0" w:line="240" w:lineRule="auto"/>
              <w:jc w:val="left"/>
            </w:pPr>
            <w:r>
              <w:rPr>
                <w:sz w:val="14"/>
              </w:rPr>
              <w:t>ERR-010</w:t>
            </w:r>
          </w:p>
        </w:tc>
        <w:tc>
          <w:tcPr>
            <w:tcW w:w="1050" w:type="dxa"/>
            <w:vAlign w:val="center"/>
          </w:tcPr>
          <w:p w14:paraId="6ED8C1D3" wp14:textId="77777777">
            <w:pPr>
              <w:spacing w:before="0" w:after="0" w:line="240" w:lineRule="auto"/>
              <w:jc w:val="left"/>
            </w:pPr>
            <w:r>
              <w:rPr>
                <w:sz w:val="14"/>
              </w:rPr>
              <w:t>Statements</w:t>
            </w:r>
          </w:p>
        </w:tc>
        <w:tc>
          <w:tcPr>
            <w:tcW w:w="1815" w:type="dxa"/>
            <w:vAlign w:val="center"/>
          </w:tcPr>
          <w:p w14:paraId="4CBC8FA7" wp14:textId="77777777">
            <w:pPr>
              <w:spacing w:before="0" w:after="0" w:line="240" w:lineRule="auto"/>
              <w:jc w:val="left"/>
            </w:pPr>
            <w:r>
              <w:rPr>
                <w:sz w:val="14"/>
              </w:rPr>
              <w:t>Generation failure</w:t>
            </w:r>
          </w:p>
        </w:tc>
        <w:tc>
          <w:tcPr>
            <w:tcW w:w="1624" w:type="dxa"/>
            <w:vAlign w:val="center"/>
          </w:tcPr>
          <w:p w14:paraId="39C840C3" wp14:textId="77777777">
            <w:pPr>
              <w:spacing w:before="0" w:after="0" w:line="240" w:lineRule="auto"/>
              <w:jc w:val="left"/>
            </w:pPr>
            <w:r>
              <w:rPr>
                <w:sz w:val="14"/>
              </w:rPr>
              <w:t>Statement unavailable</w:t>
            </w:r>
          </w:p>
        </w:tc>
        <w:tc>
          <w:tcPr>
            <w:tcW w:w="2865" w:type="dxa"/>
            <w:vAlign w:val="center"/>
          </w:tcPr>
          <w:p w14:paraId="7F70DAA0" wp14:textId="77777777">
            <w:pPr>
              <w:spacing w:before="0" w:after="0" w:line="240" w:lineRule="auto"/>
              <w:jc w:val="left"/>
            </w:pPr>
            <w:r>
              <w:rPr>
                <w:sz w:val="14"/>
              </w:rPr>
              <w:t>Show recoverable error</w:t>
            </w:r>
          </w:p>
        </w:tc>
        <w:tc>
          <w:tcPr>
            <w:tcW w:w="2009" w:type="dxa"/>
            <w:vAlign w:val="center"/>
          </w:tcPr>
          <w:p w14:paraId="2F158F82" wp14:textId="77777777">
            <w:pPr>
              <w:spacing w:before="0" w:after="0" w:line="240" w:lineRule="auto"/>
              <w:jc w:val="left"/>
            </w:pPr>
            <w:r>
              <w:rPr>
                <w:sz w:val="14"/>
              </w:rPr>
              <w:t>Statement could not be generated.</w:t>
            </w:r>
          </w:p>
        </w:tc>
      </w:tr>
      <w:tr xmlns:wp14="http://schemas.microsoft.com/office/word/2010/wordml" w14:paraId="3DE3B2B6" wp14:textId="77777777">
        <w:trPr>
          <w:cantSplit/>
        </w:trPr>
        <w:tc>
          <w:tcPr>
            <w:tcW w:w="789" w:type="dxa"/>
            <w:vAlign w:val="center"/>
          </w:tcPr>
          <w:p w14:paraId="201FA191" wp14:textId="77777777">
            <w:pPr>
              <w:spacing w:before="0" w:after="0" w:line="240" w:lineRule="auto"/>
              <w:jc w:val="left"/>
            </w:pPr>
            <w:r>
              <w:rPr>
                <w:sz w:val="14"/>
              </w:rPr>
              <w:t>ERR-011</w:t>
            </w:r>
          </w:p>
        </w:tc>
        <w:tc>
          <w:tcPr>
            <w:tcW w:w="1050" w:type="dxa"/>
            <w:vAlign w:val="center"/>
          </w:tcPr>
          <w:p w14:paraId="5EF1B5FA" wp14:textId="77777777">
            <w:pPr>
              <w:spacing w:before="0" w:after="0" w:line="240" w:lineRule="auto"/>
              <w:jc w:val="left"/>
            </w:pPr>
            <w:r>
              <w:rPr>
                <w:sz w:val="14"/>
              </w:rPr>
              <w:t>Loans</w:t>
            </w:r>
          </w:p>
        </w:tc>
        <w:tc>
          <w:tcPr>
            <w:tcW w:w="1815" w:type="dxa"/>
            <w:vAlign w:val="center"/>
          </w:tcPr>
          <w:p w14:paraId="102E9209" wp14:textId="77777777">
            <w:pPr>
              <w:spacing w:before="0" w:after="0" w:line="240" w:lineRule="auto"/>
              <w:jc w:val="left"/>
            </w:pPr>
            <w:r>
              <w:rPr>
                <w:sz w:val="14"/>
              </w:rPr>
              <w:t>EMI calculator unavailable</w:t>
            </w:r>
          </w:p>
        </w:tc>
        <w:tc>
          <w:tcPr>
            <w:tcW w:w="1624" w:type="dxa"/>
            <w:vAlign w:val="center"/>
          </w:tcPr>
          <w:p w14:paraId="043DCD08" wp14:textId="77777777">
            <w:pPr>
              <w:spacing w:before="0" w:after="0" w:line="240" w:lineRule="auto"/>
              <w:jc w:val="left"/>
            </w:pPr>
            <w:r>
              <w:rPr>
                <w:sz w:val="14"/>
              </w:rPr>
              <w:t>EMI cannot be shown reliably</w:t>
            </w:r>
          </w:p>
        </w:tc>
        <w:tc>
          <w:tcPr>
            <w:tcW w:w="2865" w:type="dxa"/>
            <w:vAlign w:val="center"/>
          </w:tcPr>
          <w:p w14:paraId="4A27A429" wp14:textId="77777777">
            <w:pPr>
              <w:spacing w:before="0" w:after="0" w:line="240" w:lineRule="auto"/>
              <w:jc w:val="left"/>
            </w:pPr>
            <w:r>
              <w:rPr>
                <w:sz w:val="14"/>
              </w:rPr>
              <w:t>Show calculator failure; do not fabricate</w:t>
            </w:r>
          </w:p>
        </w:tc>
        <w:tc>
          <w:tcPr>
            <w:tcW w:w="2009" w:type="dxa"/>
            <w:vAlign w:val="center"/>
          </w:tcPr>
          <w:p w14:paraId="25292A9D" wp14:textId="77777777">
            <w:pPr>
              <w:spacing w:before="0" w:after="0" w:line="240" w:lineRule="auto"/>
              <w:jc w:val="left"/>
            </w:pPr>
            <w:r>
              <w:rPr>
                <w:sz w:val="14"/>
              </w:rPr>
              <w:t>EMI calculator is currently unavailable.</w:t>
            </w:r>
          </w:p>
        </w:tc>
      </w:tr>
      <w:tr xmlns:wp14="http://schemas.microsoft.com/office/word/2010/wordml" w14:paraId="24B716C9" wp14:textId="77777777">
        <w:trPr>
          <w:cantSplit/>
        </w:trPr>
        <w:tc>
          <w:tcPr>
            <w:tcW w:w="789" w:type="dxa"/>
            <w:vAlign w:val="center"/>
          </w:tcPr>
          <w:p w14:paraId="2AAF2554" wp14:textId="77777777">
            <w:pPr>
              <w:spacing w:before="0" w:after="0" w:line="240" w:lineRule="auto"/>
              <w:jc w:val="left"/>
            </w:pPr>
            <w:r>
              <w:rPr>
                <w:sz w:val="14"/>
              </w:rPr>
              <w:t>ERR-012</w:t>
            </w:r>
          </w:p>
        </w:tc>
        <w:tc>
          <w:tcPr>
            <w:tcW w:w="1050" w:type="dxa"/>
            <w:vAlign w:val="center"/>
          </w:tcPr>
          <w:p w14:paraId="377FB70B" wp14:textId="77777777">
            <w:pPr>
              <w:spacing w:before="0" w:after="0" w:line="240" w:lineRule="auto"/>
              <w:jc w:val="left"/>
            </w:pPr>
            <w:r>
              <w:rPr>
                <w:sz w:val="14"/>
              </w:rPr>
              <w:t>Loans</w:t>
            </w:r>
          </w:p>
        </w:tc>
        <w:tc>
          <w:tcPr>
            <w:tcW w:w="1815" w:type="dxa"/>
            <w:vAlign w:val="center"/>
          </w:tcPr>
          <w:p w14:paraId="1C20778F" wp14:textId="77777777">
            <w:pPr>
              <w:spacing w:before="0" w:after="0" w:line="240" w:lineRule="auto"/>
              <w:jc w:val="left"/>
            </w:pPr>
            <w:r>
              <w:rPr>
                <w:sz w:val="14"/>
              </w:rPr>
              <w:t>AI assessment unavailable</w:t>
            </w:r>
          </w:p>
        </w:tc>
        <w:tc>
          <w:tcPr>
            <w:tcW w:w="1624" w:type="dxa"/>
            <w:vAlign w:val="center"/>
          </w:tcPr>
          <w:p w14:paraId="6EBC7F1F" wp14:textId="77777777">
            <w:pPr>
              <w:spacing w:before="0" w:after="0" w:line="240" w:lineRule="auto"/>
              <w:jc w:val="left"/>
            </w:pPr>
            <w:r>
              <w:rPr>
                <w:sz w:val="14"/>
              </w:rPr>
              <w:t>No AI advice available</w:t>
            </w:r>
          </w:p>
        </w:tc>
        <w:tc>
          <w:tcPr>
            <w:tcW w:w="2865" w:type="dxa"/>
            <w:vAlign w:val="center"/>
          </w:tcPr>
          <w:p w14:paraId="49951289" wp14:textId="77777777">
            <w:pPr>
              <w:spacing w:before="0" w:after="0" w:line="240" w:lineRule="auto"/>
              <w:jc w:val="left"/>
            </w:pPr>
            <w:r>
              <w:rPr>
                <w:sz w:val="14"/>
              </w:rPr>
              <w:t>Use approved non-AI path; exact behavior TBD</w:t>
            </w:r>
          </w:p>
        </w:tc>
        <w:tc>
          <w:tcPr>
            <w:tcW w:w="2009" w:type="dxa"/>
            <w:vAlign w:val="center"/>
          </w:tcPr>
          <w:p w14:paraId="713CB527" wp14:textId="77777777">
            <w:pPr>
              <w:spacing w:before="0" w:after="0" w:line="240" w:lineRule="auto"/>
              <w:jc w:val="left"/>
            </w:pPr>
            <w:r>
              <w:rPr>
                <w:sz w:val="14"/>
              </w:rPr>
              <w:t>AI assessment is unavailable.</w:t>
            </w:r>
          </w:p>
        </w:tc>
      </w:tr>
      <w:tr xmlns:wp14="http://schemas.microsoft.com/office/word/2010/wordml" w14:paraId="6AE8BA5F" wp14:textId="77777777">
        <w:trPr>
          <w:cantSplit/>
        </w:trPr>
        <w:tc>
          <w:tcPr>
            <w:tcW w:w="789" w:type="dxa"/>
            <w:vAlign w:val="center"/>
          </w:tcPr>
          <w:p w14:paraId="01C7F8AF" wp14:textId="77777777">
            <w:pPr>
              <w:spacing w:before="0" w:after="0" w:line="240" w:lineRule="auto"/>
              <w:jc w:val="left"/>
            </w:pPr>
            <w:r>
              <w:rPr>
                <w:sz w:val="14"/>
              </w:rPr>
              <w:t>ERR-013</w:t>
            </w:r>
          </w:p>
        </w:tc>
        <w:tc>
          <w:tcPr>
            <w:tcW w:w="1050" w:type="dxa"/>
            <w:vAlign w:val="center"/>
          </w:tcPr>
          <w:p w14:paraId="444BE908" wp14:textId="77777777">
            <w:pPr>
              <w:spacing w:before="0" w:after="0" w:line="240" w:lineRule="auto"/>
              <w:jc w:val="left"/>
            </w:pPr>
            <w:r>
              <w:rPr>
                <w:sz w:val="14"/>
              </w:rPr>
              <w:t>Security</w:t>
            </w:r>
          </w:p>
        </w:tc>
        <w:tc>
          <w:tcPr>
            <w:tcW w:w="1815" w:type="dxa"/>
            <w:vAlign w:val="center"/>
          </w:tcPr>
          <w:p w14:paraId="7996EB29" wp14:textId="77777777">
            <w:pPr>
              <w:spacing w:before="0" w:after="0" w:line="240" w:lineRule="auto"/>
              <w:jc w:val="left"/>
            </w:pPr>
            <w:r>
              <w:rPr>
                <w:sz w:val="14"/>
              </w:rPr>
              <w:t>Session expired</w:t>
            </w:r>
          </w:p>
        </w:tc>
        <w:tc>
          <w:tcPr>
            <w:tcW w:w="1624" w:type="dxa"/>
            <w:vAlign w:val="center"/>
          </w:tcPr>
          <w:p w14:paraId="0075151C" wp14:textId="77777777">
            <w:pPr>
              <w:spacing w:before="0" w:after="0" w:line="240" w:lineRule="auto"/>
              <w:jc w:val="left"/>
            </w:pPr>
            <w:r>
              <w:rPr>
                <w:sz w:val="14"/>
              </w:rPr>
              <w:t>Protected access denied</w:t>
            </w:r>
          </w:p>
        </w:tc>
        <w:tc>
          <w:tcPr>
            <w:tcW w:w="2865" w:type="dxa"/>
            <w:vAlign w:val="center"/>
          </w:tcPr>
          <w:p w14:paraId="29AEE6FE" wp14:textId="77777777">
            <w:pPr>
              <w:spacing w:before="0" w:after="0" w:line="240" w:lineRule="auto"/>
              <w:jc w:val="left"/>
            </w:pPr>
            <w:r>
              <w:rPr>
                <w:sz w:val="14"/>
              </w:rPr>
              <w:t>Require authentication</w:t>
            </w:r>
          </w:p>
        </w:tc>
        <w:tc>
          <w:tcPr>
            <w:tcW w:w="2009" w:type="dxa"/>
            <w:vAlign w:val="center"/>
          </w:tcPr>
          <w:p w14:paraId="5C709BBF" wp14:textId="77777777">
            <w:pPr>
              <w:spacing w:before="0" w:after="0" w:line="240" w:lineRule="auto"/>
              <w:jc w:val="left"/>
            </w:pPr>
            <w:r>
              <w:rPr>
                <w:sz w:val="14"/>
              </w:rPr>
              <w:t>Your session has expired. Please sign in again.</w:t>
            </w:r>
          </w:p>
        </w:tc>
      </w:tr>
      <w:tr xmlns:wp14="http://schemas.microsoft.com/office/word/2010/wordml" w14:paraId="0CD804AA" wp14:textId="77777777">
        <w:trPr>
          <w:cantSplit/>
        </w:trPr>
        <w:tc>
          <w:tcPr>
            <w:tcW w:w="789" w:type="dxa"/>
            <w:vAlign w:val="center"/>
          </w:tcPr>
          <w:p w14:paraId="2BDFC985" wp14:textId="77777777">
            <w:pPr>
              <w:spacing w:before="0" w:after="0" w:line="240" w:lineRule="auto"/>
              <w:jc w:val="left"/>
            </w:pPr>
            <w:r>
              <w:rPr>
                <w:sz w:val="14"/>
              </w:rPr>
              <w:t>ERR-014</w:t>
            </w:r>
          </w:p>
        </w:tc>
        <w:tc>
          <w:tcPr>
            <w:tcW w:w="1050" w:type="dxa"/>
            <w:vAlign w:val="center"/>
          </w:tcPr>
          <w:p w14:paraId="50443684" wp14:textId="77777777">
            <w:pPr>
              <w:spacing w:before="0" w:after="0" w:line="240" w:lineRule="auto"/>
              <w:jc w:val="left"/>
            </w:pPr>
            <w:r>
              <w:rPr>
                <w:sz w:val="14"/>
              </w:rPr>
              <w:t>Branch Admin</w:t>
            </w:r>
          </w:p>
        </w:tc>
        <w:tc>
          <w:tcPr>
            <w:tcW w:w="1815" w:type="dxa"/>
            <w:vAlign w:val="center"/>
          </w:tcPr>
          <w:p w14:paraId="791B7D82" wp14:textId="77777777">
            <w:pPr>
              <w:spacing w:before="0" w:after="0" w:line="240" w:lineRule="auto"/>
              <w:jc w:val="left"/>
            </w:pPr>
            <w:r>
              <w:rPr>
                <w:sz w:val="14"/>
              </w:rPr>
              <w:t>Unauthorized admin access</w:t>
            </w:r>
          </w:p>
        </w:tc>
        <w:tc>
          <w:tcPr>
            <w:tcW w:w="1624" w:type="dxa"/>
            <w:vAlign w:val="center"/>
          </w:tcPr>
          <w:p w14:paraId="42937C6F" wp14:textId="77777777">
            <w:pPr>
              <w:spacing w:before="0" w:after="0" w:line="240" w:lineRule="auto"/>
              <w:jc w:val="left"/>
            </w:pPr>
            <w:r>
              <w:rPr>
                <w:sz w:val="14"/>
              </w:rPr>
              <w:t>Approval area unavailable</w:t>
            </w:r>
          </w:p>
        </w:tc>
        <w:tc>
          <w:tcPr>
            <w:tcW w:w="2865" w:type="dxa"/>
            <w:vAlign w:val="center"/>
          </w:tcPr>
          <w:p w14:paraId="604631F6" wp14:textId="77777777">
            <w:pPr>
              <w:spacing w:before="0" w:after="0" w:line="240" w:lineRule="auto"/>
              <w:jc w:val="left"/>
            </w:pPr>
            <w:r>
              <w:rPr>
                <w:sz w:val="14"/>
              </w:rPr>
              <w:t>Deny access</w:t>
            </w:r>
          </w:p>
        </w:tc>
        <w:tc>
          <w:tcPr>
            <w:tcW w:w="2009" w:type="dxa"/>
            <w:vAlign w:val="center"/>
          </w:tcPr>
          <w:p w14:paraId="01C88D5D" wp14:textId="77777777">
            <w:pPr>
              <w:spacing w:before="0" w:after="0" w:line="240" w:lineRule="auto"/>
              <w:jc w:val="left"/>
            </w:pPr>
            <w:r>
              <w:rPr>
                <w:sz w:val="14"/>
              </w:rPr>
              <w:t>You are not authorized to access this area.</w:t>
            </w:r>
          </w:p>
        </w:tc>
      </w:tr>
      <w:tr xmlns:wp14="http://schemas.microsoft.com/office/word/2010/wordml" w14:paraId="315D9C36" wp14:textId="77777777">
        <w:trPr>
          <w:cantSplit/>
        </w:trPr>
        <w:tc>
          <w:tcPr>
            <w:tcW w:w="789" w:type="dxa"/>
            <w:vAlign w:val="center"/>
          </w:tcPr>
          <w:p w14:paraId="6E70656C" wp14:textId="77777777">
            <w:pPr>
              <w:spacing w:before="0" w:after="0" w:line="240" w:lineRule="auto"/>
              <w:jc w:val="left"/>
            </w:pPr>
            <w:r>
              <w:rPr>
                <w:sz w:val="14"/>
              </w:rPr>
              <w:t>ERR-015</w:t>
            </w:r>
          </w:p>
        </w:tc>
        <w:tc>
          <w:tcPr>
            <w:tcW w:w="1050" w:type="dxa"/>
            <w:vAlign w:val="center"/>
          </w:tcPr>
          <w:p w14:paraId="1A5FC9D8" wp14:textId="77777777">
            <w:pPr>
              <w:spacing w:before="0" w:after="0" w:line="240" w:lineRule="auto"/>
              <w:jc w:val="left"/>
            </w:pPr>
            <w:r>
              <w:rPr>
                <w:sz w:val="14"/>
              </w:rPr>
              <w:t>KYC</w:t>
            </w:r>
          </w:p>
        </w:tc>
        <w:tc>
          <w:tcPr>
            <w:tcW w:w="1815" w:type="dxa"/>
            <w:vAlign w:val="center"/>
          </w:tcPr>
          <w:p w14:paraId="5E4BD14D" wp14:textId="77777777">
            <w:pPr>
              <w:spacing w:before="0" w:after="0" w:line="240" w:lineRule="auto"/>
              <w:jc w:val="left"/>
            </w:pPr>
            <w:r>
              <w:rPr>
                <w:sz w:val="14"/>
              </w:rPr>
              <w:t>Poor-quality/failed extraction</w:t>
            </w:r>
          </w:p>
        </w:tc>
        <w:tc>
          <w:tcPr>
            <w:tcW w:w="1624" w:type="dxa"/>
            <w:vAlign w:val="center"/>
          </w:tcPr>
          <w:p w14:paraId="28F71EC1" wp14:textId="77777777">
            <w:pPr>
              <w:spacing w:before="0" w:after="0" w:line="240" w:lineRule="auto"/>
              <w:jc w:val="left"/>
            </w:pPr>
            <w:r>
              <w:rPr>
                <w:sz w:val="14"/>
              </w:rPr>
              <w:t>Verification incomplete</w:t>
            </w:r>
          </w:p>
        </w:tc>
        <w:tc>
          <w:tcPr>
            <w:tcW w:w="2865" w:type="dxa"/>
            <w:vAlign w:val="center"/>
          </w:tcPr>
          <w:p w14:paraId="6D64DC0A" wp14:textId="77777777">
            <w:pPr>
              <w:spacing w:before="0" w:after="0" w:line="240" w:lineRule="auto"/>
              <w:jc w:val="left"/>
            </w:pPr>
            <w:r>
              <w:rPr>
                <w:sz w:val="14"/>
              </w:rPr>
              <w:t>Retry/manual review</w:t>
            </w:r>
          </w:p>
        </w:tc>
        <w:tc>
          <w:tcPr>
            <w:tcW w:w="2009" w:type="dxa"/>
            <w:vAlign w:val="center"/>
          </w:tcPr>
          <w:p w14:paraId="1FACB5E6" wp14:textId="77777777">
            <w:pPr>
              <w:spacing w:before="0" w:after="0" w:line="240" w:lineRule="auto"/>
              <w:jc w:val="left"/>
            </w:pPr>
            <w:r>
              <w:rPr>
                <w:sz w:val="14"/>
              </w:rPr>
              <w:t>Document could not be processed. Please retry or use manual review.</w:t>
            </w:r>
          </w:p>
        </w:tc>
      </w:tr>
      <w:tr xmlns:wp14="http://schemas.microsoft.com/office/word/2010/wordml" w14:paraId="3F966882" wp14:textId="77777777">
        <w:trPr>
          <w:cantSplit/>
        </w:trPr>
        <w:tc>
          <w:tcPr>
            <w:tcW w:w="789" w:type="dxa"/>
            <w:vAlign w:val="center"/>
          </w:tcPr>
          <w:p w14:paraId="17538635" wp14:textId="77777777">
            <w:pPr>
              <w:spacing w:before="0" w:after="0" w:line="240" w:lineRule="auto"/>
              <w:jc w:val="left"/>
            </w:pPr>
            <w:r>
              <w:rPr>
                <w:sz w:val="14"/>
              </w:rPr>
              <w:t>ERR-016</w:t>
            </w:r>
          </w:p>
        </w:tc>
        <w:tc>
          <w:tcPr>
            <w:tcW w:w="1050" w:type="dxa"/>
            <w:vAlign w:val="center"/>
          </w:tcPr>
          <w:p w14:paraId="2980AC32" wp14:textId="77777777">
            <w:pPr>
              <w:spacing w:before="0" w:after="0" w:line="240" w:lineRule="auto"/>
              <w:jc w:val="left"/>
            </w:pPr>
            <w:r>
              <w:rPr>
                <w:sz w:val="14"/>
              </w:rPr>
              <w:t>Assistant</w:t>
            </w:r>
          </w:p>
        </w:tc>
        <w:tc>
          <w:tcPr>
            <w:tcW w:w="1815" w:type="dxa"/>
            <w:vAlign w:val="center"/>
          </w:tcPr>
          <w:p w14:paraId="2224229C" wp14:textId="77777777">
            <w:pPr>
              <w:spacing w:before="0" w:after="0" w:line="240" w:lineRule="auto"/>
              <w:jc w:val="left"/>
            </w:pPr>
            <w:r>
              <w:rPr>
                <w:sz w:val="14"/>
              </w:rPr>
              <w:t>Unsupported question/data unavailable</w:t>
            </w:r>
          </w:p>
        </w:tc>
        <w:tc>
          <w:tcPr>
            <w:tcW w:w="1624" w:type="dxa"/>
            <w:vAlign w:val="center"/>
          </w:tcPr>
          <w:p w14:paraId="5C65301F" wp14:textId="77777777">
            <w:pPr>
              <w:spacing w:before="0" w:after="0" w:line="240" w:lineRule="auto"/>
              <w:jc w:val="left"/>
            </w:pPr>
            <w:r>
              <w:rPr>
                <w:sz w:val="14"/>
              </w:rPr>
              <w:t>Assistant cannot answer reliably</w:t>
            </w:r>
          </w:p>
        </w:tc>
        <w:tc>
          <w:tcPr>
            <w:tcW w:w="2865" w:type="dxa"/>
            <w:vAlign w:val="center"/>
          </w:tcPr>
          <w:p w14:paraId="57065953" wp14:textId="77777777">
            <w:pPr>
              <w:spacing w:before="0" w:after="0" w:line="240" w:lineRule="auto"/>
              <w:jc w:val="left"/>
            </w:pPr>
            <w:r>
              <w:rPr>
                <w:sz w:val="14"/>
              </w:rPr>
              <w:t>Do not fabricate; direct to supported screen/support</w:t>
            </w:r>
          </w:p>
        </w:tc>
        <w:tc>
          <w:tcPr>
            <w:tcW w:w="2009" w:type="dxa"/>
            <w:vAlign w:val="center"/>
          </w:tcPr>
          <w:p w14:paraId="4FFB2C6B" wp14:textId="77777777">
            <w:pPr>
              <w:spacing w:before="0" w:after="0" w:line="240" w:lineRule="auto"/>
              <w:jc w:val="left"/>
            </w:pPr>
            <w:r>
              <w:rPr>
                <w:sz w:val="14"/>
              </w:rPr>
              <w:t>I can't answer that with the available information.</w:t>
            </w:r>
          </w:p>
        </w:tc>
      </w:tr>
      <w:tr xmlns:wp14="http://schemas.microsoft.com/office/word/2010/wordml" w14:paraId="58857A94" wp14:textId="77777777">
        <w:trPr>
          <w:cantSplit/>
        </w:trPr>
        <w:tc>
          <w:tcPr>
            <w:tcW w:w="789" w:type="dxa"/>
            <w:vAlign w:val="center"/>
          </w:tcPr>
          <w:p w14:paraId="2690C929" wp14:textId="77777777">
            <w:pPr>
              <w:spacing w:before="0" w:after="0" w:line="240" w:lineRule="auto"/>
              <w:jc w:val="left"/>
            </w:pPr>
            <w:r>
              <w:rPr>
                <w:sz w:val="14"/>
              </w:rPr>
              <w:t>ERR-017</w:t>
            </w:r>
          </w:p>
        </w:tc>
        <w:tc>
          <w:tcPr>
            <w:tcW w:w="1050" w:type="dxa"/>
            <w:vAlign w:val="center"/>
          </w:tcPr>
          <w:p w14:paraId="4411E3EE" wp14:textId="77777777">
            <w:pPr>
              <w:spacing w:before="0" w:after="0" w:line="240" w:lineRule="auto"/>
              <w:jc w:val="left"/>
            </w:pPr>
            <w:r>
              <w:rPr>
                <w:sz w:val="14"/>
              </w:rPr>
              <w:t>Assistant</w:t>
            </w:r>
          </w:p>
        </w:tc>
        <w:tc>
          <w:tcPr>
            <w:tcW w:w="1815" w:type="dxa"/>
            <w:vAlign w:val="center"/>
          </w:tcPr>
          <w:p w14:paraId="4C97D02D" wp14:textId="77777777">
            <w:pPr>
              <w:spacing w:before="0" w:after="0" w:line="240" w:lineRule="auto"/>
              <w:jc w:val="left"/>
            </w:pPr>
            <w:r>
              <w:rPr>
                <w:sz w:val="14"/>
              </w:rPr>
              <w:t>Transfer instruction</w:t>
            </w:r>
          </w:p>
        </w:tc>
        <w:tc>
          <w:tcPr>
            <w:tcW w:w="1624" w:type="dxa"/>
            <w:vAlign w:val="center"/>
          </w:tcPr>
          <w:p w14:paraId="6D992213" wp14:textId="77777777">
            <w:pPr>
              <w:spacing w:before="0" w:after="0" w:line="240" w:lineRule="auto"/>
              <w:jc w:val="left"/>
            </w:pPr>
            <w:r>
              <w:rPr>
                <w:sz w:val="14"/>
              </w:rPr>
              <w:t>Prohibited transaction action</w:t>
            </w:r>
          </w:p>
        </w:tc>
        <w:tc>
          <w:tcPr>
            <w:tcW w:w="2865" w:type="dxa"/>
            <w:vAlign w:val="center"/>
          </w:tcPr>
          <w:p w14:paraId="3C59DBDF" wp14:textId="77777777">
            <w:pPr>
              <w:spacing w:before="0" w:after="0" w:line="240" w:lineRule="auto"/>
              <w:jc w:val="left"/>
            </w:pPr>
            <w:r>
              <w:rPr>
                <w:sz w:val="14"/>
              </w:rPr>
              <w:t>Refuse and direct user to Fund Transfer</w:t>
            </w:r>
          </w:p>
        </w:tc>
        <w:tc>
          <w:tcPr>
            <w:tcW w:w="2009" w:type="dxa"/>
            <w:vAlign w:val="center"/>
          </w:tcPr>
          <w:p w14:paraId="7823E406" wp14:textId="77777777">
            <w:pPr>
              <w:spacing w:before="0" w:after="0" w:line="240" w:lineRule="auto"/>
              <w:jc w:val="left"/>
            </w:pPr>
            <w:r>
              <w:rPr>
                <w:sz w:val="14"/>
              </w:rPr>
              <w:t>The banking assistant cannot perform transfers.</w:t>
            </w:r>
          </w:p>
        </w:tc>
      </w:tr>
    </w:tbl>
    <w:p xmlns:wp14="http://schemas.microsoft.com/office/word/2010/wordml" w14:paraId="7421EF9E" wp14:textId="77777777">
      <w:pPr>
        <w:pStyle w:val="Heading1"/>
        <w:spacing w:before="0" w:after="80" w:line="240" w:lineRule="auto"/>
      </w:pPr>
      <w:r>
        <w:t>19. Empty States</w:t>
      </w:r>
    </w:p>
    <w:tbl>
      <w:tblPr>
        <w:tblStyle w:val="TableGrid"/>
        <w:tblW w:w="10152" w:type="dxa"/>
        <w:tblLook w:val="04A0" w:firstRow="1" w:lastRow="0" w:firstColumn="1" w:lastColumn="0" w:noHBand="0" w:noVBand="1"/>
        <w:jc w:val="left"/>
        <w:tblLayout w:type="fixed"/>
      </w:tblPr>
      <w:tblGrid>
        <w:gridCol w:w="812"/>
        <w:gridCol w:w="1218"/>
        <w:gridCol w:w="2030"/>
        <w:gridCol w:w="2030"/>
        <w:gridCol w:w="4062"/>
      </w:tblGrid>
      <w:tr xmlns:wp14="http://schemas.microsoft.com/office/word/2010/wordml" w14:paraId="70C78FFD" wp14:textId="77777777">
        <w:trPr>
          <w:tblHeader w:val="true"/>
          <w:tblHeader w:val="true"/>
          <w:tblHeader w:val="true"/>
          <w:tblHeader w:val="true"/>
          <w:tblHeader w:val="true"/>
        </w:trPr>
        <w:tc>
          <w:tcPr>
            <w:tcW w:w="812" w:type="dxa"/>
            <w:shd w:fill="DCEAF7"/>
            <w:vAlign w:val="center"/>
          </w:tcPr>
          <w:p w14:paraId="0A970367" wp14:textId="77777777">
            <w:pPr>
              <w:spacing w:before="0" w:after="0" w:line="240" w:lineRule="auto"/>
              <w:jc w:val="left"/>
            </w:pPr>
            <w:r>
              <w:rPr>
                <w:b/>
                <w:sz w:val="15"/>
              </w:rPr>
              <w:t>ID</w:t>
            </w:r>
          </w:p>
        </w:tc>
        <w:tc>
          <w:tcPr>
            <w:tcW w:w="1218" w:type="dxa"/>
            <w:shd w:fill="DCEAF7"/>
            <w:vAlign w:val="center"/>
          </w:tcPr>
          <w:p w14:paraId="365612D9" wp14:textId="77777777">
            <w:pPr>
              <w:spacing w:before="0" w:after="0" w:line="240" w:lineRule="auto"/>
              <w:jc w:val="left"/>
            </w:pPr>
            <w:r>
              <w:rPr>
                <w:b/>
                <w:sz w:val="15"/>
              </w:rPr>
              <w:t>Module</w:t>
            </w:r>
          </w:p>
        </w:tc>
        <w:tc>
          <w:tcPr>
            <w:tcW w:w="2030" w:type="dxa"/>
            <w:shd w:fill="DCEAF7"/>
            <w:vAlign w:val="center"/>
          </w:tcPr>
          <w:p w14:paraId="17754ECA" wp14:textId="77777777">
            <w:pPr>
              <w:spacing w:before="0" w:after="0" w:line="240" w:lineRule="auto"/>
              <w:jc w:val="left"/>
            </w:pPr>
            <w:r>
              <w:rPr>
                <w:b/>
                <w:sz w:val="15"/>
              </w:rPr>
              <w:t>Scenario</w:t>
            </w:r>
          </w:p>
        </w:tc>
        <w:tc>
          <w:tcPr>
            <w:tcW w:w="2030" w:type="dxa"/>
            <w:shd w:fill="DCEAF7"/>
            <w:vAlign w:val="center"/>
          </w:tcPr>
          <w:p w14:paraId="4B732491" wp14:textId="77777777">
            <w:pPr>
              <w:spacing w:before="0" w:after="0" w:line="240" w:lineRule="auto"/>
              <w:jc w:val="left"/>
            </w:pPr>
            <w:r>
              <w:rPr>
                <w:b/>
                <w:sz w:val="15"/>
              </w:rPr>
              <w:t>User Impact</w:t>
            </w:r>
          </w:p>
        </w:tc>
        <w:tc>
          <w:tcPr>
            <w:tcW w:w="4062" w:type="dxa"/>
            <w:shd w:fill="DCEAF7"/>
            <w:vAlign w:val="center"/>
          </w:tcPr>
          <w:p w14:paraId="44A1CE9E" wp14:textId="77777777">
            <w:pPr>
              <w:spacing w:before="0" w:after="0" w:line="240" w:lineRule="auto"/>
              <w:jc w:val="left"/>
            </w:pPr>
            <w:r>
              <w:rPr>
                <w:b/>
                <w:sz w:val="15"/>
              </w:rPr>
              <w:t>Expected Product Behavior</w:t>
            </w:r>
          </w:p>
        </w:tc>
      </w:tr>
      <w:tr xmlns:wp14="http://schemas.microsoft.com/office/word/2010/wordml" w14:paraId="4FAD17EC" wp14:textId="77777777">
        <w:trPr>
          <w:cantSplit/>
        </w:trPr>
        <w:tc>
          <w:tcPr>
            <w:tcW w:w="812" w:type="dxa"/>
            <w:vAlign w:val="center"/>
          </w:tcPr>
          <w:p w14:paraId="22EFE712" wp14:textId="77777777">
            <w:pPr>
              <w:spacing w:before="0" w:after="0" w:line="240" w:lineRule="auto"/>
              <w:jc w:val="left"/>
            </w:pPr>
            <w:r>
              <w:rPr>
                <w:sz w:val="15"/>
              </w:rPr>
              <w:t>EM-001</w:t>
            </w:r>
          </w:p>
        </w:tc>
        <w:tc>
          <w:tcPr>
            <w:tcW w:w="1218" w:type="dxa"/>
            <w:vAlign w:val="center"/>
          </w:tcPr>
          <w:p w14:paraId="12CBF07D" wp14:textId="77777777">
            <w:pPr>
              <w:spacing w:before="0" w:after="0" w:line="240" w:lineRule="auto"/>
              <w:jc w:val="left"/>
            </w:pPr>
            <w:r>
              <w:rPr>
                <w:sz w:val="15"/>
              </w:rPr>
              <w:t>Accounts</w:t>
            </w:r>
          </w:p>
        </w:tc>
        <w:tc>
          <w:tcPr>
            <w:tcW w:w="2030" w:type="dxa"/>
            <w:vAlign w:val="center"/>
          </w:tcPr>
          <w:p w14:paraId="3E1D9E84" wp14:textId="77777777">
            <w:pPr>
              <w:spacing w:before="0" w:after="0" w:line="240" w:lineRule="auto"/>
              <w:jc w:val="left"/>
            </w:pPr>
            <w:r>
              <w:rPr>
                <w:sz w:val="15"/>
              </w:rPr>
              <w:t>No accounts</w:t>
            </w:r>
          </w:p>
        </w:tc>
        <w:tc>
          <w:tcPr>
            <w:tcW w:w="2030" w:type="dxa"/>
            <w:vAlign w:val="center"/>
          </w:tcPr>
          <w:p w14:paraId="4459EAA0" wp14:textId="77777777">
            <w:pPr>
              <w:spacing w:before="0" w:after="0" w:line="240" w:lineRule="auto"/>
              <w:jc w:val="left"/>
            </w:pPr>
            <w:r>
              <w:rPr>
                <w:sz w:val="15"/>
              </w:rPr>
              <w:t>No accessible accounts available</w:t>
            </w:r>
          </w:p>
        </w:tc>
        <w:tc>
          <w:tcPr>
            <w:tcW w:w="4062" w:type="dxa"/>
            <w:vAlign w:val="center"/>
          </w:tcPr>
          <w:p w14:paraId="03397A6B" wp14:textId="77777777">
            <w:pPr>
              <w:spacing w:before="0" w:after="0" w:line="240" w:lineRule="auto"/>
              <w:jc w:val="left"/>
            </w:pPr>
            <w:r>
              <w:rPr>
                <w:sz w:val="15"/>
              </w:rPr>
              <w:t>Explain that no accounts are currently available; avoid implying data is missing if source says none</w:t>
            </w:r>
          </w:p>
        </w:tc>
      </w:tr>
      <w:tr xmlns:wp14="http://schemas.microsoft.com/office/word/2010/wordml" w14:paraId="521E4A34" wp14:textId="77777777">
        <w:trPr>
          <w:cantSplit/>
        </w:trPr>
        <w:tc>
          <w:tcPr>
            <w:tcW w:w="812" w:type="dxa"/>
            <w:vAlign w:val="center"/>
          </w:tcPr>
          <w:p w14:paraId="040DDE95" wp14:textId="77777777">
            <w:pPr>
              <w:spacing w:before="0" w:after="0" w:line="240" w:lineRule="auto"/>
              <w:jc w:val="left"/>
            </w:pPr>
            <w:r>
              <w:rPr>
                <w:sz w:val="15"/>
              </w:rPr>
              <w:t>EM-002</w:t>
            </w:r>
          </w:p>
        </w:tc>
        <w:tc>
          <w:tcPr>
            <w:tcW w:w="1218" w:type="dxa"/>
            <w:vAlign w:val="center"/>
          </w:tcPr>
          <w:p w14:paraId="1802F966" wp14:textId="77777777">
            <w:pPr>
              <w:spacing w:before="0" w:after="0" w:line="240" w:lineRule="auto"/>
              <w:jc w:val="left"/>
            </w:pPr>
            <w:r>
              <w:rPr>
                <w:sz w:val="15"/>
              </w:rPr>
              <w:t>Beneficiaries</w:t>
            </w:r>
          </w:p>
        </w:tc>
        <w:tc>
          <w:tcPr>
            <w:tcW w:w="2030" w:type="dxa"/>
            <w:vAlign w:val="center"/>
          </w:tcPr>
          <w:p w14:paraId="7DDF68B7" wp14:textId="77777777">
            <w:pPr>
              <w:spacing w:before="0" w:after="0" w:line="240" w:lineRule="auto"/>
              <w:jc w:val="left"/>
            </w:pPr>
            <w:r>
              <w:rPr>
                <w:sz w:val="15"/>
              </w:rPr>
              <w:t>No beneficiaries</w:t>
            </w:r>
          </w:p>
        </w:tc>
        <w:tc>
          <w:tcPr>
            <w:tcW w:w="2030" w:type="dxa"/>
            <w:vAlign w:val="center"/>
          </w:tcPr>
          <w:p w14:paraId="56565D6C" wp14:textId="77777777">
            <w:pPr>
              <w:spacing w:before="0" w:after="0" w:line="240" w:lineRule="auto"/>
              <w:jc w:val="left"/>
            </w:pPr>
            <w:r>
              <w:rPr>
                <w:sz w:val="15"/>
              </w:rPr>
              <w:t>No destinations configured</w:t>
            </w:r>
          </w:p>
        </w:tc>
        <w:tc>
          <w:tcPr>
            <w:tcW w:w="4062" w:type="dxa"/>
            <w:vAlign w:val="center"/>
          </w:tcPr>
          <w:p w14:paraId="6D4A4E17" wp14:textId="77777777">
            <w:pPr>
              <w:spacing w:before="0" w:after="0" w:line="240" w:lineRule="auto"/>
              <w:jc w:val="left"/>
            </w:pPr>
            <w:r>
              <w:rPr>
                <w:sz w:val="15"/>
              </w:rPr>
              <w:t>Show Add Beneficiary action</w:t>
            </w:r>
          </w:p>
        </w:tc>
      </w:tr>
      <w:tr xmlns:wp14="http://schemas.microsoft.com/office/word/2010/wordml" w14:paraId="4310163D" wp14:textId="77777777">
        <w:trPr>
          <w:cantSplit/>
        </w:trPr>
        <w:tc>
          <w:tcPr>
            <w:tcW w:w="812" w:type="dxa"/>
            <w:vAlign w:val="center"/>
          </w:tcPr>
          <w:p w14:paraId="712734FA" wp14:textId="77777777">
            <w:pPr>
              <w:spacing w:before="0" w:after="0" w:line="240" w:lineRule="auto"/>
              <w:jc w:val="left"/>
            </w:pPr>
            <w:r>
              <w:rPr>
                <w:sz w:val="15"/>
              </w:rPr>
              <w:t>EM-003</w:t>
            </w:r>
          </w:p>
        </w:tc>
        <w:tc>
          <w:tcPr>
            <w:tcW w:w="1218" w:type="dxa"/>
            <w:vAlign w:val="center"/>
          </w:tcPr>
          <w:p w14:paraId="622D8B13" wp14:textId="77777777">
            <w:pPr>
              <w:spacing w:before="0" w:after="0" w:line="240" w:lineRule="auto"/>
              <w:jc w:val="left"/>
            </w:pPr>
            <w:r>
              <w:rPr>
                <w:sz w:val="15"/>
              </w:rPr>
              <w:t>Statements</w:t>
            </w:r>
          </w:p>
        </w:tc>
        <w:tc>
          <w:tcPr>
            <w:tcW w:w="2030" w:type="dxa"/>
            <w:vAlign w:val="center"/>
          </w:tcPr>
          <w:p w14:paraId="1CC6A851" wp14:textId="77777777">
            <w:pPr>
              <w:spacing w:before="0" w:after="0" w:line="240" w:lineRule="auto"/>
              <w:jc w:val="left"/>
            </w:pPr>
            <w:r>
              <w:rPr>
                <w:sz w:val="15"/>
              </w:rPr>
              <w:t>No transactions for range</w:t>
            </w:r>
          </w:p>
        </w:tc>
        <w:tc>
          <w:tcPr>
            <w:tcW w:w="2030" w:type="dxa"/>
            <w:vAlign w:val="center"/>
          </w:tcPr>
          <w:p w14:paraId="5C659D08" wp14:textId="77777777">
            <w:pPr>
              <w:spacing w:before="0" w:after="0" w:line="240" w:lineRule="auto"/>
              <w:jc w:val="left"/>
            </w:pPr>
            <w:r>
              <w:rPr>
                <w:sz w:val="15"/>
              </w:rPr>
              <w:t>Nothing to show for selected range</w:t>
            </w:r>
          </w:p>
        </w:tc>
        <w:tc>
          <w:tcPr>
            <w:tcW w:w="4062" w:type="dxa"/>
            <w:vAlign w:val="center"/>
          </w:tcPr>
          <w:p w14:paraId="20175D15" wp14:textId="77777777">
            <w:pPr>
              <w:spacing w:before="0" w:after="0" w:line="240" w:lineRule="auto"/>
              <w:jc w:val="left"/>
            </w:pPr>
            <w:r>
              <w:rPr>
                <w:sz w:val="15"/>
              </w:rPr>
              <w:t>Show empty result and preserve selected filters</w:t>
            </w:r>
          </w:p>
        </w:tc>
      </w:tr>
      <w:tr xmlns:wp14="http://schemas.microsoft.com/office/word/2010/wordml" w14:paraId="7B2753E0" wp14:textId="77777777">
        <w:trPr>
          <w:cantSplit/>
        </w:trPr>
        <w:tc>
          <w:tcPr>
            <w:tcW w:w="812" w:type="dxa"/>
            <w:vAlign w:val="center"/>
          </w:tcPr>
          <w:p w14:paraId="38B1F39B" wp14:textId="77777777">
            <w:pPr>
              <w:spacing w:before="0" w:after="0" w:line="240" w:lineRule="auto"/>
              <w:jc w:val="left"/>
            </w:pPr>
            <w:r>
              <w:rPr>
                <w:sz w:val="15"/>
              </w:rPr>
              <w:t>EM-004</w:t>
            </w:r>
          </w:p>
        </w:tc>
        <w:tc>
          <w:tcPr>
            <w:tcW w:w="1218" w:type="dxa"/>
            <w:vAlign w:val="center"/>
          </w:tcPr>
          <w:p w14:paraId="7A6AD300" wp14:textId="77777777">
            <w:pPr>
              <w:spacing w:before="0" w:after="0" w:line="240" w:lineRule="auto"/>
              <w:jc w:val="left"/>
            </w:pPr>
            <w:r>
              <w:rPr>
                <w:sz w:val="15"/>
              </w:rPr>
              <w:t>Scheduled Transfers</w:t>
            </w:r>
          </w:p>
        </w:tc>
        <w:tc>
          <w:tcPr>
            <w:tcW w:w="2030" w:type="dxa"/>
            <w:vAlign w:val="center"/>
          </w:tcPr>
          <w:p w14:paraId="286F745F" wp14:textId="77777777">
            <w:pPr>
              <w:spacing w:before="0" w:after="0" w:line="240" w:lineRule="auto"/>
              <w:jc w:val="left"/>
            </w:pPr>
            <w:r>
              <w:rPr>
                <w:sz w:val="15"/>
              </w:rPr>
              <w:t>No schedules</w:t>
            </w:r>
          </w:p>
        </w:tc>
        <w:tc>
          <w:tcPr>
            <w:tcW w:w="2030" w:type="dxa"/>
            <w:vAlign w:val="center"/>
          </w:tcPr>
          <w:p w14:paraId="0E5109FD" wp14:textId="77777777">
            <w:pPr>
              <w:spacing w:before="0" w:after="0" w:line="240" w:lineRule="auto"/>
              <w:jc w:val="left"/>
            </w:pPr>
            <w:r>
              <w:rPr>
                <w:sz w:val="15"/>
              </w:rPr>
              <w:t>No scheduled transfers</w:t>
            </w:r>
          </w:p>
        </w:tc>
        <w:tc>
          <w:tcPr>
            <w:tcW w:w="4062" w:type="dxa"/>
            <w:vAlign w:val="center"/>
          </w:tcPr>
          <w:p w14:paraId="03DFE5EC" wp14:textId="77777777">
            <w:pPr>
              <w:spacing w:before="0" w:after="0" w:line="240" w:lineRule="auto"/>
              <w:jc w:val="left"/>
            </w:pPr>
            <w:r>
              <w:rPr>
                <w:sz w:val="15"/>
              </w:rPr>
              <w:t>Show Create Schedule action</w:t>
            </w:r>
          </w:p>
        </w:tc>
      </w:tr>
      <w:tr xmlns:wp14="http://schemas.microsoft.com/office/word/2010/wordml" w14:paraId="39C12452" wp14:textId="77777777">
        <w:trPr>
          <w:cantSplit/>
        </w:trPr>
        <w:tc>
          <w:tcPr>
            <w:tcW w:w="812" w:type="dxa"/>
            <w:vAlign w:val="center"/>
          </w:tcPr>
          <w:p w14:paraId="2516A24B" wp14:textId="77777777">
            <w:pPr>
              <w:spacing w:before="0" w:after="0" w:line="240" w:lineRule="auto"/>
              <w:jc w:val="left"/>
            </w:pPr>
            <w:r>
              <w:rPr>
                <w:sz w:val="15"/>
              </w:rPr>
              <w:t>EM-005</w:t>
            </w:r>
          </w:p>
        </w:tc>
        <w:tc>
          <w:tcPr>
            <w:tcW w:w="1218" w:type="dxa"/>
            <w:vAlign w:val="center"/>
          </w:tcPr>
          <w:p w14:paraId="43E302F7" wp14:textId="77777777">
            <w:pPr>
              <w:spacing w:before="0" w:after="0" w:line="240" w:lineRule="auto"/>
              <w:jc w:val="left"/>
            </w:pPr>
            <w:r>
              <w:rPr>
                <w:sz w:val="15"/>
              </w:rPr>
              <w:t>Loans</w:t>
            </w:r>
          </w:p>
        </w:tc>
        <w:tc>
          <w:tcPr>
            <w:tcW w:w="2030" w:type="dxa"/>
            <w:vAlign w:val="center"/>
          </w:tcPr>
          <w:p w14:paraId="65BEA8A6" wp14:textId="77777777">
            <w:pPr>
              <w:spacing w:before="0" w:after="0" w:line="240" w:lineRule="auto"/>
              <w:jc w:val="left"/>
            </w:pPr>
            <w:r>
              <w:rPr>
                <w:sz w:val="15"/>
              </w:rPr>
              <w:t>No loan applications</w:t>
            </w:r>
          </w:p>
        </w:tc>
        <w:tc>
          <w:tcPr>
            <w:tcW w:w="2030" w:type="dxa"/>
            <w:vAlign w:val="center"/>
          </w:tcPr>
          <w:p w14:paraId="45001829" wp14:textId="77777777">
            <w:pPr>
              <w:spacing w:before="0" w:after="0" w:line="240" w:lineRule="auto"/>
              <w:jc w:val="left"/>
            </w:pPr>
            <w:r>
              <w:rPr>
                <w:sz w:val="15"/>
              </w:rPr>
              <w:t>No applications exist</w:t>
            </w:r>
          </w:p>
        </w:tc>
        <w:tc>
          <w:tcPr>
            <w:tcW w:w="4062" w:type="dxa"/>
            <w:vAlign w:val="center"/>
          </w:tcPr>
          <w:p w14:paraId="016A0258" wp14:textId="77777777">
            <w:pPr>
              <w:spacing w:before="0" w:after="0" w:line="240" w:lineRule="auto"/>
              <w:jc w:val="left"/>
            </w:pPr>
            <w:r>
              <w:rPr>
                <w:sz w:val="15"/>
              </w:rPr>
              <w:t>Show Apply for Loan action</w:t>
            </w:r>
          </w:p>
        </w:tc>
      </w:tr>
      <w:tr xmlns:wp14="http://schemas.microsoft.com/office/word/2010/wordml" w14:paraId="17D7A989" wp14:textId="77777777">
        <w:trPr>
          <w:cantSplit/>
        </w:trPr>
        <w:tc>
          <w:tcPr>
            <w:tcW w:w="812" w:type="dxa"/>
            <w:vAlign w:val="center"/>
          </w:tcPr>
          <w:p w14:paraId="25B65762" wp14:textId="77777777">
            <w:pPr>
              <w:spacing w:before="0" w:after="0" w:line="240" w:lineRule="auto"/>
              <w:jc w:val="left"/>
            </w:pPr>
            <w:r>
              <w:rPr>
                <w:sz w:val="15"/>
              </w:rPr>
              <w:t>EM-006</w:t>
            </w:r>
          </w:p>
        </w:tc>
        <w:tc>
          <w:tcPr>
            <w:tcW w:w="1218" w:type="dxa"/>
            <w:vAlign w:val="center"/>
          </w:tcPr>
          <w:p w14:paraId="74D13198" wp14:textId="77777777">
            <w:pPr>
              <w:spacing w:before="0" w:after="0" w:line="240" w:lineRule="auto"/>
              <w:jc w:val="left"/>
            </w:pPr>
            <w:r>
              <w:rPr>
                <w:sz w:val="15"/>
              </w:rPr>
              <w:t>Branch Admin</w:t>
            </w:r>
          </w:p>
        </w:tc>
        <w:tc>
          <w:tcPr>
            <w:tcW w:w="2030" w:type="dxa"/>
            <w:vAlign w:val="center"/>
          </w:tcPr>
          <w:p w14:paraId="38EC8ED0" wp14:textId="77777777">
            <w:pPr>
              <w:spacing w:before="0" w:after="0" w:line="240" w:lineRule="auto"/>
              <w:jc w:val="left"/>
            </w:pPr>
            <w:r>
              <w:rPr>
                <w:sz w:val="15"/>
              </w:rPr>
              <w:t>No pending approvals</w:t>
            </w:r>
          </w:p>
        </w:tc>
        <w:tc>
          <w:tcPr>
            <w:tcW w:w="2030" w:type="dxa"/>
            <w:vAlign w:val="center"/>
          </w:tcPr>
          <w:p w14:paraId="2B6080A0" wp14:textId="77777777">
            <w:pPr>
              <w:spacing w:before="0" w:after="0" w:line="240" w:lineRule="auto"/>
              <w:jc w:val="left"/>
            </w:pPr>
            <w:r>
              <w:rPr>
                <w:sz w:val="15"/>
              </w:rPr>
              <w:t>Nothing requires action</w:t>
            </w:r>
          </w:p>
        </w:tc>
        <w:tc>
          <w:tcPr>
            <w:tcW w:w="4062" w:type="dxa"/>
            <w:vAlign w:val="center"/>
          </w:tcPr>
          <w:p w14:paraId="0C42DA89" wp14:textId="77777777">
            <w:pPr>
              <w:spacing w:before="0" w:after="0" w:line="240" w:lineRule="auto"/>
              <w:jc w:val="left"/>
            </w:pPr>
            <w:r>
              <w:rPr>
                <w:sz w:val="15"/>
              </w:rPr>
              <w:t>Show clear no-pending-items state</w:t>
            </w:r>
          </w:p>
        </w:tc>
      </w:tr>
      <w:tr xmlns:wp14="http://schemas.microsoft.com/office/word/2010/wordml" w14:paraId="01A15BA8" wp14:textId="77777777">
        <w:trPr>
          <w:cantSplit/>
        </w:trPr>
        <w:tc>
          <w:tcPr>
            <w:tcW w:w="812" w:type="dxa"/>
            <w:vAlign w:val="center"/>
          </w:tcPr>
          <w:p w14:paraId="15E49CEC" wp14:textId="77777777">
            <w:pPr>
              <w:spacing w:before="0" w:after="0" w:line="240" w:lineRule="auto"/>
              <w:jc w:val="left"/>
            </w:pPr>
            <w:r>
              <w:rPr>
                <w:sz w:val="15"/>
              </w:rPr>
              <w:t>EM-007</w:t>
            </w:r>
          </w:p>
        </w:tc>
        <w:tc>
          <w:tcPr>
            <w:tcW w:w="1218" w:type="dxa"/>
            <w:vAlign w:val="center"/>
          </w:tcPr>
          <w:p w14:paraId="334DCA30" wp14:textId="77777777">
            <w:pPr>
              <w:spacing w:before="0" w:after="0" w:line="240" w:lineRule="auto"/>
              <w:jc w:val="left"/>
            </w:pPr>
            <w:r>
              <w:rPr>
                <w:sz w:val="15"/>
              </w:rPr>
              <w:t>Spend Insights</w:t>
            </w:r>
          </w:p>
        </w:tc>
        <w:tc>
          <w:tcPr>
            <w:tcW w:w="2030" w:type="dxa"/>
            <w:vAlign w:val="center"/>
          </w:tcPr>
          <w:p w14:paraId="5CD20819" wp14:textId="77777777">
            <w:pPr>
              <w:spacing w:before="0" w:after="0" w:line="240" w:lineRule="auto"/>
              <w:jc w:val="left"/>
            </w:pPr>
            <w:r>
              <w:rPr>
                <w:sz w:val="15"/>
              </w:rPr>
              <w:t>No spending data</w:t>
            </w:r>
          </w:p>
        </w:tc>
        <w:tc>
          <w:tcPr>
            <w:tcW w:w="2030" w:type="dxa"/>
            <w:vAlign w:val="center"/>
          </w:tcPr>
          <w:p w14:paraId="6200336D" wp14:textId="77777777">
            <w:pPr>
              <w:spacing w:before="0" w:after="0" w:line="240" w:lineRule="auto"/>
              <w:jc w:val="left"/>
            </w:pPr>
            <w:r>
              <w:rPr>
                <w:sz w:val="15"/>
              </w:rPr>
              <w:t>No meaningful insight can be generated</w:t>
            </w:r>
          </w:p>
        </w:tc>
        <w:tc>
          <w:tcPr>
            <w:tcW w:w="4062" w:type="dxa"/>
            <w:vAlign w:val="center"/>
          </w:tcPr>
          <w:p w14:paraId="6440D6ED" wp14:textId="77777777">
            <w:pPr>
              <w:spacing w:before="0" w:after="0" w:line="240" w:lineRule="auto"/>
              <w:jc w:val="left"/>
            </w:pPr>
            <w:r>
              <w:rPr>
                <w:sz w:val="15"/>
              </w:rPr>
              <w:t>Show empty state without AI-fabricated explanation</w:t>
            </w:r>
          </w:p>
        </w:tc>
      </w:tr>
      <w:tr xmlns:wp14="http://schemas.microsoft.com/office/word/2010/wordml" w14:paraId="144A9796" wp14:textId="77777777">
        <w:trPr>
          <w:cantSplit/>
        </w:trPr>
        <w:tc>
          <w:tcPr>
            <w:tcW w:w="812" w:type="dxa"/>
            <w:vAlign w:val="center"/>
          </w:tcPr>
          <w:p w14:paraId="4A16B2B2" wp14:textId="77777777">
            <w:pPr>
              <w:spacing w:before="0" w:after="0" w:line="240" w:lineRule="auto"/>
              <w:jc w:val="left"/>
            </w:pPr>
            <w:r>
              <w:rPr>
                <w:sz w:val="15"/>
              </w:rPr>
              <w:t>EM-008</w:t>
            </w:r>
          </w:p>
        </w:tc>
        <w:tc>
          <w:tcPr>
            <w:tcW w:w="1218" w:type="dxa"/>
            <w:vAlign w:val="center"/>
          </w:tcPr>
          <w:p w14:paraId="2B02148F" wp14:textId="77777777">
            <w:pPr>
              <w:spacing w:before="0" w:after="0" w:line="240" w:lineRule="auto"/>
              <w:jc w:val="left"/>
            </w:pPr>
            <w:r>
              <w:rPr>
                <w:sz w:val="15"/>
              </w:rPr>
              <w:t>Banking Assistant</w:t>
            </w:r>
          </w:p>
        </w:tc>
        <w:tc>
          <w:tcPr>
            <w:tcW w:w="2030" w:type="dxa"/>
            <w:vAlign w:val="center"/>
          </w:tcPr>
          <w:p w14:paraId="1C416547" wp14:textId="77777777">
            <w:pPr>
              <w:spacing w:before="0" w:after="0" w:line="240" w:lineRule="auto"/>
              <w:jc w:val="left"/>
            </w:pPr>
            <w:r>
              <w:rPr>
                <w:sz w:val="15"/>
              </w:rPr>
              <w:t>No conversation yet</w:t>
            </w:r>
          </w:p>
        </w:tc>
        <w:tc>
          <w:tcPr>
            <w:tcW w:w="2030" w:type="dxa"/>
            <w:vAlign w:val="center"/>
          </w:tcPr>
          <w:p w14:paraId="240332F6" wp14:textId="77777777">
            <w:pPr>
              <w:spacing w:before="0" w:after="0" w:line="240" w:lineRule="auto"/>
              <w:jc w:val="left"/>
            </w:pPr>
            <w:r>
              <w:rPr>
                <w:sz w:val="15"/>
              </w:rPr>
              <w:t>User has not asked a question</w:t>
            </w:r>
          </w:p>
        </w:tc>
        <w:tc>
          <w:tcPr>
            <w:tcW w:w="4062" w:type="dxa"/>
            <w:vAlign w:val="center"/>
          </w:tcPr>
          <w:p w14:paraId="7549012E" wp14:textId="77777777">
            <w:pPr>
              <w:spacing w:before="0" w:after="0" w:line="240" w:lineRule="auto"/>
              <w:jc w:val="left"/>
            </w:pPr>
            <w:r>
              <w:rPr>
                <w:sz w:val="15"/>
              </w:rPr>
              <w:t>Show supported question suggestions</w:t>
            </w:r>
          </w:p>
        </w:tc>
      </w:tr>
    </w:tbl>
    <w:p xmlns:wp14="http://schemas.microsoft.com/office/word/2010/wordml" w14:paraId="5C669966" wp14:textId="77777777">
      <w:pPr>
        <w:pStyle w:val="Heading1"/>
        <w:spacing w:before="0" w:after="80" w:line="240" w:lineRule="auto"/>
      </w:pPr>
      <w:r>
        <w:t>20. Loading States</w:t>
      </w:r>
    </w:p>
    <w:tbl>
      <w:tblPr>
        <w:tblStyle w:val="TableGrid"/>
        <w:tblW w:w="10152" w:type="dxa"/>
        <w:tblLook w:val="04A0" w:firstRow="1" w:lastRow="0" w:firstColumn="1" w:lastColumn="0" w:noHBand="0" w:noVBand="1"/>
        <w:jc w:val="left"/>
        <w:tblLayout w:type="fixed"/>
      </w:tblPr>
      <w:tblGrid>
        <w:gridCol w:w="812"/>
        <w:gridCol w:w="1522"/>
        <w:gridCol w:w="2132"/>
        <w:gridCol w:w="5686"/>
      </w:tblGrid>
      <w:tr xmlns:wp14="http://schemas.microsoft.com/office/word/2010/wordml" w14:paraId="56AF6C21" wp14:textId="77777777">
        <w:trPr>
          <w:tblHeader w:val="true"/>
          <w:tblHeader w:val="true"/>
          <w:tblHeader w:val="true"/>
          <w:tblHeader w:val="true"/>
        </w:trPr>
        <w:tc>
          <w:tcPr>
            <w:tcW w:w="812" w:type="dxa"/>
            <w:shd w:fill="DCEAF7"/>
            <w:vAlign w:val="center"/>
          </w:tcPr>
          <w:p w14:paraId="5F31422F" wp14:textId="77777777">
            <w:pPr>
              <w:spacing w:before="0" w:after="0" w:line="240" w:lineRule="auto"/>
              <w:jc w:val="left"/>
            </w:pPr>
            <w:r>
              <w:rPr>
                <w:b/>
                <w:sz w:val="15"/>
              </w:rPr>
              <w:t>ID</w:t>
            </w:r>
          </w:p>
        </w:tc>
        <w:tc>
          <w:tcPr>
            <w:tcW w:w="1522" w:type="dxa"/>
            <w:shd w:fill="DCEAF7"/>
            <w:vAlign w:val="center"/>
          </w:tcPr>
          <w:p w14:paraId="659E4519" wp14:textId="77777777">
            <w:pPr>
              <w:spacing w:before="0" w:after="0" w:line="240" w:lineRule="auto"/>
              <w:jc w:val="left"/>
            </w:pPr>
            <w:r>
              <w:rPr>
                <w:b/>
                <w:sz w:val="15"/>
              </w:rPr>
              <w:t>Module</w:t>
            </w:r>
          </w:p>
        </w:tc>
        <w:tc>
          <w:tcPr>
            <w:tcW w:w="2132" w:type="dxa"/>
            <w:shd w:fill="DCEAF7"/>
            <w:vAlign w:val="center"/>
          </w:tcPr>
          <w:p w14:paraId="7883A203" wp14:textId="77777777">
            <w:pPr>
              <w:spacing w:before="0" w:after="0" w:line="240" w:lineRule="auto"/>
              <w:jc w:val="left"/>
            </w:pPr>
            <w:r>
              <w:rPr>
                <w:b/>
                <w:sz w:val="15"/>
              </w:rPr>
              <w:t>Loading Point</w:t>
            </w:r>
          </w:p>
        </w:tc>
        <w:tc>
          <w:tcPr>
            <w:tcW w:w="5686" w:type="dxa"/>
            <w:shd w:fill="DCEAF7"/>
            <w:vAlign w:val="center"/>
          </w:tcPr>
          <w:p w14:paraId="0A9F95B1" wp14:textId="77777777">
            <w:pPr>
              <w:spacing w:before="0" w:after="0" w:line="240" w:lineRule="auto"/>
              <w:jc w:val="left"/>
            </w:pPr>
            <w:r>
              <w:rPr>
                <w:b/>
                <w:sz w:val="15"/>
              </w:rPr>
              <w:t>Expected Product Behavior</w:t>
            </w:r>
          </w:p>
        </w:tc>
      </w:tr>
      <w:tr xmlns:wp14="http://schemas.microsoft.com/office/word/2010/wordml" w14:paraId="2AEAB4A3" wp14:textId="77777777">
        <w:trPr>
          <w:cantSplit/>
        </w:trPr>
        <w:tc>
          <w:tcPr>
            <w:tcW w:w="812" w:type="dxa"/>
            <w:vAlign w:val="center"/>
          </w:tcPr>
          <w:p w14:paraId="571A3344" wp14:textId="77777777">
            <w:pPr>
              <w:spacing w:before="0" w:after="0" w:line="240" w:lineRule="auto"/>
              <w:jc w:val="left"/>
            </w:pPr>
            <w:r>
              <w:rPr>
                <w:sz w:val="15"/>
              </w:rPr>
              <w:t>LO-001</w:t>
            </w:r>
          </w:p>
        </w:tc>
        <w:tc>
          <w:tcPr>
            <w:tcW w:w="1522" w:type="dxa"/>
            <w:vAlign w:val="center"/>
          </w:tcPr>
          <w:p w14:paraId="160B767A" wp14:textId="77777777">
            <w:pPr>
              <w:spacing w:before="0" w:after="0" w:line="240" w:lineRule="auto"/>
              <w:jc w:val="left"/>
            </w:pPr>
            <w:r>
              <w:rPr>
                <w:sz w:val="15"/>
              </w:rPr>
              <w:t>Accounts</w:t>
            </w:r>
          </w:p>
        </w:tc>
        <w:tc>
          <w:tcPr>
            <w:tcW w:w="2132" w:type="dxa"/>
            <w:vAlign w:val="center"/>
          </w:tcPr>
          <w:p w14:paraId="297FFC4F" wp14:textId="77777777">
            <w:pPr>
              <w:spacing w:before="0" w:after="0" w:line="240" w:lineRule="auto"/>
              <w:jc w:val="left"/>
            </w:pPr>
            <w:r>
              <w:rPr>
                <w:sz w:val="15"/>
              </w:rPr>
              <w:t>Account retrieval</w:t>
            </w:r>
          </w:p>
        </w:tc>
        <w:tc>
          <w:tcPr>
            <w:tcW w:w="5686" w:type="dxa"/>
            <w:vAlign w:val="center"/>
          </w:tcPr>
          <w:p w14:paraId="7BE07B49" wp14:textId="77777777">
            <w:pPr>
              <w:spacing w:before="0" w:after="0" w:line="240" w:lineRule="auto"/>
              <w:jc w:val="left"/>
            </w:pPr>
            <w:r>
              <w:rPr>
                <w:sz w:val="15"/>
              </w:rPr>
              <w:t>Show account loading indicator; prevent misleading partial state</w:t>
            </w:r>
          </w:p>
        </w:tc>
      </w:tr>
      <w:tr xmlns:wp14="http://schemas.microsoft.com/office/word/2010/wordml" w14:paraId="433F060E" wp14:textId="77777777">
        <w:trPr>
          <w:cantSplit/>
        </w:trPr>
        <w:tc>
          <w:tcPr>
            <w:tcW w:w="812" w:type="dxa"/>
            <w:vAlign w:val="center"/>
          </w:tcPr>
          <w:p w14:paraId="46D5E731" wp14:textId="77777777">
            <w:pPr>
              <w:spacing w:before="0" w:after="0" w:line="240" w:lineRule="auto"/>
              <w:jc w:val="left"/>
            </w:pPr>
            <w:r>
              <w:rPr>
                <w:sz w:val="15"/>
              </w:rPr>
              <w:t>LO-002</w:t>
            </w:r>
          </w:p>
        </w:tc>
        <w:tc>
          <w:tcPr>
            <w:tcW w:w="1522" w:type="dxa"/>
            <w:vAlign w:val="center"/>
          </w:tcPr>
          <w:p w14:paraId="73C0B20C" wp14:textId="77777777">
            <w:pPr>
              <w:spacing w:before="0" w:after="0" w:line="240" w:lineRule="auto"/>
              <w:jc w:val="left"/>
            </w:pPr>
            <w:r>
              <w:rPr>
                <w:sz w:val="15"/>
              </w:rPr>
              <w:t>Beneficiaries</w:t>
            </w:r>
          </w:p>
        </w:tc>
        <w:tc>
          <w:tcPr>
            <w:tcW w:w="2132" w:type="dxa"/>
            <w:vAlign w:val="center"/>
          </w:tcPr>
          <w:p w14:paraId="219ACF52" wp14:textId="77777777">
            <w:pPr>
              <w:spacing w:before="0" w:after="0" w:line="240" w:lineRule="auto"/>
              <w:jc w:val="left"/>
            </w:pPr>
            <w:r>
              <w:rPr>
                <w:sz w:val="15"/>
              </w:rPr>
              <w:t>IFSC lookup/validation</w:t>
            </w:r>
          </w:p>
        </w:tc>
        <w:tc>
          <w:tcPr>
            <w:tcW w:w="5686" w:type="dxa"/>
            <w:vAlign w:val="center"/>
          </w:tcPr>
          <w:p w14:paraId="3D56B7DC" wp14:textId="77777777">
            <w:pPr>
              <w:spacing w:before="0" w:after="0" w:line="240" w:lineRule="auto"/>
              <w:jc w:val="left"/>
            </w:pPr>
            <w:r>
              <w:rPr>
                <w:sz w:val="15"/>
              </w:rPr>
              <w:t>Show lookup progress; prevent duplicate submission</w:t>
            </w:r>
          </w:p>
        </w:tc>
      </w:tr>
      <w:tr xmlns:wp14="http://schemas.microsoft.com/office/word/2010/wordml" w14:paraId="2201C13B" wp14:textId="77777777">
        <w:trPr>
          <w:cantSplit/>
        </w:trPr>
        <w:tc>
          <w:tcPr>
            <w:tcW w:w="812" w:type="dxa"/>
            <w:vAlign w:val="center"/>
          </w:tcPr>
          <w:p w14:paraId="0D0A6E2B" wp14:textId="77777777">
            <w:pPr>
              <w:spacing w:before="0" w:after="0" w:line="240" w:lineRule="auto"/>
              <w:jc w:val="left"/>
            </w:pPr>
            <w:r>
              <w:rPr>
                <w:sz w:val="15"/>
              </w:rPr>
              <w:t>LO-003</w:t>
            </w:r>
          </w:p>
        </w:tc>
        <w:tc>
          <w:tcPr>
            <w:tcW w:w="1522" w:type="dxa"/>
            <w:vAlign w:val="center"/>
          </w:tcPr>
          <w:p w14:paraId="1D2D7012" wp14:textId="77777777">
            <w:pPr>
              <w:spacing w:before="0" w:after="0" w:line="240" w:lineRule="auto"/>
              <w:jc w:val="left"/>
            </w:pPr>
            <w:r>
              <w:rPr>
                <w:sz w:val="15"/>
              </w:rPr>
              <w:t>Fund Transfer</w:t>
            </w:r>
          </w:p>
        </w:tc>
        <w:tc>
          <w:tcPr>
            <w:tcW w:w="2132" w:type="dxa"/>
            <w:vAlign w:val="center"/>
          </w:tcPr>
          <w:p w14:paraId="4655C531" wp14:textId="77777777">
            <w:pPr>
              <w:spacing w:before="0" w:after="0" w:line="240" w:lineRule="auto"/>
              <w:jc w:val="left"/>
            </w:pPr>
            <w:r>
              <w:rPr>
                <w:sz w:val="15"/>
              </w:rPr>
              <w:t>Validation/OTP/fraud/result</w:t>
            </w:r>
          </w:p>
        </w:tc>
        <w:tc>
          <w:tcPr>
            <w:tcW w:w="5686" w:type="dxa"/>
            <w:vAlign w:val="center"/>
          </w:tcPr>
          <w:p w14:paraId="30FE6777" wp14:textId="77777777">
            <w:pPr>
              <w:spacing w:before="0" w:after="0" w:line="240" w:lineRule="auto"/>
              <w:jc w:val="left"/>
            </w:pPr>
            <w:r>
              <w:rPr>
                <w:sz w:val="15"/>
              </w:rPr>
              <w:t>Show processing state; keep user informed; do not imply completion before confirmed result</w:t>
            </w:r>
          </w:p>
        </w:tc>
      </w:tr>
      <w:tr xmlns:wp14="http://schemas.microsoft.com/office/word/2010/wordml" w14:paraId="779B9278" wp14:textId="77777777">
        <w:trPr>
          <w:cantSplit/>
        </w:trPr>
        <w:tc>
          <w:tcPr>
            <w:tcW w:w="812" w:type="dxa"/>
            <w:vAlign w:val="center"/>
          </w:tcPr>
          <w:p w14:paraId="5626E83D" wp14:textId="77777777">
            <w:pPr>
              <w:spacing w:before="0" w:after="0" w:line="240" w:lineRule="auto"/>
              <w:jc w:val="left"/>
            </w:pPr>
            <w:r>
              <w:rPr>
                <w:sz w:val="15"/>
              </w:rPr>
              <w:t>LO-004</w:t>
            </w:r>
          </w:p>
        </w:tc>
        <w:tc>
          <w:tcPr>
            <w:tcW w:w="1522" w:type="dxa"/>
            <w:vAlign w:val="center"/>
          </w:tcPr>
          <w:p w14:paraId="02CAC997" wp14:textId="77777777">
            <w:pPr>
              <w:spacing w:before="0" w:after="0" w:line="240" w:lineRule="auto"/>
              <w:jc w:val="left"/>
            </w:pPr>
            <w:r>
              <w:rPr>
                <w:sz w:val="15"/>
              </w:rPr>
              <w:t>Statements</w:t>
            </w:r>
          </w:p>
        </w:tc>
        <w:tc>
          <w:tcPr>
            <w:tcW w:w="2132" w:type="dxa"/>
            <w:vAlign w:val="center"/>
          </w:tcPr>
          <w:p w14:paraId="0A6ECAEA" wp14:textId="77777777">
            <w:pPr>
              <w:spacing w:before="0" w:after="0" w:line="240" w:lineRule="auto"/>
              <w:jc w:val="left"/>
            </w:pPr>
            <w:r>
              <w:rPr>
                <w:sz w:val="15"/>
              </w:rPr>
              <w:t>Generation</w:t>
            </w:r>
          </w:p>
        </w:tc>
        <w:tc>
          <w:tcPr>
            <w:tcW w:w="5686" w:type="dxa"/>
            <w:vAlign w:val="center"/>
          </w:tcPr>
          <w:p w14:paraId="48BED07A" wp14:textId="77777777">
            <w:pPr>
              <w:spacing w:before="0" w:after="0" w:line="240" w:lineRule="auto"/>
              <w:jc w:val="left"/>
            </w:pPr>
            <w:r>
              <w:rPr>
                <w:sz w:val="15"/>
              </w:rPr>
              <w:t>Show statement-generation progress</w:t>
            </w:r>
          </w:p>
        </w:tc>
      </w:tr>
      <w:tr xmlns:wp14="http://schemas.microsoft.com/office/word/2010/wordml" w14:paraId="28A22097" wp14:textId="77777777">
        <w:trPr>
          <w:cantSplit/>
        </w:trPr>
        <w:tc>
          <w:tcPr>
            <w:tcW w:w="812" w:type="dxa"/>
            <w:vAlign w:val="center"/>
          </w:tcPr>
          <w:p w14:paraId="304FE5EA" wp14:textId="77777777">
            <w:pPr>
              <w:spacing w:before="0" w:after="0" w:line="240" w:lineRule="auto"/>
              <w:jc w:val="left"/>
            </w:pPr>
            <w:r>
              <w:rPr>
                <w:sz w:val="15"/>
              </w:rPr>
              <w:t>LO-005</w:t>
            </w:r>
          </w:p>
        </w:tc>
        <w:tc>
          <w:tcPr>
            <w:tcW w:w="1522" w:type="dxa"/>
            <w:vAlign w:val="center"/>
          </w:tcPr>
          <w:p w14:paraId="19F1655E" wp14:textId="77777777">
            <w:pPr>
              <w:spacing w:before="0" w:after="0" w:line="240" w:lineRule="auto"/>
              <w:jc w:val="left"/>
            </w:pPr>
            <w:r>
              <w:rPr>
                <w:sz w:val="15"/>
              </w:rPr>
              <w:t>Loans</w:t>
            </w:r>
          </w:p>
        </w:tc>
        <w:tc>
          <w:tcPr>
            <w:tcW w:w="2132" w:type="dxa"/>
            <w:vAlign w:val="center"/>
          </w:tcPr>
          <w:p w14:paraId="033F3473" wp14:textId="77777777">
            <w:pPr>
              <w:spacing w:before="0" w:after="0" w:line="240" w:lineRule="auto"/>
              <w:jc w:val="left"/>
            </w:pPr>
            <w:r>
              <w:rPr>
                <w:sz w:val="15"/>
              </w:rPr>
              <w:t>EMI/AI/application submission</w:t>
            </w:r>
          </w:p>
        </w:tc>
        <w:tc>
          <w:tcPr>
            <w:tcW w:w="5686" w:type="dxa"/>
            <w:vAlign w:val="center"/>
          </w:tcPr>
          <w:p w14:paraId="592A6F16" wp14:textId="77777777">
            <w:pPr>
              <w:spacing w:before="0" w:after="0" w:line="240" w:lineRule="auto"/>
              <w:jc w:val="left"/>
            </w:pPr>
            <w:r>
              <w:rPr>
                <w:sz w:val="15"/>
              </w:rPr>
              <w:t>Show calculator/AI/submission progress</w:t>
            </w:r>
          </w:p>
        </w:tc>
      </w:tr>
      <w:tr xmlns:wp14="http://schemas.microsoft.com/office/word/2010/wordml" w14:paraId="27D30BA3" wp14:textId="77777777">
        <w:trPr>
          <w:cantSplit/>
        </w:trPr>
        <w:tc>
          <w:tcPr>
            <w:tcW w:w="812" w:type="dxa"/>
            <w:vAlign w:val="center"/>
          </w:tcPr>
          <w:p w14:paraId="6037DDD5" wp14:textId="77777777">
            <w:pPr>
              <w:spacing w:before="0" w:after="0" w:line="240" w:lineRule="auto"/>
              <w:jc w:val="left"/>
            </w:pPr>
            <w:r>
              <w:rPr>
                <w:sz w:val="15"/>
              </w:rPr>
              <w:t>LO-006</w:t>
            </w:r>
          </w:p>
        </w:tc>
        <w:tc>
          <w:tcPr>
            <w:tcW w:w="1522" w:type="dxa"/>
            <w:vAlign w:val="center"/>
          </w:tcPr>
          <w:p w14:paraId="4AF05408" wp14:textId="77777777">
            <w:pPr>
              <w:spacing w:before="0" w:after="0" w:line="240" w:lineRule="auto"/>
              <w:jc w:val="left"/>
            </w:pPr>
            <w:r>
              <w:rPr>
                <w:sz w:val="15"/>
              </w:rPr>
              <w:t>KYC</w:t>
            </w:r>
          </w:p>
        </w:tc>
        <w:tc>
          <w:tcPr>
            <w:tcW w:w="2132" w:type="dxa"/>
            <w:vAlign w:val="center"/>
          </w:tcPr>
          <w:p w14:paraId="7BC72F3E" wp14:textId="77777777">
            <w:pPr>
              <w:spacing w:before="0" w:after="0" w:line="240" w:lineRule="auto"/>
              <w:jc w:val="left"/>
            </w:pPr>
            <w:r>
              <w:rPr>
                <w:sz w:val="15"/>
              </w:rPr>
              <w:t>Document processing</w:t>
            </w:r>
          </w:p>
        </w:tc>
        <w:tc>
          <w:tcPr>
            <w:tcW w:w="5686" w:type="dxa"/>
            <w:vAlign w:val="center"/>
          </w:tcPr>
          <w:p w14:paraId="04A25863" wp14:textId="77777777">
            <w:pPr>
              <w:spacing w:before="0" w:after="0" w:line="240" w:lineRule="auto"/>
              <w:jc w:val="left"/>
            </w:pPr>
            <w:r>
              <w:rPr>
                <w:sz w:val="15"/>
              </w:rPr>
              <w:t>Show processing state and eventual result/manual-review outcome</w:t>
            </w:r>
          </w:p>
        </w:tc>
      </w:tr>
      <w:tr xmlns:wp14="http://schemas.microsoft.com/office/word/2010/wordml" w14:paraId="7639C352" wp14:textId="77777777">
        <w:trPr>
          <w:cantSplit/>
        </w:trPr>
        <w:tc>
          <w:tcPr>
            <w:tcW w:w="812" w:type="dxa"/>
            <w:vAlign w:val="center"/>
          </w:tcPr>
          <w:p w14:paraId="401E88FA" wp14:textId="77777777">
            <w:pPr>
              <w:spacing w:before="0" w:after="0" w:line="240" w:lineRule="auto"/>
              <w:jc w:val="left"/>
            </w:pPr>
            <w:r>
              <w:rPr>
                <w:sz w:val="15"/>
              </w:rPr>
              <w:t>LO-007</w:t>
            </w:r>
          </w:p>
        </w:tc>
        <w:tc>
          <w:tcPr>
            <w:tcW w:w="1522" w:type="dxa"/>
            <w:vAlign w:val="center"/>
          </w:tcPr>
          <w:p w14:paraId="68A9A941" wp14:textId="77777777">
            <w:pPr>
              <w:spacing w:before="0" w:after="0" w:line="240" w:lineRule="auto"/>
              <w:jc w:val="left"/>
            </w:pPr>
            <w:r>
              <w:rPr>
                <w:sz w:val="15"/>
              </w:rPr>
              <w:t>Banking Assistant</w:t>
            </w:r>
          </w:p>
        </w:tc>
        <w:tc>
          <w:tcPr>
            <w:tcW w:w="2132" w:type="dxa"/>
            <w:vAlign w:val="center"/>
          </w:tcPr>
          <w:p w14:paraId="2118C2F8" wp14:textId="77777777">
            <w:pPr>
              <w:spacing w:before="0" w:after="0" w:line="240" w:lineRule="auto"/>
              <w:jc w:val="left"/>
            </w:pPr>
            <w:r>
              <w:rPr>
                <w:sz w:val="15"/>
              </w:rPr>
              <w:t>Response retrieval/generation</w:t>
            </w:r>
          </w:p>
        </w:tc>
        <w:tc>
          <w:tcPr>
            <w:tcW w:w="5686" w:type="dxa"/>
            <w:vAlign w:val="center"/>
          </w:tcPr>
          <w:p w14:paraId="4E0E9C3C" wp14:textId="77777777">
            <w:pPr>
              <w:spacing w:before="0" w:after="0" w:line="240" w:lineRule="auto"/>
              <w:jc w:val="left"/>
            </w:pPr>
            <w:r>
              <w:rPr>
                <w:sz w:val="15"/>
              </w:rPr>
              <w:t>Show assistant loading without suggesting a transaction is executing</w:t>
            </w:r>
          </w:p>
        </w:tc>
      </w:tr>
      <w:tr xmlns:wp14="http://schemas.microsoft.com/office/word/2010/wordml" w14:paraId="33FD22C4" wp14:textId="77777777">
        <w:trPr>
          <w:cantSplit/>
        </w:trPr>
        <w:tc>
          <w:tcPr>
            <w:tcW w:w="812" w:type="dxa"/>
            <w:vAlign w:val="center"/>
          </w:tcPr>
          <w:p w14:paraId="5995685B" wp14:textId="77777777">
            <w:pPr>
              <w:spacing w:before="0" w:after="0" w:line="240" w:lineRule="auto"/>
              <w:jc w:val="left"/>
            </w:pPr>
            <w:r>
              <w:rPr>
                <w:sz w:val="15"/>
              </w:rPr>
              <w:t>LO-008</w:t>
            </w:r>
          </w:p>
        </w:tc>
        <w:tc>
          <w:tcPr>
            <w:tcW w:w="1522" w:type="dxa"/>
            <w:vAlign w:val="center"/>
          </w:tcPr>
          <w:p w14:paraId="79D91F7B" wp14:textId="77777777">
            <w:pPr>
              <w:spacing w:before="0" w:after="0" w:line="240" w:lineRule="auto"/>
              <w:jc w:val="left"/>
            </w:pPr>
            <w:r>
              <w:rPr>
                <w:sz w:val="15"/>
              </w:rPr>
              <w:t>Branch Admin</w:t>
            </w:r>
          </w:p>
        </w:tc>
        <w:tc>
          <w:tcPr>
            <w:tcW w:w="2132" w:type="dxa"/>
            <w:vAlign w:val="center"/>
          </w:tcPr>
          <w:p w14:paraId="249730BF" wp14:textId="77777777">
            <w:pPr>
              <w:spacing w:before="0" w:after="0" w:line="240" w:lineRule="auto"/>
              <w:jc w:val="left"/>
            </w:pPr>
            <w:r>
              <w:rPr>
                <w:sz w:val="15"/>
              </w:rPr>
              <w:t>Decision processing</w:t>
            </w:r>
          </w:p>
        </w:tc>
        <w:tc>
          <w:tcPr>
            <w:tcW w:w="5686" w:type="dxa"/>
            <w:vAlign w:val="center"/>
          </w:tcPr>
          <w:p w14:paraId="382410F2" wp14:textId="77777777">
            <w:pPr>
              <w:spacing w:before="0" w:after="0" w:line="240" w:lineRule="auto"/>
              <w:jc w:val="left"/>
            </w:pPr>
            <w:r>
              <w:rPr>
                <w:sz w:val="15"/>
              </w:rPr>
              <w:t>Show action-in-progress state and prevent duplicate decision submission</w:t>
            </w:r>
          </w:p>
        </w:tc>
      </w:tr>
    </w:tbl>
    <w:p xmlns:wp14="http://schemas.microsoft.com/office/word/2010/wordml" w14:paraId="34811577" wp14:textId="77777777">
      <w:pPr>
        <w:pStyle w:val="Heading1"/>
        <w:spacing w:before="0" w:after="80" w:line="240" w:lineRule="auto"/>
      </w:pPr>
      <w:r>
        <w:t>21. Notification Requirements</w:t>
      </w:r>
    </w:p>
    <w:tbl>
      <w:tblPr>
        <w:tblStyle w:val="TableGrid"/>
        <w:tblW w:w="10152" w:type="dxa"/>
        <w:tblLook w:val="04A0" w:firstRow="1" w:lastRow="0" w:firstColumn="1" w:lastColumn="0" w:noHBand="0" w:noVBand="1"/>
        <w:jc w:val="left"/>
        <w:tblLayout w:type="fixed"/>
      </w:tblPr>
      <w:tblGrid>
        <w:gridCol w:w="786"/>
        <w:gridCol w:w="1248"/>
        <w:gridCol w:w="1338"/>
        <w:gridCol w:w="1784"/>
        <w:gridCol w:w="2854"/>
        <w:gridCol w:w="1248"/>
        <w:gridCol w:w="894"/>
      </w:tblGrid>
      <w:tr xmlns:wp14="http://schemas.microsoft.com/office/word/2010/wordml" w14:paraId="12EBF071" wp14:textId="77777777">
        <w:trPr>
          <w:tblHeader w:val="true"/>
          <w:tblHeader w:val="true"/>
          <w:tblHeader w:val="true"/>
          <w:tblHeader w:val="true"/>
          <w:tblHeader w:val="true"/>
          <w:tblHeader w:val="true"/>
          <w:tblHeader w:val="true"/>
        </w:trPr>
        <w:tc>
          <w:tcPr>
            <w:tcW w:w="786" w:type="dxa"/>
            <w:shd w:fill="DCEAF7"/>
            <w:vAlign w:val="center"/>
          </w:tcPr>
          <w:p w14:paraId="578071D8" wp14:textId="77777777">
            <w:pPr>
              <w:spacing w:before="0" w:after="0" w:line="240" w:lineRule="auto"/>
              <w:jc w:val="left"/>
            </w:pPr>
            <w:r>
              <w:rPr>
                <w:b/>
                <w:sz w:val="14"/>
              </w:rPr>
              <w:t>Notification ID</w:t>
            </w:r>
          </w:p>
        </w:tc>
        <w:tc>
          <w:tcPr>
            <w:tcW w:w="1248" w:type="dxa"/>
            <w:shd w:fill="DCEAF7"/>
            <w:vAlign w:val="center"/>
          </w:tcPr>
          <w:p w14:paraId="20EC0D2D" wp14:textId="77777777">
            <w:pPr>
              <w:spacing w:before="0" w:after="0" w:line="240" w:lineRule="auto"/>
              <w:jc w:val="left"/>
            </w:pPr>
            <w:r>
              <w:rPr>
                <w:b/>
                <w:sz w:val="14"/>
              </w:rPr>
              <w:t>Event</w:t>
            </w:r>
          </w:p>
        </w:tc>
        <w:tc>
          <w:tcPr>
            <w:tcW w:w="1338" w:type="dxa"/>
            <w:shd w:fill="DCEAF7"/>
            <w:vAlign w:val="center"/>
          </w:tcPr>
          <w:p w14:paraId="48A46328" wp14:textId="77777777">
            <w:pPr>
              <w:spacing w:before="0" w:after="0" w:line="240" w:lineRule="auto"/>
              <w:jc w:val="left"/>
            </w:pPr>
            <w:r>
              <w:rPr>
                <w:b/>
                <w:sz w:val="14"/>
              </w:rPr>
              <w:t>Recipient</w:t>
            </w:r>
          </w:p>
        </w:tc>
        <w:tc>
          <w:tcPr>
            <w:tcW w:w="1784" w:type="dxa"/>
            <w:shd w:fill="DCEAF7"/>
            <w:vAlign w:val="center"/>
          </w:tcPr>
          <w:p w14:paraId="5F9A1F46" wp14:textId="77777777">
            <w:pPr>
              <w:spacing w:before="0" w:after="0" w:line="240" w:lineRule="auto"/>
              <w:jc w:val="left"/>
            </w:pPr>
            <w:r>
              <w:rPr>
                <w:b/>
                <w:sz w:val="14"/>
              </w:rPr>
              <w:t>Purpose</w:t>
            </w:r>
          </w:p>
        </w:tc>
        <w:tc>
          <w:tcPr>
            <w:tcW w:w="2854" w:type="dxa"/>
            <w:shd w:fill="DCEAF7"/>
            <w:vAlign w:val="center"/>
          </w:tcPr>
          <w:p w14:paraId="71D5E0DA" wp14:textId="77777777">
            <w:pPr>
              <w:spacing w:before="0" w:after="0" w:line="240" w:lineRule="auto"/>
              <w:jc w:val="left"/>
            </w:pPr>
            <w:r>
              <w:rPr>
                <w:b/>
                <w:sz w:val="14"/>
              </w:rPr>
              <w:t>Product Expectation</w:t>
            </w:r>
          </w:p>
        </w:tc>
        <w:tc>
          <w:tcPr>
            <w:tcW w:w="1248" w:type="dxa"/>
            <w:shd w:fill="DCEAF7"/>
            <w:vAlign w:val="center"/>
          </w:tcPr>
          <w:p w14:paraId="39FB3276" wp14:textId="77777777">
            <w:pPr>
              <w:spacing w:before="0" w:after="0" w:line="240" w:lineRule="auto"/>
              <w:jc w:val="left"/>
            </w:pPr>
            <w:r>
              <w:rPr>
                <w:b/>
                <w:sz w:val="14"/>
              </w:rPr>
              <w:t>Channel</w:t>
            </w:r>
          </w:p>
        </w:tc>
        <w:tc>
          <w:tcPr>
            <w:tcW w:w="894" w:type="dxa"/>
            <w:shd w:fill="DCEAF7"/>
            <w:vAlign w:val="center"/>
          </w:tcPr>
          <w:p w14:paraId="7C8E63FB" wp14:textId="77777777">
            <w:pPr>
              <w:spacing w:before="0" w:after="0" w:line="240" w:lineRule="auto"/>
              <w:jc w:val="left"/>
            </w:pPr>
            <w:r>
              <w:rPr>
                <w:b/>
                <w:sz w:val="14"/>
              </w:rPr>
              <w:t>Status</w:t>
            </w:r>
          </w:p>
        </w:tc>
      </w:tr>
      <w:tr xmlns:wp14="http://schemas.microsoft.com/office/word/2010/wordml" w14:paraId="22AC461B" wp14:textId="77777777">
        <w:trPr>
          <w:cantSplit/>
        </w:trPr>
        <w:tc>
          <w:tcPr>
            <w:tcW w:w="786" w:type="dxa"/>
            <w:vAlign w:val="center"/>
          </w:tcPr>
          <w:p w14:paraId="4C1298B6" wp14:textId="77777777">
            <w:pPr>
              <w:spacing w:before="0" w:after="0" w:line="240" w:lineRule="auto"/>
              <w:jc w:val="left"/>
            </w:pPr>
            <w:r>
              <w:rPr>
                <w:sz w:val="14"/>
              </w:rPr>
              <w:t>NOT-001</w:t>
            </w:r>
          </w:p>
        </w:tc>
        <w:tc>
          <w:tcPr>
            <w:tcW w:w="1248" w:type="dxa"/>
            <w:vAlign w:val="center"/>
          </w:tcPr>
          <w:p w14:paraId="428B760D" wp14:textId="77777777">
            <w:pPr>
              <w:spacing w:before="0" w:after="0" w:line="240" w:lineRule="auto"/>
              <w:jc w:val="left"/>
            </w:pPr>
            <w:r>
              <w:rPr>
                <w:sz w:val="14"/>
              </w:rPr>
              <w:t>Beneficiary</w:t>
            </w:r>
          </w:p>
        </w:tc>
        <w:tc>
          <w:tcPr>
            <w:tcW w:w="1338" w:type="dxa"/>
            <w:vAlign w:val="center"/>
          </w:tcPr>
          <w:p w14:paraId="471AB26D" wp14:textId="77777777">
            <w:pPr>
              <w:spacing w:before="0" w:after="0" w:line="240" w:lineRule="auto"/>
              <w:jc w:val="left"/>
            </w:pPr>
            <w:r>
              <w:rPr>
                <w:sz w:val="14"/>
              </w:rPr>
              <w:t>Creation/pending status</w:t>
            </w:r>
          </w:p>
        </w:tc>
        <w:tc>
          <w:tcPr>
            <w:tcW w:w="1784" w:type="dxa"/>
            <w:vAlign w:val="center"/>
          </w:tcPr>
          <w:p w14:paraId="454976F9" wp14:textId="77777777">
            <w:pPr>
              <w:spacing w:before="0" w:after="0" w:line="240" w:lineRule="auto"/>
              <w:jc w:val="left"/>
            </w:pPr>
            <w:r>
              <w:rPr>
                <w:sz w:val="14"/>
              </w:rPr>
              <w:t>Customer</w:t>
            </w:r>
          </w:p>
        </w:tc>
        <w:tc>
          <w:tcPr>
            <w:tcW w:w="2854" w:type="dxa"/>
            <w:vAlign w:val="center"/>
          </w:tcPr>
          <w:p w14:paraId="63A4B814" wp14:textId="77777777">
            <w:pPr>
              <w:spacing w:before="0" w:after="0" w:line="240" w:lineRule="auto"/>
              <w:jc w:val="left"/>
            </w:pPr>
            <w:r>
              <w:rPr>
                <w:sz w:val="14"/>
              </w:rPr>
              <w:t>Beneficiary status is communicated</w:t>
            </w:r>
          </w:p>
        </w:tc>
        <w:tc>
          <w:tcPr>
            <w:tcW w:w="1248" w:type="dxa"/>
            <w:vAlign w:val="center"/>
          </w:tcPr>
          <w:p w14:paraId="11A889DE" wp14:textId="77777777">
            <w:pPr>
              <w:spacing w:before="0" w:after="0" w:line="240" w:lineRule="auto"/>
              <w:jc w:val="left"/>
            </w:pPr>
            <w:r>
              <w:rPr>
                <w:sz w:val="14"/>
              </w:rPr>
              <w:t>TBD</w:t>
            </w:r>
          </w:p>
        </w:tc>
        <w:tc>
          <w:tcPr>
            <w:tcW w:w="894" w:type="dxa"/>
            <w:vAlign w:val="center"/>
          </w:tcPr>
          <w:p w14:paraId="2274524F" wp14:textId="77777777">
            <w:pPr>
              <w:spacing w:before="0" w:after="0" w:line="240" w:lineRule="auto"/>
              <w:jc w:val="left"/>
            </w:pPr>
            <w:r>
              <w:rPr>
                <w:sz w:val="14"/>
              </w:rPr>
              <w:t>TBD</w:t>
            </w:r>
          </w:p>
        </w:tc>
      </w:tr>
      <w:tr xmlns:wp14="http://schemas.microsoft.com/office/word/2010/wordml" w14:paraId="722FD458" wp14:textId="77777777">
        <w:trPr>
          <w:cantSplit/>
        </w:trPr>
        <w:tc>
          <w:tcPr>
            <w:tcW w:w="786" w:type="dxa"/>
            <w:vAlign w:val="center"/>
          </w:tcPr>
          <w:p w14:paraId="59F2D4B4" wp14:textId="77777777">
            <w:pPr>
              <w:spacing w:before="0" w:after="0" w:line="240" w:lineRule="auto"/>
              <w:jc w:val="left"/>
            </w:pPr>
            <w:r>
              <w:rPr>
                <w:sz w:val="14"/>
              </w:rPr>
              <w:t>NOT-002</w:t>
            </w:r>
          </w:p>
        </w:tc>
        <w:tc>
          <w:tcPr>
            <w:tcW w:w="1248" w:type="dxa"/>
            <w:vAlign w:val="center"/>
          </w:tcPr>
          <w:p w14:paraId="488A60C9" wp14:textId="77777777">
            <w:pPr>
              <w:spacing w:before="0" w:after="0" w:line="240" w:lineRule="auto"/>
              <w:jc w:val="left"/>
            </w:pPr>
            <w:r>
              <w:rPr>
                <w:sz w:val="14"/>
              </w:rPr>
              <w:t>Beneficiary</w:t>
            </w:r>
          </w:p>
        </w:tc>
        <w:tc>
          <w:tcPr>
            <w:tcW w:w="1338" w:type="dxa"/>
            <w:vAlign w:val="center"/>
          </w:tcPr>
          <w:p w14:paraId="190783AF" wp14:textId="77777777">
            <w:pPr>
              <w:spacing w:before="0" w:after="0" w:line="240" w:lineRule="auto"/>
              <w:jc w:val="left"/>
            </w:pPr>
            <w:r>
              <w:rPr>
                <w:sz w:val="14"/>
              </w:rPr>
              <w:t>Activation</w:t>
            </w:r>
          </w:p>
        </w:tc>
        <w:tc>
          <w:tcPr>
            <w:tcW w:w="1784" w:type="dxa"/>
            <w:vAlign w:val="center"/>
          </w:tcPr>
          <w:p w14:paraId="63FCEA5D" wp14:textId="77777777">
            <w:pPr>
              <w:spacing w:before="0" w:after="0" w:line="240" w:lineRule="auto"/>
              <w:jc w:val="left"/>
            </w:pPr>
            <w:r>
              <w:rPr>
                <w:sz w:val="14"/>
              </w:rPr>
              <w:t>Customer</w:t>
            </w:r>
          </w:p>
        </w:tc>
        <w:tc>
          <w:tcPr>
            <w:tcW w:w="2854" w:type="dxa"/>
            <w:vAlign w:val="center"/>
          </w:tcPr>
          <w:p w14:paraId="2588C622" wp14:textId="77777777">
            <w:pPr>
              <w:spacing w:before="0" w:after="0" w:line="240" w:lineRule="auto"/>
              <w:jc w:val="left"/>
            </w:pPr>
            <w:r>
              <w:rPr>
                <w:sz w:val="14"/>
              </w:rPr>
              <w:t>Activation outcome communicated</w:t>
            </w:r>
          </w:p>
        </w:tc>
        <w:tc>
          <w:tcPr>
            <w:tcW w:w="1248" w:type="dxa"/>
            <w:vAlign w:val="center"/>
          </w:tcPr>
          <w:p w14:paraId="1604DA1D" wp14:textId="77777777">
            <w:pPr>
              <w:spacing w:before="0" w:after="0" w:line="240" w:lineRule="auto"/>
              <w:jc w:val="left"/>
            </w:pPr>
            <w:r>
              <w:rPr>
                <w:sz w:val="14"/>
              </w:rPr>
              <w:t>TBD</w:t>
            </w:r>
          </w:p>
        </w:tc>
        <w:tc>
          <w:tcPr>
            <w:tcW w:w="894" w:type="dxa"/>
            <w:vAlign w:val="center"/>
          </w:tcPr>
          <w:p w14:paraId="786823EA" wp14:textId="77777777">
            <w:pPr>
              <w:spacing w:before="0" w:after="0" w:line="240" w:lineRule="auto"/>
              <w:jc w:val="left"/>
            </w:pPr>
            <w:r>
              <w:rPr>
                <w:sz w:val="14"/>
              </w:rPr>
              <w:t>TBD</w:t>
            </w:r>
          </w:p>
        </w:tc>
      </w:tr>
      <w:tr xmlns:wp14="http://schemas.microsoft.com/office/word/2010/wordml" w14:paraId="031A47C5" wp14:textId="77777777">
        <w:trPr>
          <w:cantSplit/>
        </w:trPr>
        <w:tc>
          <w:tcPr>
            <w:tcW w:w="786" w:type="dxa"/>
            <w:vAlign w:val="center"/>
          </w:tcPr>
          <w:p w14:paraId="3412F505" wp14:textId="77777777">
            <w:pPr>
              <w:spacing w:before="0" w:after="0" w:line="240" w:lineRule="auto"/>
              <w:jc w:val="left"/>
            </w:pPr>
            <w:r>
              <w:rPr>
                <w:sz w:val="14"/>
              </w:rPr>
              <w:t>NOT-003</w:t>
            </w:r>
          </w:p>
        </w:tc>
        <w:tc>
          <w:tcPr>
            <w:tcW w:w="1248" w:type="dxa"/>
            <w:vAlign w:val="center"/>
          </w:tcPr>
          <w:p w14:paraId="4826241A" wp14:textId="77777777">
            <w:pPr>
              <w:spacing w:before="0" w:after="0" w:line="240" w:lineRule="auto"/>
              <w:jc w:val="left"/>
            </w:pPr>
            <w:r>
              <w:rPr>
                <w:sz w:val="14"/>
              </w:rPr>
              <w:t>Transfer</w:t>
            </w:r>
          </w:p>
        </w:tc>
        <w:tc>
          <w:tcPr>
            <w:tcW w:w="1338" w:type="dxa"/>
            <w:vAlign w:val="center"/>
          </w:tcPr>
          <w:p w14:paraId="2F1CB384" wp14:textId="77777777">
            <w:pPr>
              <w:spacing w:before="0" w:after="0" w:line="240" w:lineRule="auto"/>
              <w:jc w:val="left"/>
            </w:pPr>
            <w:r>
              <w:rPr>
                <w:sz w:val="14"/>
              </w:rPr>
              <w:t>OTP request</w:t>
            </w:r>
          </w:p>
        </w:tc>
        <w:tc>
          <w:tcPr>
            <w:tcW w:w="1784" w:type="dxa"/>
            <w:vAlign w:val="center"/>
          </w:tcPr>
          <w:p w14:paraId="1A16C993" wp14:textId="77777777">
            <w:pPr>
              <w:spacing w:before="0" w:after="0" w:line="240" w:lineRule="auto"/>
              <w:jc w:val="left"/>
            </w:pPr>
            <w:r>
              <w:rPr>
                <w:sz w:val="14"/>
              </w:rPr>
              <w:t>Customer</w:t>
            </w:r>
          </w:p>
        </w:tc>
        <w:tc>
          <w:tcPr>
            <w:tcW w:w="2854" w:type="dxa"/>
            <w:vAlign w:val="center"/>
          </w:tcPr>
          <w:p w14:paraId="7FE37F24" wp14:textId="77777777">
            <w:pPr>
              <w:spacing w:before="0" w:after="0" w:line="240" w:lineRule="auto"/>
              <w:jc w:val="left"/>
            </w:pPr>
            <w:r>
              <w:rPr>
                <w:sz w:val="14"/>
              </w:rPr>
              <w:t>OTP step is presented</w:t>
            </w:r>
          </w:p>
        </w:tc>
        <w:tc>
          <w:tcPr>
            <w:tcW w:w="1248" w:type="dxa"/>
            <w:vAlign w:val="center"/>
          </w:tcPr>
          <w:p w14:paraId="310A3DC7" wp14:textId="77777777">
            <w:pPr>
              <w:spacing w:before="0" w:after="0" w:line="240" w:lineRule="auto"/>
              <w:jc w:val="left"/>
            </w:pPr>
            <w:r>
              <w:rPr>
                <w:sz w:val="14"/>
              </w:rPr>
              <w:t>In-app / TBD</w:t>
            </w:r>
          </w:p>
        </w:tc>
        <w:tc>
          <w:tcPr>
            <w:tcW w:w="894" w:type="dxa"/>
            <w:vAlign w:val="center"/>
          </w:tcPr>
          <w:p w14:paraId="0E49EC36" wp14:textId="77777777">
            <w:pPr>
              <w:spacing w:before="0" w:after="0" w:line="240" w:lineRule="auto"/>
              <w:jc w:val="left"/>
            </w:pPr>
            <w:r>
              <w:rPr>
                <w:sz w:val="14"/>
              </w:rPr>
              <w:t>Confirmed step; channel TBD</w:t>
            </w:r>
          </w:p>
        </w:tc>
      </w:tr>
      <w:tr xmlns:wp14="http://schemas.microsoft.com/office/word/2010/wordml" w14:paraId="55525096" wp14:textId="77777777">
        <w:trPr>
          <w:cantSplit/>
        </w:trPr>
        <w:tc>
          <w:tcPr>
            <w:tcW w:w="786" w:type="dxa"/>
            <w:vAlign w:val="center"/>
          </w:tcPr>
          <w:p w14:paraId="0549AAFB" wp14:textId="77777777">
            <w:pPr>
              <w:spacing w:before="0" w:after="0" w:line="240" w:lineRule="auto"/>
              <w:jc w:val="left"/>
            </w:pPr>
            <w:r>
              <w:rPr>
                <w:sz w:val="14"/>
              </w:rPr>
              <w:t>NOT-004</w:t>
            </w:r>
          </w:p>
        </w:tc>
        <w:tc>
          <w:tcPr>
            <w:tcW w:w="1248" w:type="dxa"/>
            <w:vAlign w:val="center"/>
          </w:tcPr>
          <w:p w14:paraId="65C44D04" wp14:textId="77777777">
            <w:pPr>
              <w:spacing w:before="0" w:after="0" w:line="240" w:lineRule="auto"/>
              <w:jc w:val="left"/>
            </w:pPr>
            <w:r>
              <w:rPr>
                <w:sz w:val="14"/>
              </w:rPr>
              <w:t>Transfer</w:t>
            </w:r>
          </w:p>
        </w:tc>
        <w:tc>
          <w:tcPr>
            <w:tcW w:w="1338" w:type="dxa"/>
            <w:vAlign w:val="center"/>
          </w:tcPr>
          <w:p w14:paraId="1C8EEC4D" wp14:textId="77777777">
            <w:pPr>
              <w:spacing w:before="0" w:after="0" w:line="240" w:lineRule="auto"/>
              <w:jc w:val="left"/>
            </w:pPr>
            <w:r>
              <w:rPr>
                <w:sz w:val="14"/>
              </w:rPr>
              <w:t>Success</w:t>
            </w:r>
          </w:p>
        </w:tc>
        <w:tc>
          <w:tcPr>
            <w:tcW w:w="1784" w:type="dxa"/>
            <w:vAlign w:val="center"/>
          </w:tcPr>
          <w:p w14:paraId="47764CB6" wp14:textId="77777777">
            <w:pPr>
              <w:spacing w:before="0" w:after="0" w:line="240" w:lineRule="auto"/>
              <w:jc w:val="left"/>
            </w:pPr>
            <w:r>
              <w:rPr>
                <w:sz w:val="14"/>
              </w:rPr>
              <w:t>Customer</w:t>
            </w:r>
          </w:p>
        </w:tc>
        <w:tc>
          <w:tcPr>
            <w:tcW w:w="2854" w:type="dxa"/>
            <w:vAlign w:val="center"/>
          </w:tcPr>
          <w:p w14:paraId="04FE0616" wp14:textId="77777777">
            <w:pPr>
              <w:spacing w:before="0" w:after="0" w:line="240" w:lineRule="auto"/>
              <w:jc w:val="left"/>
            </w:pPr>
            <w:r>
              <w:rPr>
                <w:sz w:val="14"/>
              </w:rPr>
              <w:t>Simulated transfer outcome</w:t>
            </w:r>
          </w:p>
        </w:tc>
        <w:tc>
          <w:tcPr>
            <w:tcW w:w="1248" w:type="dxa"/>
            <w:vAlign w:val="center"/>
          </w:tcPr>
          <w:p w14:paraId="36ACB3DA" wp14:textId="77777777">
            <w:pPr>
              <w:spacing w:before="0" w:after="0" w:line="240" w:lineRule="auto"/>
              <w:jc w:val="left"/>
            </w:pPr>
            <w:r>
              <w:rPr>
                <w:sz w:val="14"/>
              </w:rPr>
              <w:t>In-app</w:t>
            </w:r>
          </w:p>
        </w:tc>
        <w:tc>
          <w:tcPr>
            <w:tcW w:w="894" w:type="dxa"/>
            <w:vAlign w:val="center"/>
          </w:tcPr>
          <w:p w14:paraId="6BF38868" wp14:textId="77777777">
            <w:pPr>
              <w:spacing w:before="0" w:after="0" w:line="240" w:lineRule="auto"/>
              <w:jc w:val="left"/>
            </w:pPr>
            <w:r>
              <w:rPr>
                <w:sz w:val="14"/>
              </w:rPr>
              <w:t>Expected</w:t>
            </w:r>
          </w:p>
        </w:tc>
      </w:tr>
      <w:tr xmlns:wp14="http://schemas.microsoft.com/office/word/2010/wordml" w14:paraId="0BCBCF80" wp14:textId="77777777">
        <w:trPr>
          <w:cantSplit/>
        </w:trPr>
        <w:tc>
          <w:tcPr>
            <w:tcW w:w="786" w:type="dxa"/>
            <w:vAlign w:val="center"/>
          </w:tcPr>
          <w:p w14:paraId="331B869C" wp14:textId="77777777">
            <w:pPr>
              <w:spacing w:before="0" w:after="0" w:line="240" w:lineRule="auto"/>
              <w:jc w:val="left"/>
            </w:pPr>
            <w:r>
              <w:rPr>
                <w:sz w:val="14"/>
              </w:rPr>
              <w:t>NOT-005</w:t>
            </w:r>
          </w:p>
        </w:tc>
        <w:tc>
          <w:tcPr>
            <w:tcW w:w="1248" w:type="dxa"/>
            <w:vAlign w:val="center"/>
          </w:tcPr>
          <w:p w14:paraId="495584D2" wp14:textId="77777777">
            <w:pPr>
              <w:spacing w:before="0" w:after="0" w:line="240" w:lineRule="auto"/>
              <w:jc w:val="left"/>
            </w:pPr>
            <w:r>
              <w:rPr>
                <w:sz w:val="14"/>
              </w:rPr>
              <w:t>Transfer</w:t>
            </w:r>
          </w:p>
        </w:tc>
        <w:tc>
          <w:tcPr>
            <w:tcW w:w="1338" w:type="dxa"/>
            <w:vAlign w:val="center"/>
          </w:tcPr>
          <w:p w14:paraId="1BC0512F" wp14:textId="77777777">
            <w:pPr>
              <w:spacing w:before="0" w:after="0" w:line="240" w:lineRule="auto"/>
              <w:jc w:val="left"/>
            </w:pPr>
            <w:r>
              <w:rPr>
                <w:sz w:val="14"/>
              </w:rPr>
              <w:t>Failure/hold</w:t>
            </w:r>
          </w:p>
        </w:tc>
        <w:tc>
          <w:tcPr>
            <w:tcW w:w="1784" w:type="dxa"/>
            <w:vAlign w:val="center"/>
          </w:tcPr>
          <w:p w14:paraId="4A2CFDDF" wp14:textId="77777777">
            <w:pPr>
              <w:spacing w:before="0" w:after="0" w:line="240" w:lineRule="auto"/>
              <w:jc w:val="left"/>
            </w:pPr>
            <w:r>
              <w:rPr>
                <w:sz w:val="14"/>
              </w:rPr>
              <w:t>Customer</w:t>
            </w:r>
          </w:p>
        </w:tc>
        <w:tc>
          <w:tcPr>
            <w:tcW w:w="2854" w:type="dxa"/>
            <w:vAlign w:val="center"/>
          </w:tcPr>
          <w:p w14:paraId="5776FD5D" wp14:textId="77777777">
            <w:pPr>
              <w:spacing w:before="0" w:after="0" w:line="240" w:lineRule="auto"/>
              <w:jc w:val="left"/>
            </w:pPr>
            <w:r>
              <w:rPr>
                <w:sz w:val="14"/>
              </w:rPr>
              <w:t>Clear outcome and recovery</w:t>
            </w:r>
          </w:p>
        </w:tc>
        <w:tc>
          <w:tcPr>
            <w:tcW w:w="1248" w:type="dxa"/>
            <w:vAlign w:val="center"/>
          </w:tcPr>
          <w:p w14:paraId="485618BF" wp14:textId="77777777">
            <w:pPr>
              <w:spacing w:before="0" w:after="0" w:line="240" w:lineRule="auto"/>
              <w:jc w:val="left"/>
            </w:pPr>
            <w:r>
              <w:rPr>
                <w:sz w:val="14"/>
              </w:rPr>
              <w:t>In-app</w:t>
            </w:r>
          </w:p>
        </w:tc>
        <w:tc>
          <w:tcPr>
            <w:tcW w:w="894" w:type="dxa"/>
            <w:vAlign w:val="center"/>
          </w:tcPr>
          <w:p w14:paraId="5121DD48" wp14:textId="77777777">
            <w:pPr>
              <w:spacing w:before="0" w:after="0" w:line="240" w:lineRule="auto"/>
              <w:jc w:val="left"/>
            </w:pPr>
            <w:r>
              <w:rPr>
                <w:sz w:val="14"/>
              </w:rPr>
              <w:t>Expected</w:t>
            </w:r>
          </w:p>
        </w:tc>
      </w:tr>
      <w:tr xmlns:wp14="http://schemas.microsoft.com/office/word/2010/wordml" w14:paraId="4C2B0F1A" wp14:textId="77777777">
        <w:trPr>
          <w:cantSplit/>
        </w:trPr>
        <w:tc>
          <w:tcPr>
            <w:tcW w:w="786" w:type="dxa"/>
            <w:vAlign w:val="center"/>
          </w:tcPr>
          <w:p w14:paraId="05DE4DD0" wp14:textId="77777777">
            <w:pPr>
              <w:spacing w:before="0" w:after="0" w:line="240" w:lineRule="auto"/>
              <w:jc w:val="left"/>
            </w:pPr>
            <w:r>
              <w:rPr>
                <w:sz w:val="14"/>
              </w:rPr>
              <w:t>NOT-006</w:t>
            </w:r>
          </w:p>
        </w:tc>
        <w:tc>
          <w:tcPr>
            <w:tcW w:w="1248" w:type="dxa"/>
            <w:vAlign w:val="center"/>
          </w:tcPr>
          <w:p w14:paraId="297C3763" wp14:textId="77777777">
            <w:pPr>
              <w:spacing w:before="0" w:after="0" w:line="240" w:lineRule="auto"/>
              <w:jc w:val="left"/>
            </w:pPr>
            <w:r>
              <w:rPr>
                <w:sz w:val="14"/>
              </w:rPr>
              <w:t>Fraud</w:t>
            </w:r>
          </w:p>
        </w:tc>
        <w:tc>
          <w:tcPr>
            <w:tcW w:w="1338" w:type="dxa"/>
            <w:vAlign w:val="center"/>
          </w:tcPr>
          <w:p w14:paraId="1AADCEB3" wp14:textId="77777777">
            <w:pPr>
              <w:spacing w:before="0" w:after="0" w:line="240" w:lineRule="auto"/>
              <w:jc w:val="left"/>
            </w:pPr>
            <w:r>
              <w:rPr>
                <w:sz w:val="14"/>
              </w:rPr>
              <w:t>High-risk hold</w:t>
            </w:r>
          </w:p>
        </w:tc>
        <w:tc>
          <w:tcPr>
            <w:tcW w:w="1784" w:type="dxa"/>
            <w:vAlign w:val="center"/>
          </w:tcPr>
          <w:p w14:paraId="614795DD" wp14:textId="77777777">
            <w:pPr>
              <w:spacing w:before="0" w:after="0" w:line="240" w:lineRule="auto"/>
              <w:jc w:val="left"/>
            </w:pPr>
            <w:r>
              <w:rPr>
                <w:sz w:val="14"/>
              </w:rPr>
              <w:t>Customer</w:t>
            </w:r>
          </w:p>
        </w:tc>
        <w:tc>
          <w:tcPr>
            <w:tcW w:w="2854" w:type="dxa"/>
            <w:vAlign w:val="center"/>
          </w:tcPr>
          <w:p w14:paraId="7D0CA627" wp14:textId="77777777">
            <w:pPr>
              <w:spacing w:before="0" w:after="0" w:line="240" w:lineRule="auto"/>
              <w:jc w:val="left"/>
            </w:pPr>
            <w:r>
              <w:rPr>
                <w:sz w:val="14"/>
              </w:rPr>
              <w:t>Explain hold/additional confirmation</w:t>
            </w:r>
          </w:p>
        </w:tc>
        <w:tc>
          <w:tcPr>
            <w:tcW w:w="1248" w:type="dxa"/>
            <w:vAlign w:val="center"/>
          </w:tcPr>
          <w:p w14:paraId="32353D24" wp14:textId="77777777">
            <w:pPr>
              <w:spacing w:before="0" w:after="0" w:line="240" w:lineRule="auto"/>
              <w:jc w:val="left"/>
            </w:pPr>
            <w:r>
              <w:rPr>
                <w:sz w:val="14"/>
              </w:rPr>
              <w:t>In-app</w:t>
            </w:r>
          </w:p>
        </w:tc>
        <w:tc>
          <w:tcPr>
            <w:tcW w:w="894" w:type="dxa"/>
            <w:vAlign w:val="center"/>
          </w:tcPr>
          <w:p w14:paraId="5979502D" wp14:textId="77777777">
            <w:pPr>
              <w:spacing w:before="0" w:after="0" w:line="240" w:lineRule="auto"/>
              <w:jc w:val="left"/>
            </w:pPr>
            <w:r>
              <w:rPr>
                <w:sz w:val="14"/>
              </w:rPr>
              <w:t>Confirmed; external channel TBD</w:t>
            </w:r>
          </w:p>
        </w:tc>
      </w:tr>
      <w:tr xmlns:wp14="http://schemas.microsoft.com/office/word/2010/wordml" w14:paraId="5F5E8325" wp14:textId="77777777">
        <w:trPr>
          <w:cantSplit/>
        </w:trPr>
        <w:tc>
          <w:tcPr>
            <w:tcW w:w="786" w:type="dxa"/>
            <w:vAlign w:val="center"/>
          </w:tcPr>
          <w:p w14:paraId="445BE2AD" wp14:textId="77777777">
            <w:pPr>
              <w:spacing w:before="0" w:after="0" w:line="240" w:lineRule="auto"/>
              <w:jc w:val="left"/>
            </w:pPr>
            <w:r>
              <w:rPr>
                <w:sz w:val="14"/>
              </w:rPr>
              <w:t>NOT-007</w:t>
            </w:r>
          </w:p>
        </w:tc>
        <w:tc>
          <w:tcPr>
            <w:tcW w:w="1248" w:type="dxa"/>
            <w:vAlign w:val="center"/>
          </w:tcPr>
          <w:p w14:paraId="20D9EEC7" wp14:textId="77777777">
            <w:pPr>
              <w:spacing w:before="0" w:after="0" w:line="240" w:lineRule="auto"/>
              <w:jc w:val="left"/>
            </w:pPr>
            <w:r>
              <w:rPr>
                <w:sz w:val="14"/>
              </w:rPr>
              <w:t>Schedule</w:t>
            </w:r>
          </w:p>
        </w:tc>
        <w:tc>
          <w:tcPr>
            <w:tcW w:w="1338" w:type="dxa"/>
            <w:vAlign w:val="center"/>
          </w:tcPr>
          <w:p w14:paraId="1F96A8DF" wp14:textId="77777777">
            <w:pPr>
              <w:spacing w:before="0" w:after="0" w:line="240" w:lineRule="auto"/>
              <w:jc w:val="left"/>
            </w:pPr>
            <w:r>
              <w:rPr>
                <w:sz w:val="14"/>
              </w:rPr>
              <w:t>Created/executed/failed</w:t>
            </w:r>
          </w:p>
        </w:tc>
        <w:tc>
          <w:tcPr>
            <w:tcW w:w="1784" w:type="dxa"/>
            <w:vAlign w:val="center"/>
          </w:tcPr>
          <w:p w14:paraId="01EB38FE" wp14:textId="77777777">
            <w:pPr>
              <w:spacing w:before="0" w:after="0" w:line="240" w:lineRule="auto"/>
              <w:jc w:val="left"/>
            </w:pPr>
            <w:r>
              <w:rPr>
                <w:sz w:val="14"/>
              </w:rPr>
              <w:t>Customer</w:t>
            </w:r>
          </w:p>
        </w:tc>
        <w:tc>
          <w:tcPr>
            <w:tcW w:w="2854" w:type="dxa"/>
            <w:vAlign w:val="center"/>
          </w:tcPr>
          <w:p w14:paraId="3C514B8F" wp14:textId="77777777">
            <w:pPr>
              <w:spacing w:before="0" w:after="0" w:line="240" w:lineRule="auto"/>
              <w:jc w:val="left"/>
            </w:pPr>
            <w:r>
              <w:rPr>
                <w:sz w:val="14"/>
              </w:rPr>
              <w:t>Communicate schedule outcome</w:t>
            </w:r>
          </w:p>
        </w:tc>
        <w:tc>
          <w:tcPr>
            <w:tcW w:w="1248" w:type="dxa"/>
            <w:vAlign w:val="center"/>
          </w:tcPr>
          <w:p w14:paraId="78A05DC5" wp14:textId="77777777">
            <w:pPr>
              <w:spacing w:before="0" w:after="0" w:line="240" w:lineRule="auto"/>
              <w:jc w:val="left"/>
            </w:pPr>
            <w:r>
              <w:rPr>
                <w:sz w:val="14"/>
              </w:rPr>
              <w:t>TBD</w:t>
            </w:r>
          </w:p>
        </w:tc>
        <w:tc>
          <w:tcPr>
            <w:tcW w:w="894" w:type="dxa"/>
            <w:vAlign w:val="center"/>
          </w:tcPr>
          <w:p w14:paraId="1EA8BE20" wp14:textId="77777777">
            <w:pPr>
              <w:spacing w:before="0" w:after="0" w:line="240" w:lineRule="auto"/>
              <w:jc w:val="left"/>
            </w:pPr>
            <w:r>
              <w:rPr>
                <w:sz w:val="14"/>
              </w:rPr>
              <w:t>TBD</w:t>
            </w:r>
          </w:p>
        </w:tc>
      </w:tr>
      <w:tr xmlns:wp14="http://schemas.microsoft.com/office/word/2010/wordml" w14:paraId="3D539471" wp14:textId="77777777">
        <w:trPr>
          <w:cantSplit/>
        </w:trPr>
        <w:tc>
          <w:tcPr>
            <w:tcW w:w="786" w:type="dxa"/>
            <w:vAlign w:val="center"/>
          </w:tcPr>
          <w:p w14:paraId="2CFAEDFA" wp14:textId="77777777">
            <w:pPr>
              <w:spacing w:before="0" w:after="0" w:line="240" w:lineRule="auto"/>
              <w:jc w:val="left"/>
            </w:pPr>
            <w:r>
              <w:rPr>
                <w:sz w:val="14"/>
              </w:rPr>
              <w:t>NOT-008</w:t>
            </w:r>
          </w:p>
        </w:tc>
        <w:tc>
          <w:tcPr>
            <w:tcW w:w="1248" w:type="dxa"/>
            <w:vAlign w:val="center"/>
          </w:tcPr>
          <w:p w14:paraId="7BA44944" wp14:textId="77777777">
            <w:pPr>
              <w:spacing w:before="0" w:after="0" w:line="240" w:lineRule="auto"/>
              <w:jc w:val="left"/>
            </w:pPr>
            <w:r>
              <w:rPr>
                <w:sz w:val="14"/>
              </w:rPr>
              <w:t>Loan</w:t>
            </w:r>
          </w:p>
        </w:tc>
        <w:tc>
          <w:tcPr>
            <w:tcW w:w="1338" w:type="dxa"/>
            <w:vAlign w:val="center"/>
          </w:tcPr>
          <w:p w14:paraId="6296C5E5" wp14:textId="77777777">
            <w:pPr>
              <w:spacing w:before="0" w:after="0" w:line="240" w:lineRule="auto"/>
              <w:jc w:val="left"/>
            </w:pPr>
            <w:r>
              <w:rPr>
                <w:sz w:val="14"/>
              </w:rPr>
              <w:t>Submission</w:t>
            </w:r>
          </w:p>
        </w:tc>
        <w:tc>
          <w:tcPr>
            <w:tcW w:w="1784" w:type="dxa"/>
            <w:vAlign w:val="center"/>
          </w:tcPr>
          <w:p w14:paraId="460E5126" wp14:textId="77777777">
            <w:pPr>
              <w:spacing w:before="0" w:after="0" w:line="240" w:lineRule="auto"/>
              <w:jc w:val="left"/>
            </w:pPr>
            <w:r>
              <w:rPr>
                <w:sz w:val="14"/>
              </w:rPr>
              <w:t>Customer</w:t>
            </w:r>
          </w:p>
        </w:tc>
        <w:tc>
          <w:tcPr>
            <w:tcW w:w="2854" w:type="dxa"/>
            <w:vAlign w:val="center"/>
          </w:tcPr>
          <w:p w14:paraId="221E6B25" wp14:textId="77777777">
            <w:pPr>
              <w:spacing w:before="0" w:after="0" w:line="240" w:lineRule="auto"/>
              <w:jc w:val="left"/>
            </w:pPr>
            <w:r>
              <w:rPr>
                <w:sz w:val="14"/>
              </w:rPr>
              <w:t>Application received/status</w:t>
            </w:r>
          </w:p>
        </w:tc>
        <w:tc>
          <w:tcPr>
            <w:tcW w:w="1248" w:type="dxa"/>
            <w:vAlign w:val="center"/>
          </w:tcPr>
          <w:p w14:paraId="01999A8A" wp14:textId="77777777">
            <w:pPr>
              <w:spacing w:before="0" w:after="0" w:line="240" w:lineRule="auto"/>
              <w:jc w:val="left"/>
            </w:pPr>
            <w:r>
              <w:rPr>
                <w:sz w:val="14"/>
              </w:rPr>
              <w:t>TBD</w:t>
            </w:r>
          </w:p>
        </w:tc>
        <w:tc>
          <w:tcPr>
            <w:tcW w:w="894" w:type="dxa"/>
            <w:vAlign w:val="center"/>
          </w:tcPr>
          <w:p w14:paraId="65EC27A1" wp14:textId="77777777">
            <w:pPr>
              <w:spacing w:before="0" w:after="0" w:line="240" w:lineRule="auto"/>
              <w:jc w:val="left"/>
            </w:pPr>
            <w:r>
              <w:rPr>
                <w:sz w:val="14"/>
              </w:rPr>
              <w:t>TBD</w:t>
            </w:r>
          </w:p>
        </w:tc>
      </w:tr>
      <w:tr xmlns:wp14="http://schemas.microsoft.com/office/word/2010/wordml" w14:paraId="2A06BF2D" wp14:textId="77777777">
        <w:trPr>
          <w:cantSplit/>
        </w:trPr>
        <w:tc>
          <w:tcPr>
            <w:tcW w:w="786" w:type="dxa"/>
            <w:vAlign w:val="center"/>
          </w:tcPr>
          <w:p w14:paraId="7514EB09" wp14:textId="77777777">
            <w:pPr>
              <w:spacing w:before="0" w:after="0" w:line="240" w:lineRule="auto"/>
              <w:jc w:val="left"/>
            </w:pPr>
            <w:r>
              <w:rPr>
                <w:sz w:val="14"/>
              </w:rPr>
              <w:t>NOT-009</w:t>
            </w:r>
          </w:p>
        </w:tc>
        <w:tc>
          <w:tcPr>
            <w:tcW w:w="1248" w:type="dxa"/>
            <w:vAlign w:val="center"/>
          </w:tcPr>
          <w:p w14:paraId="6026BF38" wp14:textId="77777777">
            <w:pPr>
              <w:spacing w:before="0" w:after="0" w:line="240" w:lineRule="auto"/>
              <w:jc w:val="left"/>
            </w:pPr>
            <w:r>
              <w:rPr>
                <w:sz w:val="14"/>
              </w:rPr>
              <w:t>Loan</w:t>
            </w:r>
          </w:p>
        </w:tc>
        <w:tc>
          <w:tcPr>
            <w:tcW w:w="1338" w:type="dxa"/>
            <w:vAlign w:val="center"/>
          </w:tcPr>
          <w:p w14:paraId="180A19B3" wp14:textId="77777777">
            <w:pPr>
              <w:spacing w:before="0" w:after="0" w:line="240" w:lineRule="auto"/>
              <w:jc w:val="left"/>
            </w:pPr>
            <w:r>
              <w:rPr>
                <w:sz w:val="14"/>
              </w:rPr>
              <w:t>Approval/rejection</w:t>
            </w:r>
          </w:p>
        </w:tc>
        <w:tc>
          <w:tcPr>
            <w:tcW w:w="1784" w:type="dxa"/>
            <w:vAlign w:val="center"/>
          </w:tcPr>
          <w:p w14:paraId="130EE22E" wp14:textId="77777777">
            <w:pPr>
              <w:spacing w:before="0" w:after="0" w:line="240" w:lineRule="auto"/>
              <w:jc w:val="left"/>
            </w:pPr>
            <w:r>
              <w:rPr>
                <w:sz w:val="14"/>
              </w:rPr>
              <w:t>Customer</w:t>
            </w:r>
          </w:p>
        </w:tc>
        <w:tc>
          <w:tcPr>
            <w:tcW w:w="2854" w:type="dxa"/>
            <w:vAlign w:val="center"/>
          </w:tcPr>
          <w:p w14:paraId="68BC0872" wp14:textId="77777777">
            <w:pPr>
              <w:spacing w:before="0" w:after="0" w:line="240" w:lineRule="auto"/>
              <w:jc w:val="left"/>
            </w:pPr>
            <w:r>
              <w:rPr>
                <w:sz w:val="14"/>
              </w:rPr>
              <w:t>Decision communicated</w:t>
            </w:r>
          </w:p>
        </w:tc>
        <w:tc>
          <w:tcPr>
            <w:tcW w:w="1248" w:type="dxa"/>
            <w:vAlign w:val="center"/>
          </w:tcPr>
          <w:p w14:paraId="4C962F90" wp14:textId="77777777">
            <w:pPr>
              <w:spacing w:before="0" w:after="0" w:line="240" w:lineRule="auto"/>
              <w:jc w:val="left"/>
            </w:pPr>
            <w:r>
              <w:rPr>
                <w:sz w:val="14"/>
              </w:rPr>
              <w:t>TBD</w:t>
            </w:r>
          </w:p>
        </w:tc>
        <w:tc>
          <w:tcPr>
            <w:tcW w:w="894" w:type="dxa"/>
            <w:vAlign w:val="center"/>
          </w:tcPr>
          <w:p w14:paraId="096105B3" wp14:textId="77777777">
            <w:pPr>
              <w:spacing w:before="0" w:after="0" w:line="240" w:lineRule="auto"/>
              <w:jc w:val="left"/>
            </w:pPr>
            <w:r>
              <w:rPr>
                <w:sz w:val="14"/>
              </w:rPr>
              <w:t>TBD</w:t>
            </w:r>
          </w:p>
        </w:tc>
      </w:tr>
      <w:tr xmlns:wp14="http://schemas.microsoft.com/office/word/2010/wordml" w14:paraId="7F787A90" wp14:textId="77777777">
        <w:trPr>
          <w:cantSplit/>
        </w:trPr>
        <w:tc>
          <w:tcPr>
            <w:tcW w:w="786" w:type="dxa"/>
            <w:vAlign w:val="center"/>
          </w:tcPr>
          <w:p w14:paraId="62491D18" wp14:textId="77777777">
            <w:pPr>
              <w:spacing w:before="0" w:after="0" w:line="240" w:lineRule="auto"/>
              <w:jc w:val="left"/>
            </w:pPr>
            <w:r>
              <w:rPr>
                <w:sz w:val="14"/>
              </w:rPr>
              <w:t>NOT-010</w:t>
            </w:r>
          </w:p>
        </w:tc>
        <w:tc>
          <w:tcPr>
            <w:tcW w:w="1248" w:type="dxa"/>
            <w:vAlign w:val="center"/>
          </w:tcPr>
          <w:p w14:paraId="05EABB30" wp14:textId="77777777">
            <w:pPr>
              <w:spacing w:before="0" w:after="0" w:line="240" w:lineRule="auto"/>
              <w:jc w:val="left"/>
            </w:pPr>
            <w:r>
              <w:rPr>
                <w:sz w:val="14"/>
              </w:rPr>
              <w:t>KYC</w:t>
            </w:r>
          </w:p>
        </w:tc>
        <w:tc>
          <w:tcPr>
            <w:tcW w:w="1338" w:type="dxa"/>
            <w:vAlign w:val="center"/>
          </w:tcPr>
          <w:p w14:paraId="005ABC25" wp14:textId="77777777">
            <w:pPr>
              <w:spacing w:before="0" w:after="0" w:line="240" w:lineRule="auto"/>
              <w:jc w:val="left"/>
            </w:pPr>
            <w:r>
              <w:rPr>
                <w:sz w:val="14"/>
              </w:rPr>
              <w:t>Mismatch</w:t>
            </w:r>
          </w:p>
        </w:tc>
        <w:tc>
          <w:tcPr>
            <w:tcW w:w="1784" w:type="dxa"/>
            <w:vAlign w:val="center"/>
          </w:tcPr>
          <w:p w14:paraId="3B114960" wp14:textId="77777777">
            <w:pPr>
              <w:spacing w:before="0" w:after="0" w:line="240" w:lineRule="auto"/>
              <w:jc w:val="left"/>
            </w:pPr>
            <w:r>
              <w:rPr>
                <w:sz w:val="14"/>
              </w:rPr>
              <w:t>Customer/reviewer TBD</w:t>
            </w:r>
          </w:p>
        </w:tc>
        <w:tc>
          <w:tcPr>
            <w:tcW w:w="2854" w:type="dxa"/>
            <w:vAlign w:val="center"/>
          </w:tcPr>
          <w:p w14:paraId="614E34C0" wp14:textId="77777777">
            <w:pPr>
              <w:spacing w:before="0" w:after="0" w:line="240" w:lineRule="auto"/>
              <w:jc w:val="left"/>
            </w:pPr>
            <w:r>
              <w:rPr>
                <w:sz w:val="14"/>
              </w:rPr>
              <w:t>Review required</w:t>
            </w:r>
          </w:p>
        </w:tc>
        <w:tc>
          <w:tcPr>
            <w:tcW w:w="1248" w:type="dxa"/>
            <w:vAlign w:val="center"/>
          </w:tcPr>
          <w:p w14:paraId="26B32B13" wp14:textId="77777777">
            <w:pPr>
              <w:spacing w:before="0" w:after="0" w:line="240" w:lineRule="auto"/>
              <w:jc w:val="left"/>
            </w:pPr>
            <w:r>
              <w:rPr>
                <w:sz w:val="14"/>
              </w:rPr>
              <w:t>TBD</w:t>
            </w:r>
          </w:p>
        </w:tc>
        <w:tc>
          <w:tcPr>
            <w:tcW w:w="894" w:type="dxa"/>
            <w:vAlign w:val="center"/>
          </w:tcPr>
          <w:p w14:paraId="72D6E61D" wp14:textId="77777777">
            <w:pPr>
              <w:spacing w:before="0" w:after="0" w:line="240" w:lineRule="auto"/>
              <w:jc w:val="left"/>
            </w:pPr>
            <w:r>
              <w:rPr>
                <w:sz w:val="14"/>
              </w:rPr>
              <w:t>TBD</w:t>
            </w:r>
          </w:p>
        </w:tc>
      </w:tr>
      <w:tr xmlns:wp14="http://schemas.microsoft.com/office/word/2010/wordml" w14:paraId="3E70F866" wp14:textId="77777777">
        <w:trPr>
          <w:cantSplit/>
        </w:trPr>
        <w:tc>
          <w:tcPr>
            <w:tcW w:w="786" w:type="dxa"/>
            <w:vAlign w:val="center"/>
          </w:tcPr>
          <w:p w14:paraId="28AE206C" wp14:textId="77777777">
            <w:pPr>
              <w:spacing w:before="0" w:after="0" w:line="240" w:lineRule="auto"/>
              <w:jc w:val="left"/>
            </w:pPr>
            <w:r>
              <w:rPr>
                <w:sz w:val="14"/>
              </w:rPr>
              <w:t>NOT-011</w:t>
            </w:r>
          </w:p>
        </w:tc>
        <w:tc>
          <w:tcPr>
            <w:tcW w:w="1248" w:type="dxa"/>
            <w:vAlign w:val="center"/>
          </w:tcPr>
          <w:p w14:paraId="01D6686F" wp14:textId="77777777">
            <w:pPr>
              <w:spacing w:before="0" w:after="0" w:line="240" w:lineRule="auto"/>
              <w:jc w:val="left"/>
            </w:pPr>
            <w:r>
              <w:rPr>
                <w:sz w:val="14"/>
              </w:rPr>
              <w:t>Security</w:t>
            </w:r>
          </w:p>
        </w:tc>
        <w:tc>
          <w:tcPr>
            <w:tcW w:w="1338" w:type="dxa"/>
            <w:vAlign w:val="center"/>
          </w:tcPr>
          <w:p w14:paraId="6DB2C8E1" wp14:textId="77777777">
            <w:pPr>
              <w:spacing w:before="0" w:after="0" w:line="240" w:lineRule="auto"/>
              <w:jc w:val="left"/>
            </w:pPr>
            <w:r>
              <w:rPr>
                <w:sz w:val="14"/>
              </w:rPr>
              <w:t>Session timeout/expiry</w:t>
            </w:r>
          </w:p>
        </w:tc>
        <w:tc>
          <w:tcPr>
            <w:tcW w:w="1784" w:type="dxa"/>
            <w:vAlign w:val="center"/>
          </w:tcPr>
          <w:p w14:paraId="159A6237" wp14:textId="77777777">
            <w:pPr>
              <w:spacing w:before="0" w:after="0" w:line="240" w:lineRule="auto"/>
              <w:jc w:val="left"/>
            </w:pPr>
            <w:r>
              <w:rPr>
                <w:sz w:val="14"/>
              </w:rPr>
              <w:t>Current user</w:t>
            </w:r>
          </w:p>
        </w:tc>
        <w:tc>
          <w:tcPr>
            <w:tcW w:w="2854" w:type="dxa"/>
            <w:vAlign w:val="center"/>
          </w:tcPr>
          <w:p w14:paraId="3A00CC51" wp14:textId="77777777">
            <w:pPr>
              <w:spacing w:before="0" w:after="0" w:line="240" w:lineRule="auto"/>
              <w:jc w:val="left"/>
            </w:pPr>
            <w:r>
              <w:rPr>
                <w:sz w:val="14"/>
              </w:rPr>
              <w:t>Warn and require authentication</w:t>
            </w:r>
          </w:p>
        </w:tc>
        <w:tc>
          <w:tcPr>
            <w:tcW w:w="1248" w:type="dxa"/>
            <w:vAlign w:val="center"/>
          </w:tcPr>
          <w:p w14:paraId="3D1F8771" wp14:textId="77777777">
            <w:pPr>
              <w:spacing w:before="0" w:after="0" w:line="240" w:lineRule="auto"/>
              <w:jc w:val="left"/>
            </w:pPr>
            <w:r>
              <w:rPr>
                <w:sz w:val="14"/>
              </w:rPr>
              <w:t>In-app</w:t>
            </w:r>
          </w:p>
        </w:tc>
        <w:tc>
          <w:tcPr>
            <w:tcW w:w="894" w:type="dxa"/>
            <w:vAlign w:val="center"/>
          </w:tcPr>
          <w:p w14:paraId="45566646" wp14:textId="77777777">
            <w:pPr>
              <w:spacing w:before="0" w:after="0" w:line="240" w:lineRule="auto"/>
              <w:jc w:val="left"/>
            </w:pPr>
            <w:r>
              <w:rPr>
                <w:sz w:val="14"/>
              </w:rPr>
              <w:t>Confirmed</w:t>
            </w:r>
          </w:p>
        </w:tc>
      </w:tr>
      <w:tr xmlns:wp14="http://schemas.microsoft.com/office/word/2010/wordml" w14:paraId="23DB2D57" wp14:textId="77777777">
        <w:trPr>
          <w:cantSplit/>
        </w:trPr>
        <w:tc>
          <w:tcPr>
            <w:tcW w:w="786" w:type="dxa"/>
            <w:vAlign w:val="center"/>
          </w:tcPr>
          <w:p w14:paraId="092D49A1" wp14:textId="77777777">
            <w:pPr>
              <w:spacing w:before="0" w:after="0" w:line="240" w:lineRule="auto"/>
              <w:jc w:val="left"/>
            </w:pPr>
            <w:r>
              <w:rPr>
                <w:sz w:val="14"/>
              </w:rPr>
              <w:t>NOT-012</w:t>
            </w:r>
          </w:p>
        </w:tc>
        <w:tc>
          <w:tcPr>
            <w:tcW w:w="1248" w:type="dxa"/>
            <w:vAlign w:val="center"/>
          </w:tcPr>
          <w:p w14:paraId="780E5D9B" wp14:textId="77777777">
            <w:pPr>
              <w:spacing w:before="0" w:after="0" w:line="240" w:lineRule="auto"/>
              <w:jc w:val="left"/>
            </w:pPr>
            <w:r>
              <w:rPr>
                <w:sz w:val="14"/>
              </w:rPr>
              <w:t>Admin</w:t>
            </w:r>
          </w:p>
        </w:tc>
        <w:tc>
          <w:tcPr>
            <w:tcW w:w="1338" w:type="dxa"/>
            <w:vAlign w:val="center"/>
          </w:tcPr>
          <w:p w14:paraId="45485F80" wp14:textId="77777777">
            <w:pPr>
              <w:spacing w:before="0" w:after="0" w:line="240" w:lineRule="auto"/>
              <w:jc w:val="left"/>
            </w:pPr>
            <w:r>
              <w:rPr>
                <w:sz w:val="14"/>
              </w:rPr>
              <w:t>Approval/rejection</w:t>
            </w:r>
          </w:p>
        </w:tc>
        <w:tc>
          <w:tcPr>
            <w:tcW w:w="1784" w:type="dxa"/>
            <w:vAlign w:val="center"/>
          </w:tcPr>
          <w:p w14:paraId="2D81F46A" wp14:textId="77777777">
            <w:pPr>
              <w:spacing w:before="0" w:after="0" w:line="240" w:lineRule="auto"/>
              <w:jc w:val="left"/>
            </w:pPr>
            <w:r>
              <w:rPr>
                <w:sz w:val="14"/>
              </w:rPr>
              <w:t>Affected user; admin</w:t>
            </w:r>
          </w:p>
        </w:tc>
        <w:tc>
          <w:tcPr>
            <w:tcW w:w="2854" w:type="dxa"/>
            <w:vAlign w:val="center"/>
          </w:tcPr>
          <w:p w14:paraId="7DAC1F09" wp14:textId="77777777">
            <w:pPr>
              <w:spacing w:before="0" w:after="0" w:line="240" w:lineRule="auto"/>
              <w:jc w:val="left"/>
            </w:pPr>
            <w:r>
              <w:rPr>
                <w:sz w:val="14"/>
              </w:rPr>
              <w:t>Decision/outcome communicated</w:t>
            </w:r>
          </w:p>
        </w:tc>
        <w:tc>
          <w:tcPr>
            <w:tcW w:w="1248" w:type="dxa"/>
            <w:vAlign w:val="center"/>
          </w:tcPr>
          <w:p w14:paraId="0D57645D" wp14:textId="77777777">
            <w:pPr>
              <w:spacing w:before="0" w:after="0" w:line="240" w:lineRule="auto"/>
              <w:jc w:val="left"/>
            </w:pPr>
            <w:r>
              <w:rPr>
                <w:sz w:val="14"/>
              </w:rPr>
              <w:t>TBD</w:t>
            </w:r>
          </w:p>
        </w:tc>
        <w:tc>
          <w:tcPr>
            <w:tcW w:w="894" w:type="dxa"/>
            <w:vAlign w:val="center"/>
          </w:tcPr>
          <w:p w14:paraId="6E7A151F" wp14:textId="77777777">
            <w:pPr>
              <w:spacing w:before="0" w:after="0" w:line="240" w:lineRule="auto"/>
              <w:jc w:val="left"/>
            </w:pPr>
            <w:r>
              <w:rPr>
                <w:sz w:val="14"/>
              </w:rPr>
              <w:t>TBD</w:t>
            </w:r>
          </w:p>
        </w:tc>
      </w:tr>
    </w:tbl>
    <w:p xmlns:wp14="http://schemas.microsoft.com/office/word/2010/wordml" w14:paraId="5229E516" wp14:textId="77777777">
      <w:pPr>
        <w:pStyle w:val="Heading1"/>
        <w:spacing w:before="0" w:after="80" w:line="240" w:lineRule="auto"/>
      </w:pPr>
      <w:r>
        <w:t>22. Product Security Requirements</w:t>
      </w:r>
    </w:p>
    <w:p xmlns:wp14="http://schemas.microsoft.com/office/word/2010/wordml" w14:paraId="30C4BBCE" wp14:textId="77777777">
      <w:pPr>
        <w:pStyle w:val="ListBullet"/>
        <w:spacing w:before="0" w:after="20" w:line="240" w:lineRule="auto"/>
      </w:pPr>
      <w:r>
        <w:t>Authentication is required for customer banking functionality.</w:t>
      </w:r>
    </w:p>
    <w:p xmlns:wp14="http://schemas.microsoft.com/office/word/2010/wordml" w14:paraId="0F1DE413" wp14:textId="77777777">
      <w:pPr>
        <w:pStyle w:val="ListBullet"/>
        <w:spacing w:before="0" w:after="20" w:line="240" w:lineRule="auto"/>
      </w:pPr>
      <w:r>
        <w:t>Authorization must follow role permissions.</w:t>
      </w:r>
    </w:p>
    <w:p xmlns:wp14="http://schemas.microsoft.com/office/word/2010/wordml" w14:paraId="2DC65CBF" wp14:textId="77777777">
      <w:pPr>
        <w:pStyle w:val="ListBullet"/>
        <w:spacing w:before="0" w:after="20" w:line="240" w:lineRule="auto"/>
      </w:pPr>
      <w:r>
        <w:t>Five-minute inactivity timeout is a confirmed product requirement.</w:t>
      </w:r>
    </w:p>
    <w:p xmlns:wp14="http://schemas.microsoft.com/office/word/2010/wordml" w14:paraId="28C4C770" wp14:textId="77777777">
      <w:pPr>
        <w:pStyle w:val="ListBullet"/>
        <w:spacing w:before="0" w:after="20" w:line="240" w:lineRule="auto"/>
      </w:pPr>
      <w:r>
        <w:t>Transfer confirmation and OTP are explicit product controls.</w:t>
      </w:r>
    </w:p>
    <w:p xmlns:wp14="http://schemas.microsoft.com/office/word/2010/wordml" w14:paraId="4EDFC3DF" wp14:textId="77777777">
      <w:pPr>
        <w:pStyle w:val="ListBullet"/>
        <w:spacing w:before="0" w:after="20" w:line="240" w:lineRule="auto"/>
      </w:pPr>
      <w:r>
        <w:t>Sensitive account information, password input and KYC information must be handled and displayed appropriately.</w:t>
      </w:r>
    </w:p>
    <w:p xmlns:wp14="http://schemas.microsoft.com/office/word/2010/wordml" w14:paraId="1DE3C8FF" wp14:textId="77777777">
      <w:pPr>
        <w:pStyle w:val="ListBullet"/>
        <w:spacing w:before="0" w:after="20" w:line="240" w:lineRule="auto"/>
      </w:pPr>
      <w:r>
        <w:t>High-risk transactions require additional confirmation.</w:t>
      </w:r>
    </w:p>
    <w:p xmlns:wp14="http://schemas.microsoft.com/office/word/2010/wordml" w14:paraId="61AAA93C" wp14:textId="77777777">
      <w:pPr>
        <w:pStyle w:val="ListBullet"/>
        <w:spacing w:before="0" w:after="20" w:line="240" w:lineRule="auto"/>
      </w:pPr>
      <w:r>
        <w:t>AI must not independently execute financial transactions.</w:t>
      </w:r>
    </w:p>
    <w:p xmlns:wp14="http://schemas.microsoft.com/office/word/2010/wordml" w14:paraId="54179E59" wp14:textId="77777777">
      <w:pPr>
        <w:pStyle w:val="ListBullet"/>
        <w:spacing w:before="0" w:after="20" w:line="240" w:lineRule="auto"/>
      </w:pPr>
      <w:r>
        <w:t>Banking Assistant must remain read-only.</w:t>
      </w:r>
    </w:p>
    <w:p xmlns:wp14="http://schemas.microsoft.com/office/word/2010/wordml" w14:paraId="1436DE74" wp14:textId="77777777">
      <w:pPr>
        <w:pStyle w:val="ListBullet"/>
        <w:spacing w:before="0" w:after="20" w:line="240" w:lineRule="auto"/>
      </w:pPr>
      <w:r>
        <w:t>Expired sessions cannot perform protected actions.</w:t>
      </w:r>
    </w:p>
    <w:tbl>
      <w:tblPr>
        <w:tblStyle w:val="TableGrid"/>
        <w:tblW w:w="10152" w:type="dxa"/>
        <w:tblLook w:val="04A0" w:firstRow="1" w:lastRow="0" w:firstColumn="1" w:lastColumn="0" w:noHBand="0" w:noVBand="1"/>
        <w:jc w:val="left"/>
        <w:tblLayout w:type="fixed"/>
      </w:tblPr>
      <w:tblGrid>
        <w:gridCol w:w="10152"/>
      </w:tblGrid>
      <w:tr xmlns:wp14="http://schemas.microsoft.com/office/word/2010/wordml" w14:paraId="7F40D5E7" wp14:textId="77777777">
        <w:tc>
          <w:tcPr>
            <w:tcW w:w="10152" w:type="dxa"/>
            <w:shd w:fill="EAF2F8"/>
            <w:vAlign w:val="center"/>
          </w:tcPr>
          <w:p w14:paraId="53296F52" wp14:textId="77777777">
            <w:pPr>
              <w:spacing w:before="0" w:after="0" w:line="240" w:lineRule="auto"/>
              <w:jc w:val="left"/>
            </w:pPr>
            <w:r>
              <w:rPr>
                <w:b/>
              </w:rPr>
              <w:t xml:space="preserve">Scope Boundary: </w:t>
            </w:r>
            <w:r>
              <w:t>This section defines product behavior only. Authentication standards, cryptographic details, token architecture and infrastructure controls belong in technical security documentation.</w:t>
            </w:r>
          </w:p>
        </w:tc>
      </w:tr>
    </w:tbl>
    <w:p xmlns:wp14="http://schemas.microsoft.com/office/word/2010/wordml" w14:paraId="2838BF05" wp14:textId="77777777">
      <w:pPr>
        <w:pStyle w:val="Heading1"/>
        <w:spacing w:before="0" w:after="80" w:line="240" w:lineRule="auto"/>
      </w:pPr>
      <w:r>
        <w:t>23. Accessibility Requirements</w:t>
      </w:r>
    </w:p>
    <w:tbl>
      <w:tblPr>
        <w:tblStyle w:val="TableGrid"/>
        <w:tblW w:w="10152" w:type="dxa"/>
        <w:tblLook w:val="04A0" w:firstRow="1" w:lastRow="0" w:firstColumn="1" w:lastColumn="0" w:noHBand="0" w:noVBand="1"/>
        <w:jc w:val="left"/>
        <w:tblLayout w:type="fixed"/>
      </w:tblPr>
      <w:tblGrid>
        <w:gridCol w:w="2256"/>
        <w:gridCol w:w="6015"/>
        <w:gridCol w:w="1881"/>
      </w:tblGrid>
      <w:tr xmlns:wp14="http://schemas.microsoft.com/office/word/2010/wordml" w14:paraId="09FD116D" wp14:textId="77777777">
        <w:trPr>
          <w:tblHeader w:val="true"/>
          <w:tblHeader w:val="true"/>
          <w:tblHeader w:val="true"/>
        </w:trPr>
        <w:tc>
          <w:tcPr>
            <w:tcW w:w="2256" w:type="dxa"/>
            <w:shd w:fill="DCEAF7"/>
            <w:vAlign w:val="center"/>
          </w:tcPr>
          <w:p w14:paraId="636423D1" wp14:textId="77777777">
            <w:pPr>
              <w:spacing w:before="0" w:after="0" w:line="240" w:lineRule="auto"/>
              <w:jc w:val="left"/>
            </w:pPr>
            <w:r>
              <w:rPr>
                <w:b/>
                <w:sz w:val="16"/>
              </w:rPr>
              <w:t>Area</w:t>
            </w:r>
          </w:p>
        </w:tc>
        <w:tc>
          <w:tcPr>
            <w:tcW w:w="6015" w:type="dxa"/>
            <w:shd w:fill="DCEAF7"/>
            <w:vAlign w:val="center"/>
          </w:tcPr>
          <w:p w14:paraId="612123E1" wp14:textId="77777777">
            <w:pPr>
              <w:spacing w:before="0" w:after="0" w:line="240" w:lineRule="auto"/>
              <w:jc w:val="left"/>
            </w:pPr>
            <w:r>
              <w:rPr>
                <w:b/>
                <w:sz w:val="16"/>
              </w:rPr>
              <w:t>Expectation</w:t>
            </w:r>
          </w:p>
        </w:tc>
        <w:tc>
          <w:tcPr>
            <w:tcW w:w="1881" w:type="dxa"/>
            <w:shd w:fill="DCEAF7"/>
            <w:vAlign w:val="center"/>
          </w:tcPr>
          <w:p w14:paraId="4A064D3D" wp14:textId="77777777">
            <w:pPr>
              <w:spacing w:before="0" w:after="0" w:line="240" w:lineRule="auto"/>
              <w:jc w:val="left"/>
            </w:pPr>
            <w:r>
              <w:rPr>
                <w:b/>
                <w:sz w:val="16"/>
              </w:rPr>
              <w:t>Status</w:t>
            </w:r>
          </w:p>
        </w:tc>
      </w:tr>
      <w:tr xmlns:wp14="http://schemas.microsoft.com/office/word/2010/wordml" w14:paraId="2B274286" wp14:textId="77777777">
        <w:trPr>
          <w:cantSplit/>
        </w:trPr>
        <w:tc>
          <w:tcPr>
            <w:tcW w:w="2256" w:type="dxa"/>
            <w:vAlign w:val="center"/>
          </w:tcPr>
          <w:p w14:paraId="2ABE31D2" wp14:textId="77777777">
            <w:pPr>
              <w:spacing w:before="0" w:after="0" w:line="240" w:lineRule="auto"/>
              <w:jc w:val="left"/>
            </w:pPr>
            <w:r>
              <w:rPr>
                <w:sz w:val="16"/>
              </w:rPr>
              <w:t>Keyboard navigation</w:t>
            </w:r>
          </w:p>
        </w:tc>
        <w:tc>
          <w:tcPr>
            <w:tcW w:w="6015" w:type="dxa"/>
            <w:vAlign w:val="center"/>
          </w:tcPr>
          <w:p w14:paraId="74F29FCB" wp14:textId="77777777">
            <w:pPr>
              <w:spacing w:before="0" w:after="0" w:line="240" w:lineRule="auto"/>
              <w:jc w:val="left"/>
            </w:pPr>
            <w:r>
              <w:rPr>
                <w:sz w:val="16"/>
              </w:rPr>
              <w:t>Core journeys should be usable without requiring pointer-only interaction.</w:t>
            </w:r>
          </w:p>
        </w:tc>
        <w:tc>
          <w:tcPr>
            <w:tcW w:w="1881" w:type="dxa"/>
            <w:vAlign w:val="center"/>
          </w:tcPr>
          <w:p w14:paraId="7FFA190A" wp14:textId="77777777">
            <w:pPr>
              <w:spacing w:before="0" w:after="0" w:line="240" w:lineRule="auto"/>
              <w:jc w:val="left"/>
            </w:pPr>
            <w:r>
              <w:rPr>
                <w:sz w:val="16"/>
              </w:rPr>
              <w:t>Product expectation; exact standard TBD</w:t>
            </w:r>
          </w:p>
        </w:tc>
      </w:tr>
      <w:tr xmlns:wp14="http://schemas.microsoft.com/office/word/2010/wordml" w14:paraId="56FC5A90" wp14:textId="77777777">
        <w:trPr>
          <w:cantSplit/>
        </w:trPr>
        <w:tc>
          <w:tcPr>
            <w:tcW w:w="2256" w:type="dxa"/>
            <w:vAlign w:val="center"/>
          </w:tcPr>
          <w:p w14:paraId="6F577715" wp14:textId="77777777">
            <w:pPr>
              <w:spacing w:before="0" w:after="0" w:line="240" w:lineRule="auto"/>
              <w:jc w:val="left"/>
            </w:pPr>
            <w:r>
              <w:rPr>
                <w:sz w:val="16"/>
              </w:rPr>
              <w:t>Form labels</w:t>
            </w:r>
          </w:p>
        </w:tc>
        <w:tc>
          <w:tcPr>
            <w:tcW w:w="6015" w:type="dxa"/>
            <w:vAlign w:val="center"/>
          </w:tcPr>
          <w:p w14:paraId="4B48A7D0" wp14:textId="77777777">
            <w:pPr>
              <w:spacing w:before="0" w:after="0" w:line="240" w:lineRule="auto"/>
              <w:jc w:val="left"/>
            </w:pPr>
            <w:r>
              <w:rPr>
                <w:sz w:val="16"/>
              </w:rPr>
              <w:t>Inputs should have clear, persistent labels and associated errors.</w:t>
            </w:r>
          </w:p>
        </w:tc>
        <w:tc>
          <w:tcPr>
            <w:tcW w:w="1881" w:type="dxa"/>
            <w:vAlign w:val="center"/>
          </w:tcPr>
          <w:p w14:paraId="536080DB" wp14:textId="77777777">
            <w:pPr>
              <w:spacing w:before="0" w:after="0" w:line="240" w:lineRule="auto"/>
              <w:jc w:val="left"/>
            </w:pPr>
            <w:r>
              <w:rPr>
                <w:sz w:val="16"/>
              </w:rPr>
              <w:t>Product expectation</w:t>
            </w:r>
          </w:p>
        </w:tc>
      </w:tr>
      <w:tr xmlns:wp14="http://schemas.microsoft.com/office/word/2010/wordml" w14:paraId="15806A66" wp14:textId="77777777">
        <w:trPr>
          <w:cantSplit/>
        </w:trPr>
        <w:tc>
          <w:tcPr>
            <w:tcW w:w="2256" w:type="dxa"/>
            <w:vAlign w:val="center"/>
          </w:tcPr>
          <w:p w14:paraId="038945C6" wp14:textId="77777777">
            <w:pPr>
              <w:spacing w:before="0" w:after="0" w:line="240" w:lineRule="auto"/>
              <w:jc w:val="left"/>
            </w:pPr>
            <w:r>
              <w:rPr>
                <w:sz w:val="16"/>
              </w:rPr>
              <w:t>Error messages</w:t>
            </w:r>
          </w:p>
        </w:tc>
        <w:tc>
          <w:tcPr>
            <w:tcW w:w="6015" w:type="dxa"/>
            <w:vAlign w:val="center"/>
          </w:tcPr>
          <w:p w14:paraId="0F8B3434" wp14:textId="77777777">
            <w:pPr>
              <w:spacing w:before="0" w:after="0" w:line="240" w:lineRule="auto"/>
              <w:jc w:val="left"/>
            </w:pPr>
            <w:r>
              <w:rPr>
                <w:sz w:val="16"/>
              </w:rPr>
              <w:t>Errors must identify the affected action/field in understandable language.</w:t>
            </w:r>
          </w:p>
        </w:tc>
        <w:tc>
          <w:tcPr>
            <w:tcW w:w="1881" w:type="dxa"/>
            <w:vAlign w:val="center"/>
          </w:tcPr>
          <w:p w14:paraId="691CEDBD" wp14:textId="77777777">
            <w:pPr>
              <w:spacing w:before="0" w:after="0" w:line="240" w:lineRule="auto"/>
              <w:jc w:val="left"/>
            </w:pPr>
            <w:r>
              <w:rPr>
                <w:sz w:val="16"/>
              </w:rPr>
              <w:t>Product expectation</w:t>
            </w:r>
          </w:p>
        </w:tc>
      </w:tr>
      <w:tr xmlns:wp14="http://schemas.microsoft.com/office/word/2010/wordml" w14:paraId="2CB64E63" wp14:textId="77777777">
        <w:trPr>
          <w:cantSplit/>
        </w:trPr>
        <w:tc>
          <w:tcPr>
            <w:tcW w:w="2256" w:type="dxa"/>
            <w:vAlign w:val="center"/>
          </w:tcPr>
          <w:p w14:paraId="385D4DAE" wp14:textId="77777777">
            <w:pPr>
              <w:spacing w:before="0" w:after="0" w:line="240" w:lineRule="auto"/>
              <w:jc w:val="left"/>
            </w:pPr>
            <w:r>
              <w:rPr>
                <w:sz w:val="16"/>
              </w:rPr>
              <w:t>Focus states</w:t>
            </w:r>
          </w:p>
        </w:tc>
        <w:tc>
          <w:tcPr>
            <w:tcW w:w="6015" w:type="dxa"/>
            <w:vAlign w:val="center"/>
          </w:tcPr>
          <w:p w14:paraId="0EA0CE64" wp14:textId="77777777">
            <w:pPr>
              <w:spacing w:before="0" w:after="0" w:line="240" w:lineRule="auto"/>
              <w:jc w:val="left"/>
            </w:pPr>
            <w:r>
              <w:rPr>
                <w:sz w:val="16"/>
              </w:rPr>
              <w:t>Interactive elements and dialogs should preserve meaningful focus behavior.</w:t>
            </w:r>
          </w:p>
        </w:tc>
        <w:tc>
          <w:tcPr>
            <w:tcW w:w="1881" w:type="dxa"/>
            <w:vAlign w:val="center"/>
          </w:tcPr>
          <w:p w14:paraId="321D3C9E" wp14:textId="77777777">
            <w:pPr>
              <w:spacing w:before="0" w:after="0" w:line="240" w:lineRule="auto"/>
              <w:jc w:val="left"/>
            </w:pPr>
            <w:r>
              <w:rPr>
                <w:sz w:val="16"/>
              </w:rPr>
              <w:t>Product expectation</w:t>
            </w:r>
          </w:p>
        </w:tc>
      </w:tr>
      <w:tr xmlns:wp14="http://schemas.microsoft.com/office/word/2010/wordml" w14:paraId="0153EAEF" wp14:textId="77777777">
        <w:trPr>
          <w:cantSplit/>
        </w:trPr>
        <w:tc>
          <w:tcPr>
            <w:tcW w:w="2256" w:type="dxa"/>
            <w:vAlign w:val="center"/>
          </w:tcPr>
          <w:p w14:paraId="27984714" wp14:textId="77777777">
            <w:pPr>
              <w:spacing w:before="0" w:after="0" w:line="240" w:lineRule="auto"/>
              <w:jc w:val="left"/>
            </w:pPr>
            <w:r>
              <w:rPr>
                <w:sz w:val="16"/>
              </w:rPr>
              <w:t>Contrast</w:t>
            </w:r>
          </w:p>
        </w:tc>
        <w:tc>
          <w:tcPr>
            <w:tcW w:w="6015" w:type="dxa"/>
            <w:vAlign w:val="center"/>
          </w:tcPr>
          <w:p w14:paraId="1B6E16BD" wp14:textId="77777777">
            <w:pPr>
              <w:spacing w:before="0" w:after="0" w:line="240" w:lineRule="auto"/>
              <w:jc w:val="left"/>
            </w:pPr>
            <w:r>
              <w:rPr>
                <w:sz w:val="16"/>
              </w:rPr>
              <w:t>Important information/statuses should remain perceivable.</w:t>
            </w:r>
          </w:p>
        </w:tc>
        <w:tc>
          <w:tcPr>
            <w:tcW w:w="1881" w:type="dxa"/>
            <w:vAlign w:val="center"/>
          </w:tcPr>
          <w:p w14:paraId="09178869" wp14:textId="77777777">
            <w:pPr>
              <w:spacing w:before="0" w:after="0" w:line="240" w:lineRule="auto"/>
              <w:jc w:val="left"/>
            </w:pPr>
            <w:r>
              <w:rPr>
                <w:sz w:val="16"/>
              </w:rPr>
              <w:t>Product expectation; exact standard TBD</w:t>
            </w:r>
          </w:p>
        </w:tc>
      </w:tr>
      <w:tr xmlns:wp14="http://schemas.microsoft.com/office/word/2010/wordml" w14:paraId="7EFEC6F8" wp14:textId="77777777">
        <w:trPr>
          <w:cantSplit/>
        </w:trPr>
        <w:tc>
          <w:tcPr>
            <w:tcW w:w="2256" w:type="dxa"/>
            <w:vAlign w:val="center"/>
          </w:tcPr>
          <w:p w14:paraId="1642031B" wp14:textId="77777777">
            <w:pPr>
              <w:spacing w:before="0" w:after="0" w:line="240" w:lineRule="auto"/>
              <w:jc w:val="left"/>
            </w:pPr>
            <w:r>
              <w:rPr>
                <w:sz w:val="16"/>
              </w:rPr>
              <w:t>Screen-reader labels</w:t>
            </w:r>
          </w:p>
        </w:tc>
        <w:tc>
          <w:tcPr>
            <w:tcW w:w="6015" w:type="dxa"/>
            <w:vAlign w:val="center"/>
          </w:tcPr>
          <w:p w14:paraId="2B258FA8" wp14:textId="77777777">
            <w:pPr>
              <w:spacing w:before="0" w:after="0" w:line="240" w:lineRule="auto"/>
              <w:jc w:val="left"/>
            </w:pPr>
            <w:r>
              <w:rPr>
                <w:sz w:val="16"/>
              </w:rPr>
              <w:t>Controls should have meaningful accessible names.</w:t>
            </w:r>
          </w:p>
        </w:tc>
        <w:tc>
          <w:tcPr>
            <w:tcW w:w="1881" w:type="dxa"/>
            <w:vAlign w:val="center"/>
          </w:tcPr>
          <w:p w14:paraId="4CC21DCD" wp14:textId="77777777">
            <w:pPr>
              <w:spacing w:before="0" w:after="0" w:line="240" w:lineRule="auto"/>
              <w:jc w:val="left"/>
            </w:pPr>
            <w:r>
              <w:rPr>
                <w:sz w:val="16"/>
              </w:rPr>
              <w:t>Product expectation</w:t>
            </w:r>
          </w:p>
        </w:tc>
      </w:tr>
      <w:tr xmlns:wp14="http://schemas.microsoft.com/office/word/2010/wordml" w14:paraId="03D5CAF0" wp14:textId="77777777">
        <w:trPr>
          <w:cantSplit/>
        </w:trPr>
        <w:tc>
          <w:tcPr>
            <w:tcW w:w="2256" w:type="dxa"/>
            <w:vAlign w:val="center"/>
          </w:tcPr>
          <w:p w14:paraId="6B2B944D" wp14:textId="77777777">
            <w:pPr>
              <w:spacing w:before="0" w:after="0" w:line="240" w:lineRule="auto"/>
              <w:jc w:val="left"/>
            </w:pPr>
            <w:r>
              <w:rPr>
                <w:sz w:val="16"/>
              </w:rPr>
              <w:t>Dialogs</w:t>
            </w:r>
          </w:p>
        </w:tc>
        <w:tc>
          <w:tcPr>
            <w:tcW w:w="6015" w:type="dxa"/>
            <w:vAlign w:val="center"/>
          </w:tcPr>
          <w:p w14:paraId="748ADA3A" wp14:textId="77777777">
            <w:pPr>
              <w:spacing w:before="0" w:after="0" w:line="240" w:lineRule="auto"/>
              <w:jc w:val="left"/>
            </w:pPr>
            <w:r>
              <w:rPr>
                <w:sz w:val="16"/>
              </w:rPr>
              <w:t>Confirmation/timeout dialogs should be understandable and operable.</w:t>
            </w:r>
          </w:p>
        </w:tc>
        <w:tc>
          <w:tcPr>
            <w:tcW w:w="1881" w:type="dxa"/>
            <w:vAlign w:val="center"/>
          </w:tcPr>
          <w:p w14:paraId="147E4004" wp14:textId="77777777">
            <w:pPr>
              <w:spacing w:before="0" w:after="0" w:line="240" w:lineRule="auto"/>
              <w:jc w:val="left"/>
            </w:pPr>
            <w:r>
              <w:rPr>
                <w:sz w:val="16"/>
              </w:rPr>
              <w:t>Product expectation</w:t>
            </w:r>
          </w:p>
        </w:tc>
      </w:tr>
      <w:tr xmlns:wp14="http://schemas.microsoft.com/office/word/2010/wordml" w14:paraId="45F83B8E" wp14:textId="77777777">
        <w:trPr>
          <w:cantSplit/>
        </w:trPr>
        <w:tc>
          <w:tcPr>
            <w:tcW w:w="2256" w:type="dxa"/>
            <w:vAlign w:val="center"/>
          </w:tcPr>
          <w:p w14:paraId="41779D40" wp14:textId="77777777">
            <w:pPr>
              <w:spacing w:before="0" w:after="0" w:line="240" w:lineRule="auto"/>
              <w:jc w:val="left"/>
            </w:pPr>
            <w:r>
              <w:rPr>
                <w:sz w:val="16"/>
              </w:rPr>
              <w:t>OTP input</w:t>
            </w:r>
          </w:p>
        </w:tc>
        <w:tc>
          <w:tcPr>
            <w:tcW w:w="6015" w:type="dxa"/>
            <w:vAlign w:val="center"/>
          </w:tcPr>
          <w:p w14:paraId="4B83EB1B" wp14:textId="77777777">
            <w:pPr>
              <w:spacing w:before="0" w:after="0" w:line="240" w:lineRule="auto"/>
              <w:jc w:val="left"/>
            </w:pPr>
            <w:r>
              <w:rPr>
                <w:sz w:val="16"/>
              </w:rPr>
              <w:t>OTP step should communicate field purpose, error and retry/expiry state.</w:t>
            </w:r>
          </w:p>
        </w:tc>
        <w:tc>
          <w:tcPr>
            <w:tcW w:w="1881" w:type="dxa"/>
            <w:vAlign w:val="center"/>
          </w:tcPr>
          <w:p w14:paraId="32ED69E4" wp14:textId="77777777">
            <w:pPr>
              <w:spacing w:before="0" w:after="0" w:line="240" w:lineRule="auto"/>
              <w:jc w:val="left"/>
            </w:pPr>
            <w:r>
              <w:rPr>
                <w:sz w:val="16"/>
              </w:rPr>
              <w:t>Product expectation</w:t>
            </w:r>
          </w:p>
        </w:tc>
      </w:tr>
      <w:tr xmlns:wp14="http://schemas.microsoft.com/office/word/2010/wordml" w14:paraId="1C6FCAB1" wp14:textId="77777777">
        <w:trPr>
          <w:cantSplit/>
        </w:trPr>
        <w:tc>
          <w:tcPr>
            <w:tcW w:w="2256" w:type="dxa"/>
            <w:vAlign w:val="center"/>
          </w:tcPr>
          <w:p w14:paraId="1296AD12" wp14:textId="77777777">
            <w:pPr>
              <w:spacing w:before="0" w:after="0" w:line="240" w:lineRule="auto"/>
              <w:jc w:val="left"/>
            </w:pPr>
            <w:r>
              <w:rPr>
                <w:sz w:val="16"/>
              </w:rPr>
              <w:t>Date picker</w:t>
            </w:r>
          </w:p>
        </w:tc>
        <w:tc>
          <w:tcPr>
            <w:tcW w:w="6015" w:type="dxa"/>
            <w:vAlign w:val="center"/>
          </w:tcPr>
          <w:p w14:paraId="1C697B78" wp14:textId="77777777">
            <w:pPr>
              <w:spacing w:before="0" w:after="0" w:line="240" w:lineRule="auto"/>
              <w:jc w:val="left"/>
            </w:pPr>
            <w:r>
              <w:rPr>
                <w:sz w:val="16"/>
              </w:rPr>
              <w:t>Date selection must expose accessible labels and validation.</w:t>
            </w:r>
          </w:p>
        </w:tc>
        <w:tc>
          <w:tcPr>
            <w:tcW w:w="1881" w:type="dxa"/>
            <w:vAlign w:val="center"/>
          </w:tcPr>
          <w:p w14:paraId="0923456D" wp14:textId="77777777">
            <w:pPr>
              <w:spacing w:before="0" w:after="0" w:line="240" w:lineRule="auto"/>
              <w:jc w:val="left"/>
            </w:pPr>
            <w:r>
              <w:rPr>
                <w:sz w:val="16"/>
              </w:rPr>
              <w:t>Product expectation</w:t>
            </w:r>
          </w:p>
        </w:tc>
      </w:tr>
      <w:tr xmlns:wp14="http://schemas.microsoft.com/office/word/2010/wordml" w14:paraId="70F355B2" wp14:textId="77777777">
        <w:trPr>
          <w:cantSplit/>
        </w:trPr>
        <w:tc>
          <w:tcPr>
            <w:tcW w:w="2256" w:type="dxa"/>
            <w:vAlign w:val="center"/>
          </w:tcPr>
          <w:p w14:paraId="6F3A472C" wp14:textId="77777777">
            <w:pPr>
              <w:spacing w:before="0" w:after="0" w:line="240" w:lineRule="auto"/>
              <w:jc w:val="left"/>
            </w:pPr>
            <w:r>
              <w:rPr>
                <w:sz w:val="16"/>
              </w:rPr>
              <w:t>Virtual keyboard</w:t>
            </w:r>
          </w:p>
        </w:tc>
        <w:tc>
          <w:tcPr>
            <w:tcW w:w="6015" w:type="dxa"/>
            <w:vAlign w:val="center"/>
          </w:tcPr>
          <w:p w14:paraId="670E89D1" wp14:textId="77777777">
            <w:pPr>
              <w:spacing w:before="0" w:after="0" w:line="240" w:lineRule="auto"/>
              <w:jc w:val="left"/>
            </w:pPr>
            <w:r>
              <w:rPr>
                <w:sz w:val="16"/>
              </w:rPr>
              <w:t>Password-entry interaction must remain usable and understandable.</w:t>
            </w:r>
          </w:p>
        </w:tc>
        <w:tc>
          <w:tcPr>
            <w:tcW w:w="1881" w:type="dxa"/>
            <w:vAlign w:val="center"/>
          </w:tcPr>
          <w:p w14:paraId="1C3331BD" wp14:textId="77777777">
            <w:pPr>
              <w:spacing w:before="0" w:after="0" w:line="240" w:lineRule="auto"/>
              <w:jc w:val="left"/>
            </w:pPr>
            <w:r>
              <w:rPr>
                <w:sz w:val="16"/>
              </w:rPr>
              <w:t>Product expectation</w:t>
            </w:r>
          </w:p>
        </w:tc>
      </w:tr>
    </w:tbl>
    <w:p xmlns:wp14="http://schemas.microsoft.com/office/word/2010/wordml" w14:paraId="6AACF6E4" wp14:textId="77777777">
      <w:pPr>
        <w:pStyle w:val="Heading1"/>
        <w:spacing w:before="0" w:after="80" w:line="240" w:lineRule="auto"/>
      </w:pPr>
      <w:r>
        <w:t>24. Responsive Experience</w:t>
      </w:r>
    </w:p>
    <w:tbl>
      <w:tblPr>
        <w:tblStyle w:val="TableGrid"/>
        <w:tblW w:w="10152" w:type="dxa"/>
        <w:tblLook w:val="04A0" w:firstRow="1" w:lastRow="0" w:firstColumn="1" w:lastColumn="0" w:noHBand="0" w:noVBand="1"/>
        <w:jc w:val="left"/>
        <w:tblLayout w:type="fixed"/>
      </w:tblPr>
      <w:tblGrid>
        <w:gridCol w:w="2184"/>
        <w:gridCol w:w="5397"/>
        <w:gridCol w:w="2571"/>
      </w:tblGrid>
      <w:tr xmlns:wp14="http://schemas.microsoft.com/office/word/2010/wordml" w14:paraId="3B9612C5" wp14:textId="77777777">
        <w:trPr>
          <w:tblHeader w:val="true"/>
          <w:tblHeader w:val="true"/>
          <w:tblHeader w:val="true"/>
        </w:trPr>
        <w:tc>
          <w:tcPr>
            <w:tcW w:w="2184" w:type="dxa"/>
            <w:shd w:fill="DCEAF7"/>
            <w:vAlign w:val="center"/>
          </w:tcPr>
          <w:p w14:paraId="46106C67" wp14:textId="77777777">
            <w:pPr>
              <w:spacing w:before="0" w:after="0" w:line="240" w:lineRule="auto"/>
              <w:jc w:val="left"/>
            </w:pPr>
            <w:r>
              <w:rPr>
                <w:b/>
                <w:sz w:val="16"/>
              </w:rPr>
              <w:t>Device Context</w:t>
            </w:r>
          </w:p>
        </w:tc>
        <w:tc>
          <w:tcPr>
            <w:tcW w:w="5397" w:type="dxa"/>
            <w:shd w:fill="DCEAF7"/>
            <w:vAlign w:val="center"/>
          </w:tcPr>
          <w:p w14:paraId="3F3453B5" wp14:textId="77777777">
            <w:pPr>
              <w:spacing w:before="0" w:after="0" w:line="240" w:lineRule="auto"/>
              <w:jc w:val="left"/>
            </w:pPr>
            <w:r>
              <w:rPr>
                <w:b/>
                <w:sz w:val="16"/>
              </w:rPr>
              <w:t>Product Expectation</w:t>
            </w:r>
          </w:p>
        </w:tc>
        <w:tc>
          <w:tcPr>
            <w:tcW w:w="2571" w:type="dxa"/>
            <w:shd w:fill="DCEAF7"/>
            <w:vAlign w:val="center"/>
          </w:tcPr>
          <w:p w14:paraId="29763416" wp14:textId="77777777">
            <w:pPr>
              <w:spacing w:before="0" w:after="0" w:line="240" w:lineRule="auto"/>
              <w:jc w:val="left"/>
            </w:pPr>
            <w:r>
              <w:rPr>
                <w:b/>
                <w:sz w:val="16"/>
              </w:rPr>
              <w:t>Status</w:t>
            </w:r>
          </w:p>
        </w:tc>
      </w:tr>
      <w:tr xmlns:wp14="http://schemas.microsoft.com/office/word/2010/wordml" w14:paraId="1F158AC3" wp14:textId="77777777">
        <w:trPr>
          <w:cantSplit/>
        </w:trPr>
        <w:tc>
          <w:tcPr>
            <w:tcW w:w="2184" w:type="dxa"/>
            <w:vAlign w:val="center"/>
          </w:tcPr>
          <w:p w14:paraId="622F9185" wp14:textId="77777777">
            <w:pPr>
              <w:spacing w:before="0" w:after="0" w:line="240" w:lineRule="auto"/>
              <w:jc w:val="left"/>
            </w:pPr>
            <w:r>
              <w:rPr>
                <w:sz w:val="16"/>
              </w:rPr>
              <w:t>Desktop</w:t>
            </w:r>
          </w:p>
        </w:tc>
        <w:tc>
          <w:tcPr>
            <w:tcW w:w="5397" w:type="dxa"/>
            <w:vAlign w:val="center"/>
          </w:tcPr>
          <w:p w14:paraId="0315FF17" wp14:textId="77777777">
            <w:pPr>
              <w:spacing w:before="0" w:after="0" w:line="240" w:lineRule="auto"/>
              <w:jc w:val="left"/>
            </w:pPr>
            <w:r>
              <w:rPr>
                <w:sz w:val="16"/>
              </w:rPr>
              <w:t>Core banking journeys should be fully usable in the primary desktop experience.</w:t>
            </w:r>
          </w:p>
        </w:tc>
        <w:tc>
          <w:tcPr>
            <w:tcW w:w="2571" w:type="dxa"/>
            <w:vAlign w:val="center"/>
          </w:tcPr>
          <w:p w14:paraId="61C97854" wp14:textId="77777777">
            <w:pPr>
              <w:spacing w:before="0" w:after="0" w:line="240" w:lineRule="auto"/>
              <w:jc w:val="left"/>
            </w:pPr>
            <w:r>
              <w:rPr>
                <w:sz w:val="16"/>
              </w:rPr>
              <w:t>Responsive behavior – Product Decision Required</w:t>
            </w:r>
          </w:p>
        </w:tc>
      </w:tr>
      <w:tr xmlns:wp14="http://schemas.microsoft.com/office/word/2010/wordml" w14:paraId="6E2FFD4C" wp14:textId="77777777">
        <w:trPr>
          <w:cantSplit/>
        </w:trPr>
        <w:tc>
          <w:tcPr>
            <w:tcW w:w="2184" w:type="dxa"/>
            <w:vAlign w:val="center"/>
          </w:tcPr>
          <w:p w14:paraId="506DE5DE" wp14:textId="77777777">
            <w:pPr>
              <w:spacing w:before="0" w:after="0" w:line="240" w:lineRule="auto"/>
              <w:jc w:val="left"/>
            </w:pPr>
            <w:r>
              <w:rPr>
                <w:sz w:val="16"/>
              </w:rPr>
              <w:t>Tablet</w:t>
            </w:r>
          </w:p>
        </w:tc>
        <w:tc>
          <w:tcPr>
            <w:tcW w:w="5397" w:type="dxa"/>
            <w:vAlign w:val="center"/>
          </w:tcPr>
          <w:p w14:paraId="2A25D164" wp14:textId="77777777">
            <w:pPr>
              <w:spacing w:before="0" w:after="0" w:line="240" w:lineRule="auto"/>
              <w:jc w:val="left"/>
            </w:pPr>
            <w:r>
              <w:rPr>
                <w:sz w:val="16"/>
              </w:rPr>
              <w:t>Usable presentation is desirable but exact behavior is not defined in the BRD.</w:t>
            </w:r>
          </w:p>
        </w:tc>
        <w:tc>
          <w:tcPr>
            <w:tcW w:w="2571" w:type="dxa"/>
            <w:vAlign w:val="center"/>
          </w:tcPr>
          <w:p w14:paraId="66BB19CD" wp14:textId="77777777">
            <w:pPr>
              <w:spacing w:before="0" w:after="0" w:line="240" w:lineRule="auto"/>
              <w:jc w:val="left"/>
            </w:pPr>
            <w:r>
              <w:rPr>
                <w:sz w:val="16"/>
              </w:rPr>
              <w:t>Responsive behavior – Product Decision Required</w:t>
            </w:r>
          </w:p>
        </w:tc>
      </w:tr>
      <w:tr xmlns:wp14="http://schemas.microsoft.com/office/word/2010/wordml" w14:paraId="54605EC3" wp14:textId="77777777">
        <w:trPr>
          <w:cantSplit/>
        </w:trPr>
        <w:tc>
          <w:tcPr>
            <w:tcW w:w="2184" w:type="dxa"/>
            <w:vAlign w:val="center"/>
          </w:tcPr>
          <w:p w14:paraId="157AD371" wp14:textId="77777777">
            <w:pPr>
              <w:spacing w:before="0" w:after="0" w:line="240" w:lineRule="auto"/>
              <w:jc w:val="left"/>
            </w:pPr>
            <w:r>
              <w:rPr>
                <w:sz w:val="16"/>
              </w:rPr>
              <w:t>Mobile</w:t>
            </w:r>
          </w:p>
        </w:tc>
        <w:tc>
          <w:tcPr>
            <w:tcW w:w="5397" w:type="dxa"/>
            <w:vAlign w:val="center"/>
          </w:tcPr>
          <w:p w14:paraId="552A1404" wp14:textId="77777777">
            <w:pPr>
              <w:spacing w:before="0" w:after="0" w:line="240" w:lineRule="auto"/>
              <w:jc w:val="left"/>
            </w:pPr>
            <w:r>
              <w:rPr>
                <w:sz w:val="16"/>
              </w:rPr>
              <w:t>Mobile behavior/breakpoints are not defined in the BRD.</w:t>
            </w:r>
          </w:p>
        </w:tc>
        <w:tc>
          <w:tcPr>
            <w:tcW w:w="2571" w:type="dxa"/>
            <w:vAlign w:val="center"/>
          </w:tcPr>
          <w:p w14:paraId="11E80026" wp14:textId="77777777">
            <w:pPr>
              <w:spacing w:before="0" w:after="0" w:line="240" w:lineRule="auto"/>
              <w:jc w:val="left"/>
            </w:pPr>
            <w:r>
              <w:rPr>
                <w:sz w:val="16"/>
              </w:rPr>
              <w:t>Responsive behavior – Product Decision Required</w:t>
            </w:r>
          </w:p>
        </w:tc>
      </w:tr>
    </w:tbl>
    <w:tbl>
      <w:tblPr>
        <w:tblStyle w:val="TableGrid"/>
        <w:tblW w:w="10152" w:type="dxa"/>
        <w:tblLook w:val="04A0" w:firstRow="1" w:lastRow="0" w:firstColumn="1" w:lastColumn="0" w:noHBand="0" w:noVBand="1"/>
        <w:jc w:val="left"/>
        <w:tblLayout w:type="fixed"/>
      </w:tblPr>
      <w:tblGrid>
        <w:gridCol w:w="10152"/>
      </w:tblGrid>
      <w:tr xmlns:wp14="http://schemas.microsoft.com/office/word/2010/wordml" w14:paraId="41CCA1DC" wp14:textId="77777777">
        <w:tc>
          <w:tcPr>
            <w:tcW w:w="10152" w:type="dxa"/>
            <w:shd w:fill="FFF2CC"/>
            <w:vAlign w:val="center"/>
          </w:tcPr>
          <w:p w14:paraId="01ABA78E" wp14:textId="77777777">
            <w:pPr>
              <w:spacing w:before="0" w:after="0" w:line="240" w:lineRule="auto"/>
              <w:jc w:val="left"/>
            </w:pPr>
            <w:r>
              <w:rPr>
                <w:b/>
              </w:rPr>
              <w:t xml:space="preserve">Product Decision Required: </w:t>
            </w:r>
            <w:r>
              <w:t>Confirm whether NeoBank is desktop-only for the initial release or requires tablet/mobile parity. Do not invent breakpoints in the PRD.</w:t>
            </w:r>
          </w:p>
        </w:tc>
      </w:tr>
    </w:tbl>
    <w:p xmlns:wp14="http://schemas.microsoft.com/office/word/2010/wordml" w14:paraId="4DE6A595" wp14:textId="77777777">
      <w:pPr>
        <w:pStyle w:val="Heading1"/>
        <w:spacing w:before="0" w:after="80" w:line="240" w:lineRule="auto"/>
      </w:pPr>
      <w:r>
        <w:t>25. Analytics / Product Metrics</w:t>
      </w:r>
    </w:p>
    <w:tbl>
      <w:tblPr>
        <w:tblStyle w:val="TableGrid"/>
        <w:tblW w:w="10152" w:type="dxa"/>
        <w:tblLook w:val="04A0" w:firstRow="1" w:lastRow="0" w:firstColumn="1" w:lastColumn="0" w:noHBand="0" w:noVBand="1"/>
        <w:jc w:val="left"/>
        <w:tblLayout w:type="fixed"/>
      </w:tblPr>
      <w:tblGrid>
        <w:gridCol w:w="944"/>
        <w:gridCol w:w="2124"/>
        <w:gridCol w:w="3542"/>
        <w:gridCol w:w="2360"/>
        <w:gridCol w:w="1182"/>
      </w:tblGrid>
      <w:tr xmlns:wp14="http://schemas.microsoft.com/office/word/2010/wordml" w14:paraId="7FFEE32D" wp14:textId="77777777">
        <w:trPr>
          <w:tblHeader w:val="true"/>
          <w:tblHeader w:val="true"/>
          <w:tblHeader w:val="true"/>
          <w:tblHeader w:val="true"/>
          <w:tblHeader w:val="true"/>
        </w:trPr>
        <w:tc>
          <w:tcPr>
            <w:tcW w:w="944" w:type="dxa"/>
            <w:shd w:fill="DCEAF7"/>
            <w:vAlign w:val="center"/>
          </w:tcPr>
          <w:p w14:paraId="2EA91299" wp14:textId="77777777">
            <w:pPr>
              <w:spacing w:before="0" w:after="0" w:line="240" w:lineRule="auto"/>
              <w:jc w:val="left"/>
            </w:pPr>
            <w:r>
              <w:rPr>
                <w:b/>
                <w:sz w:val="15"/>
              </w:rPr>
              <w:t>Metric ID</w:t>
            </w:r>
          </w:p>
        </w:tc>
        <w:tc>
          <w:tcPr>
            <w:tcW w:w="2124" w:type="dxa"/>
            <w:shd w:fill="DCEAF7"/>
            <w:vAlign w:val="center"/>
          </w:tcPr>
          <w:p w14:paraId="03DECD36" wp14:textId="77777777">
            <w:pPr>
              <w:spacing w:before="0" w:after="0" w:line="240" w:lineRule="auto"/>
              <w:jc w:val="left"/>
            </w:pPr>
            <w:r>
              <w:rPr>
                <w:b/>
                <w:sz w:val="15"/>
              </w:rPr>
              <w:t>Metric</w:t>
            </w:r>
          </w:p>
        </w:tc>
        <w:tc>
          <w:tcPr>
            <w:tcW w:w="3542" w:type="dxa"/>
            <w:shd w:fill="DCEAF7"/>
            <w:vAlign w:val="center"/>
          </w:tcPr>
          <w:p w14:paraId="736E732B" wp14:textId="77777777">
            <w:pPr>
              <w:spacing w:before="0" w:after="0" w:line="240" w:lineRule="auto"/>
              <w:jc w:val="left"/>
            </w:pPr>
            <w:r>
              <w:rPr>
                <w:b/>
                <w:sz w:val="15"/>
              </w:rPr>
              <w:t>Purpose</w:t>
            </w:r>
          </w:p>
        </w:tc>
        <w:tc>
          <w:tcPr>
            <w:tcW w:w="2360" w:type="dxa"/>
            <w:shd w:fill="DCEAF7"/>
            <w:vAlign w:val="center"/>
          </w:tcPr>
          <w:p w14:paraId="7A4265B0" wp14:textId="77777777">
            <w:pPr>
              <w:spacing w:before="0" w:after="0" w:line="240" w:lineRule="auto"/>
              <w:jc w:val="left"/>
            </w:pPr>
            <w:r>
              <w:rPr>
                <w:b/>
                <w:sz w:val="15"/>
              </w:rPr>
              <w:t>Event</w:t>
            </w:r>
          </w:p>
        </w:tc>
        <w:tc>
          <w:tcPr>
            <w:tcW w:w="1182" w:type="dxa"/>
            <w:shd w:fill="DCEAF7"/>
            <w:vAlign w:val="center"/>
          </w:tcPr>
          <w:p w14:paraId="461A4C5F" wp14:textId="77777777">
            <w:pPr>
              <w:spacing w:before="0" w:after="0" w:line="240" w:lineRule="auto"/>
              <w:jc w:val="left"/>
            </w:pPr>
            <w:r>
              <w:rPr>
                <w:b/>
                <w:sz w:val="15"/>
              </w:rPr>
              <w:t>Target</w:t>
            </w:r>
          </w:p>
        </w:tc>
      </w:tr>
      <w:tr xmlns:wp14="http://schemas.microsoft.com/office/word/2010/wordml" w14:paraId="5355531C" wp14:textId="77777777">
        <w:trPr>
          <w:cantSplit/>
        </w:trPr>
        <w:tc>
          <w:tcPr>
            <w:tcW w:w="944" w:type="dxa"/>
            <w:vAlign w:val="center"/>
          </w:tcPr>
          <w:p w14:paraId="21DF53DB" wp14:textId="77777777">
            <w:pPr>
              <w:spacing w:before="0" w:after="0" w:line="240" w:lineRule="auto"/>
              <w:jc w:val="left"/>
            </w:pPr>
            <w:r>
              <w:rPr>
                <w:sz w:val="15"/>
              </w:rPr>
              <w:t>MET-001</w:t>
            </w:r>
          </w:p>
        </w:tc>
        <w:tc>
          <w:tcPr>
            <w:tcW w:w="2124" w:type="dxa"/>
            <w:vAlign w:val="center"/>
          </w:tcPr>
          <w:p w14:paraId="36FB2899" wp14:textId="77777777">
            <w:pPr>
              <w:spacing w:before="0" w:after="0" w:line="240" w:lineRule="auto"/>
              <w:jc w:val="left"/>
            </w:pPr>
            <w:r>
              <w:rPr>
                <w:sz w:val="15"/>
              </w:rPr>
              <w:t>Account page usage</w:t>
            </w:r>
          </w:p>
        </w:tc>
        <w:tc>
          <w:tcPr>
            <w:tcW w:w="3542" w:type="dxa"/>
            <w:vAlign w:val="center"/>
          </w:tcPr>
          <w:p w14:paraId="60C916F2" wp14:textId="77777777">
            <w:pPr>
              <w:spacing w:before="0" w:after="0" w:line="240" w:lineRule="auto"/>
              <w:jc w:val="left"/>
            </w:pPr>
            <w:r>
              <w:rPr>
                <w:sz w:val="15"/>
              </w:rPr>
              <w:t>Understand usage of account visibility</w:t>
            </w:r>
          </w:p>
        </w:tc>
        <w:tc>
          <w:tcPr>
            <w:tcW w:w="2360" w:type="dxa"/>
            <w:vAlign w:val="center"/>
          </w:tcPr>
          <w:p w14:paraId="72B6C981" wp14:textId="77777777">
            <w:pPr>
              <w:spacing w:before="0" w:after="0" w:line="240" w:lineRule="auto"/>
              <w:jc w:val="left"/>
            </w:pPr>
            <w:r>
              <w:rPr>
                <w:sz w:val="15"/>
              </w:rPr>
              <w:t>Account screen opened</w:t>
            </w:r>
          </w:p>
        </w:tc>
        <w:tc>
          <w:tcPr>
            <w:tcW w:w="1182" w:type="dxa"/>
            <w:vAlign w:val="center"/>
          </w:tcPr>
          <w:p w14:paraId="7445BB4A" wp14:textId="77777777">
            <w:pPr>
              <w:spacing w:before="0" w:after="0" w:line="240" w:lineRule="auto"/>
              <w:jc w:val="left"/>
            </w:pPr>
            <w:r>
              <w:rPr>
                <w:sz w:val="15"/>
              </w:rPr>
              <w:t>TBD</w:t>
            </w:r>
          </w:p>
        </w:tc>
      </w:tr>
      <w:tr xmlns:wp14="http://schemas.microsoft.com/office/word/2010/wordml" w14:paraId="61E57A41" wp14:textId="77777777">
        <w:trPr>
          <w:cantSplit/>
        </w:trPr>
        <w:tc>
          <w:tcPr>
            <w:tcW w:w="944" w:type="dxa"/>
            <w:vAlign w:val="center"/>
          </w:tcPr>
          <w:p w14:paraId="5C837397" wp14:textId="77777777">
            <w:pPr>
              <w:spacing w:before="0" w:after="0" w:line="240" w:lineRule="auto"/>
              <w:jc w:val="left"/>
            </w:pPr>
            <w:r>
              <w:rPr>
                <w:sz w:val="15"/>
              </w:rPr>
              <w:t>MET-002</w:t>
            </w:r>
          </w:p>
        </w:tc>
        <w:tc>
          <w:tcPr>
            <w:tcW w:w="2124" w:type="dxa"/>
            <w:vAlign w:val="center"/>
          </w:tcPr>
          <w:p w14:paraId="0D7CD997" wp14:textId="77777777">
            <w:pPr>
              <w:spacing w:before="0" w:after="0" w:line="240" w:lineRule="auto"/>
              <w:jc w:val="left"/>
            </w:pPr>
            <w:r>
              <w:rPr>
                <w:sz w:val="15"/>
              </w:rPr>
              <w:t>Beneficiary creation completion</w:t>
            </w:r>
          </w:p>
        </w:tc>
        <w:tc>
          <w:tcPr>
            <w:tcW w:w="3542" w:type="dxa"/>
            <w:vAlign w:val="center"/>
          </w:tcPr>
          <w:p w14:paraId="2F43282B" wp14:textId="77777777">
            <w:pPr>
              <w:spacing w:before="0" w:after="0" w:line="240" w:lineRule="auto"/>
              <w:jc w:val="left"/>
            </w:pPr>
            <w:r>
              <w:rPr>
                <w:sz w:val="15"/>
              </w:rPr>
              <w:t>Understand beneficiary funnel completion</w:t>
            </w:r>
          </w:p>
        </w:tc>
        <w:tc>
          <w:tcPr>
            <w:tcW w:w="2360" w:type="dxa"/>
            <w:vAlign w:val="center"/>
          </w:tcPr>
          <w:p w14:paraId="22791245" wp14:textId="77777777">
            <w:pPr>
              <w:spacing w:before="0" w:after="0" w:line="240" w:lineRule="auto"/>
              <w:jc w:val="left"/>
            </w:pPr>
            <w:r>
              <w:rPr>
                <w:sz w:val="15"/>
              </w:rPr>
              <w:t>Beneficiary successfully created</w:t>
            </w:r>
          </w:p>
        </w:tc>
        <w:tc>
          <w:tcPr>
            <w:tcW w:w="1182" w:type="dxa"/>
            <w:vAlign w:val="center"/>
          </w:tcPr>
          <w:p w14:paraId="24F911C3" wp14:textId="77777777">
            <w:pPr>
              <w:spacing w:before="0" w:after="0" w:line="240" w:lineRule="auto"/>
              <w:jc w:val="left"/>
            </w:pPr>
            <w:r>
              <w:rPr>
                <w:sz w:val="15"/>
              </w:rPr>
              <w:t>TBD</w:t>
            </w:r>
          </w:p>
        </w:tc>
      </w:tr>
      <w:tr xmlns:wp14="http://schemas.microsoft.com/office/word/2010/wordml" w14:paraId="29ED388F" wp14:textId="77777777">
        <w:trPr>
          <w:cantSplit/>
        </w:trPr>
        <w:tc>
          <w:tcPr>
            <w:tcW w:w="944" w:type="dxa"/>
            <w:vAlign w:val="center"/>
          </w:tcPr>
          <w:p w14:paraId="344DA1C6" wp14:textId="77777777">
            <w:pPr>
              <w:spacing w:before="0" w:after="0" w:line="240" w:lineRule="auto"/>
              <w:jc w:val="left"/>
            </w:pPr>
            <w:r>
              <w:rPr>
                <w:sz w:val="15"/>
              </w:rPr>
              <w:t>MET-003</w:t>
            </w:r>
          </w:p>
        </w:tc>
        <w:tc>
          <w:tcPr>
            <w:tcW w:w="2124" w:type="dxa"/>
            <w:vAlign w:val="center"/>
          </w:tcPr>
          <w:p w14:paraId="28A6BBDB" wp14:textId="77777777">
            <w:pPr>
              <w:spacing w:before="0" w:after="0" w:line="240" w:lineRule="auto"/>
              <w:jc w:val="left"/>
            </w:pPr>
            <w:r>
              <w:rPr>
                <w:sz w:val="15"/>
              </w:rPr>
              <w:t>Transfer completion rate</w:t>
            </w:r>
          </w:p>
        </w:tc>
        <w:tc>
          <w:tcPr>
            <w:tcW w:w="3542" w:type="dxa"/>
            <w:vAlign w:val="center"/>
          </w:tcPr>
          <w:p w14:paraId="325432F5" wp14:textId="77777777">
            <w:pPr>
              <w:spacing w:before="0" w:after="0" w:line="240" w:lineRule="auto"/>
              <w:jc w:val="left"/>
            </w:pPr>
            <w:r>
              <w:rPr>
                <w:sz w:val="15"/>
              </w:rPr>
              <w:t>Understand simulated transfer journey effectiveness</w:t>
            </w:r>
          </w:p>
        </w:tc>
        <w:tc>
          <w:tcPr>
            <w:tcW w:w="2360" w:type="dxa"/>
            <w:vAlign w:val="center"/>
          </w:tcPr>
          <w:p w14:paraId="3C1A7883" wp14:textId="77777777">
            <w:pPr>
              <w:spacing w:before="0" w:after="0" w:line="240" w:lineRule="auto"/>
              <w:jc w:val="left"/>
            </w:pPr>
            <w:r>
              <w:rPr>
                <w:sz w:val="15"/>
              </w:rPr>
              <w:t>Transfer completed</w:t>
            </w:r>
          </w:p>
        </w:tc>
        <w:tc>
          <w:tcPr>
            <w:tcW w:w="1182" w:type="dxa"/>
            <w:vAlign w:val="center"/>
          </w:tcPr>
          <w:p w14:paraId="7044A7F7" wp14:textId="77777777">
            <w:pPr>
              <w:spacing w:before="0" w:after="0" w:line="240" w:lineRule="auto"/>
              <w:jc w:val="left"/>
            </w:pPr>
            <w:r>
              <w:rPr>
                <w:sz w:val="15"/>
              </w:rPr>
              <w:t>TBD</w:t>
            </w:r>
          </w:p>
        </w:tc>
      </w:tr>
      <w:tr xmlns:wp14="http://schemas.microsoft.com/office/word/2010/wordml" w14:paraId="7F29F29F" wp14:textId="77777777">
        <w:trPr>
          <w:cantSplit/>
        </w:trPr>
        <w:tc>
          <w:tcPr>
            <w:tcW w:w="944" w:type="dxa"/>
            <w:vAlign w:val="center"/>
          </w:tcPr>
          <w:p w14:paraId="624C0B54" wp14:textId="77777777">
            <w:pPr>
              <w:spacing w:before="0" w:after="0" w:line="240" w:lineRule="auto"/>
              <w:jc w:val="left"/>
            </w:pPr>
            <w:r>
              <w:rPr>
                <w:sz w:val="15"/>
              </w:rPr>
              <w:t>MET-004</w:t>
            </w:r>
          </w:p>
        </w:tc>
        <w:tc>
          <w:tcPr>
            <w:tcW w:w="2124" w:type="dxa"/>
            <w:vAlign w:val="center"/>
          </w:tcPr>
          <w:p w14:paraId="4BA902B1" wp14:textId="77777777">
            <w:pPr>
              <w:spacing w:before="0" w:after="0" w:line="240" w:lineRule="auto"/>
              <w:jc w:val="left"/>
            </w:pPr>
            <w:r>
              <w:rPr>
                <w:sz w:val="15"/>
              </w:rPr>
              <w:t>Transfer failure rate</w:t>
            </w:r>
          </w:p>
        </w:tc>
        <w:tc>
          <w:tcPr>
            <w:tcW w:w="3542" w:type="dxa"/>
            <w:vAlign w:val="center"/>
          </w:tcPr>
          <w:p w14:paraId="2ABAB25F" wp14:textId="77777777">
            <w:pPr>
              <w:spacing w:before="0" w:after="0" w:line="240" w:lineRule="auto"/>
              <w:jc w:val="left"/>
            </w:pPr>
            <w:r>
              <w:rPr>
                <w:sz w:val="15"/>
              </w:rPr>
              <w:t>Identify product friction/failure</w:t>
            </w:r>
          </w:p>
        </w:tc>
        <w:tc>
          <w:tcPr>
            <w:tcW w:w="2360" w:type="dxa"/>
            <w:vAlign w:val="center"/>
          </w:tcPr>
          <w:p w14:paraId="2794AEB4" wp14:textId="77777777">
            <w:pPr>
              <w:spacing w:before="0" w:after="0" w:line="240" w:lineRule="auto"/>
              <w:jc w:val="left"/>
            </w:pPr>
            <w:r>
              <w:rPr>
                <w:sz w:val="15"/>
              </w:rPr>
              <w:t>Transfer failed/blocked</w:t>
            </w:r>
          </w:p>
        </w:tc>
        <w:tc>
          <w:tcPr>
            <w:tcW w:w="1182" w:type="dxa"/>
            <w:vAlign w:val="center"/>
          </w:tcPr>
          <w:p w14:paraId="61F55559" wp14:textId="77777777">
            <w:pPr>
              <w:spacing w:before="0" w:after="0" w:line="240" w:lineRule="auto"/>
              <w:jc w:val="left"/>
            </w:pPr>
            <w:r>
              <w:rPr>
                <w:sz w:val="15"/>
              </w:rPr>
              <w:t>TBD</w:t>
            </w:r>
          </w:p>
        </w:tc>
      </w:tr>
      <w:tr xmlns:wp14="http://schemas.microsoft.com/office/word/2010/wordml" w14:paraId="1CF43EDC" wp14:textId="77777777">
        <w:trPr>
          <w:cantSplit/>
        </w:trPr>
        <w:tc>
          <w:tcPr>
            <w:tcW w:w="944" w:type="dxa"/>
            <w:vAlign w:val="center"/>
          </w:tcPr>
          <w:p w14:paraId="368A4FBA" wp14:textId="77777777">
            <w:pPr>
              <w:spacing w:before="0" w:after="0" w:line="240" w:lineRule="auto"/>
              <w:jc w:val="left"/>
            </w:pPr>
            <w:r>
              <w:rPr>
                <w:sz w:val="15"/>
              </w:rPr>
              <w:t>MET-005</w:t>
            </w:r>
          </w:p>
        </w:tc>
        <w:tc>
          <w:tcPr>
            <w:tcW w:w="2124" w:type="dxa"/>
            <w:vAlign w:val="center"/>
          </w:tcPr>
          <w:p w14:paraId="7A0178F2" wp14:textId="77777777">
            <w:pPr>
              <w:spacing w:before="0" w:after="0" w:line="240" w:lineRule="auto"/>
              <w:jc w:val="left"/>
            </w:pPr>
            <w:r>
              <w:rPr>
                <w:sz w:val="15"/>
              </w:rPr>
              <w:t>Scheduled transfer creation</w:t>
            </w:r>
          </w:p>
        </w:tc>
        <w:tc>
          <w:tcPr>
            <w:tcW w:w="3542" w:type="dxa"/>
            <w:vAlign w:val="center"/>
          </w:tcPr>
          <w:p w14:paraId="4DED3862" wp14:textId="77777777">
            <w:pPr>
              <w:spacing w:before="0" w:after="0" w:line="240" w:lineRule="auto"/>
              <w:jc w:val="left"/>
            </w:pPr>
            <w:r>
              <w:rPr>
                <w:sz w:val="15"/>
              </w:rPr>
              <w:t>Measure schedule adoption</w:t>
            </w:r>
          </w:p>
        </w:tc>
        <w:tc>
          <w:tcPr>
            <w:tcW w:w="2360" w:type="dxa"/>
            <w:vAlign w:val="center"/>
          </w:tcPr>
          <w:p w14:paraId="0A9E39E1" wp14:textId="77777777">
            <w:pPr>
              <w:spacing w:before="0" w:after="0" w:line="240" w:lineRule="auto"/>
              <w:jc w:val="left"/>
            </w:pPr>
            <w:r>
              <w:rPr>
                <w:sz w:val="15"/>
              </w:rPr>
              <w:t>Schedule created</w:t>
            </w:r>
          </w:p>
        </w:tc>
        <w:tc>
          <w:tcPr>
            <w:tcW w:w="1182" w:type="dxa"/>
            <w:vAlign w:val="center"/>
          </w:tcPr>
          <w:p w14:paraId="7BA8DC1E" wp14:textId="77777777">
            <w:pPr>
              <w:spacing w:before="0" w:after="0" w:line="240" w:lineRule="auto"/>
              <w:jc w:val="left"/>
            </w:pPr>
            <w:r>
              <w:rPr>
                <w:sz w:val="15"/>
              </w:rPr>
              <w:t>TBD</w:t>
            </w:r>
          </w:p>
        </w:tc>
      </w:tr>
      <w:tr xmlns:wp14="http://schemas.microsoft.com/office/word/2010/wordml" w14:paraId="2098E405" wp14:textId="77777777">
        <w:trPr>
          <w:cantSplit/>
        </w:trPr>
        <w:tc>
          <w:tcPr>
            <w:tcW w:w="944" w:type="dxa"/>
            <w:vAlign w:val="center"/>
          </w:tcPr>
          <w:p w14:paraId="6CAF8205" wp14:textId="77777777">
            <w:pPr>
              <w:spacing w:before="0" w:after="0" w:line="240" w:lineRule="auto"/>
              <w:jc w:val="left"/>
            </w:pPr>
            <w:r>
              <w:rPr>
                <w:sz w:val="15"/>
              </w:rPr>
              <w:t>MET-006</w:t>
            </w:r>
          </w:p>
        </w:tc>
        <w:tc>
          <w:tcPr>
            <w:tcW w:w="2124" w:type="dxa"/>
            <w:vAlign w:val="center"/>
          </w:tcPr>
          <w:p w14:paraId="5A54432B" wp14:textId="77777777">
            <w:pPr>
              <w:spacing w:before="0" w:after="0" w:line="240" w:lineRule="auto"/>
              <w:jc w:val="left"/>
            </w:pPr>
            <w:r>
              <w:rPr>
                <w:sz w:val="15"/>
              </w:rPr>
              <w:t>Statement downloads</w:t>
            </w:r>
          </w:p>
        </w:tc>
        <w:tc>
          <w:tcPr>
            <w:tcW w:w="3542" w:type="dxa"/>
            <w:vAlign w:val="center"/>
          </w:tcPr>
          <w:p w14:paraId="12696BF6" wp14:textId="77777777">
            <w:pPr>
              <w:spacing w:before="0" w:after="0" w:line="240" w:lineRule="auto"/>
              <w:jc w:val="left"/>
            </w:pPr>
            <w:r>
              <w:rPr>
                <w:sz w:val="15"/>
              </w:rPr>
              <w:t>Measure statement usage</w:t>
            </w:r>
          </w:p>
        </w:tc>
        <w:tc>
          <w:tcPr>
            <w:tcW w:w="2360" w:type="dxa"/>
            <w:vAlign w:val="center"/>
          </w:tcPr>
          <w:p w14:paraId="1776B019" wp14:textId="77777777">
            <w:pPr>
              <w:spacing w:before="0" w:after="0" w:line="240" w:lineRule="auto"/>
              <w:jc w:val="left"/>
            </w:pPr>
            <w:r>
              <w:rPr>
                <w:sz w:val="15"/>
              </w:rPr>
              <w:t>PDF download</w:t>
            </w:r>
          </w:p>
        </w:tc>
        <w:tc>
          <w:tcPr>
            <w:tcW w:w="1182" w:type="dxa"/>
            <w:vAlign w:val="center"/>
          </w:tcPr>
          <w:p w14:paraId="3C3D4E5A" wp14:textId="77777777">
            <w:pPr>
              <w:spacing w:before="0" w:after="0" w:line="240" w:lineRule="auto"/>
              <w:jc w:val="left"/>
            </w:pPr>
            <w:r>
              <w:rPr>
                <w:sz w:val="15"/>
              </w:rPr>
              <w:t>TBD</w:t>
            </w:r>
          </w:p>
        </w:tc>
      </w:tr>
      <w:tr xmlns:wp14="http://schemas.microsoft.com/office/word/2010/wordml" w14:paraId="05994A65" wp14:textId="77777777">
        <w:trPr>
          <w:cantSplit/>
        </w:trPr>
        <w:tc>
          <w:tcPr>
            <w:tcW w:w="944" w:type="dxa"/>
            <w:vAlign w:val="center"/>
          </w:tcPr>
          <w:p w14:paraId="164102B7" wp14:textId="77777777">
            <w:pPr>
              <w:spacing w:before="0" w:after="0" w:line="240" w:lineRule="auto"/>
              <w:jc w:val="left"/>
            </w:pPr>
            <w:r>
              <w:rPr>
                <w:sz w:val="15"/>
              </w:rPr>
              <w:t>MET-007</w:t>
            </w:r>
          </w:p>
        </w:tc>
        <w:tc>
          <w:tcPr>
            <w:tcW w:w="2124" w:type="dxa"/>
            <w:vAlign w:val="center"/>
          </w:tcPr>
          <w:p w14:paraId="2F23560E" wp14:textId="77777777">
            <w:pPr>
              <w:spacing w:before="0" w:after="0" w:line="240" w:lineRule="auto"/>
              <w:jc w:val="left"/>
            </w:pPr>
            <w:r>
              <w:rPr>
                <w:sz w:val="15"/>
              </w:rPr>
              <w:t>Loan application completion</w:t>
            </w:r>
          </w:p>
        </w:tc>
        <w:tc>
          <w:tcPr>
            <w:tcW w:w="3542" w:type="dxa"/>
            <w:vAlign w:val="center"/>
          </w:tcPr>
          <w:p w14:paraId="497968BE" wp14:textId="77777777">
            <w:pPr>
              <w:spacing w:before="0" w:after="0" w:line="240" w:lineRule="auto"/>
              <w:jc w:val="left"/>
            </w:pPr>
            <w:r>
              <w:rPr>
                <w:sz w:val="15"/>
              </w:rPr>
              <w:t>Understand loan funnel completion</w:t>
            </w:r>
          </w:p>
        </w:tc>
        <w:tc>
          <w:tcPr>
            <w:tcW w:w="2360" w:type="dxa"/>
            <w:vAlign w:val="center"/>
          </w:tcPr>
          <w:p w14:paraId="273334D0" wp14:textId="77777777">
            <w:pPr>
              <w:spacing w:before="0" w:after="0" w:line="240" w:lineRule="auto"/>
              <w:jc w:val="left"/>
            </w:pPr>
            <w:r>
              <w:rPr>
                <w:sz w:val="15"/>
              </w:rPr>
              <w:t>Application submitted</w:t>
            </w:r>
          </w:p>
        </w:tc>
        <w:tc>
          <w:tcPr>
            <w:tcW w:w="1182" w:type="dxa"/>
            <w:vAlign w:val="center"/>
          </w:tcPr>
          <w:p w14:paraId="2A41D80D" wp14:textId="77777777">
            <w:pPr>
              <w:spacing w:before="0" w:after="0" w:line="240" w:lineRule="auto"/>
              <w:jc w:val="left"/>
            </w:pPr>
            <w:r>
              <w:rPr>
                <w:sz w:val="15"/>
              </w:rPr>
              <w:t>TBD</w:t>
            </w:r>
          </w:p>
        </w:tc>
      </w:tr>
      <w:tr xmlns:wp14="http://schemas.microsoft.com/office/word/2010/wordml" w14:paraId="6FAEFAA7" wp14:textId="77777777">
        <w:trPr>
          <w:cantSplit/>
        </w:trPr>
        <w:tc>
          <w:tcPr>
            <w:tcW w:w="944" w:type="dxa"/>
            <w:vAlign w:val="center"/>
          </w:tcPr>
          <w:p w14:paraId="50CB145C" wp14:textId="77777777">
            <w:pPr>
              <w:spacing w:before="0" w:after="0" w:line="240" w:lineRule="auto"/>
              <w:jc w:val="left"/>
            </w:pPr>
            <w:r>
              <w:rPr>
                <w:sz w:val="15"/>
              </w:rPr>
              <w:t>MET-008</w:t>
            </w:r>
          </w:p>
        </w:tc>
        <w:tc>
          <w:tcPr>
            <w:tcW w:w="2124" w:type="dxa"/>
            <w:vAlign w:val="center"/>
          </w:tcPr>
          <w:p w14:paraId="4D268F0C" wp14:textId="77777777">
            <w:pPr>
              <w:spacing w:before="0" w:after="0" w:line="240" w:lineRule="auto"/>
              <w:jc w:val="left"/>
            </w:pPr>
            <w:r>
              <w:rPr>
                <w:sz w:val="15"/>
              </w:rPr>
              <w:t>AI feature usage</w:t>
            </w:r>
          </w:p>
        </w:tc>
        <w:tc>
          <w:tcPr>
            <w:tcW w:w="3542" w:type="dxa"/>
            <w:vAlign w:val="center"/>
          </w:tcPr>
          <w:p w14:paraId="2EB2D459" wp14:textId="77777777">
            <w:pPr>
              <w:spacing w:before="0" w:after="0" w:line="240" w:lineRule="auto"/>
              <w:jc w:val="left"/>
            </w:pPr>
            <w:r>
              <w:rPr>
                <w:sz w:val="15"/>
              </w:rPr>
              <w:t>Understand adoption of AI features</w:t>
            </w:r>
          </w:p>
        </w:tc>
        <w:tc>
          <w:tcPr>
            <w:tcW w:w="2360" w:type="dxa"/>
            <w:vAlign w:val="center"/>
          </w:tcPr>
          <w:p w14:paraId="4814D628" wp14:textId="77777777">
            <w:pPr>
              <w:spacing w:before="0" w:after="0" w:line="240" w:lineRule="auto"/>
              <w:jc w:val="left"/>
            </w:pPr>
            <w:r>
              <w:rPr>
                <w:sz w:val="15"/>
              </w:rPr>
              <w:t>Feature interaction</w:t>
            </w:r>
          </w:p>
        </w:tc>
        <w:tc>
          <w:tcPr>
            <w:tcW w:w="1182" w:type="dxa"/>
            <w:vAlign w:val="center"/>
          </w:tcPr>
          <w:p w14:paraId="2E4F2561" wp14:textId="77777777">
            <w:pPr>
              <w:spacing w:before="0" w:after="0" w:line="240" w:lineRule="auto"/>
              <w:jc w:val="left"/>
            </w:pPr>
            <w:r>
              <w:rPr>
                <w:sz w:val="15"/>
              </w:rPr>
              <w:t>TBD</w:t>
            </w:r>
          </w:p>
        </w:tc>
      </w:tr>
      <w:tr xmlns:wp14="http://schemas.microsoft.com/office/word/2010/wordml" w14:paraId="6AC31DC2" wp14:textId="77777777">
        <w:trPr>
          <w:cantSplit/>
        </w:trPr>
        <w:tc>
          <w:tcPr>
            <w:tcW w:w="944" w:type="dxa"/>
            <w:vAlign w:val="center"/>
          </w:tcPr>
          <w:p w14:paraId="0C3E77A5" wp14:textId="77777777">
            <w:pPr>
              <w:spacing w:before="0" w:after="0" w:line="240" w:lineRule="auto"/>
              <w:jc w:val="left"/>
            </w:pPr>
            <w:r>
              <w:rPr>
                <w:sz w:val="15"/>
              </w:rPr>
              <w:t>MET-009</w:t>
            </w:r>
          </w:p>
        </w:tc>
        <w:tc>
          <w:tcPr>
            <w:tcW w:w="2124" w:type="dxa"/>
            <w:vAlign w:val="center"/>
          </w:tcPr>
          <w:p w14:paraId="65A87A68" wp14:textId="77777777">
            <w:pPr>
              <w:spacing w:before="0" w:after="0" w:line="240" w:lineRule="auto"/>
              <w:jc w:val="left"/>
            </w:pPr>
            <w:r>
              <w:rPr>
                <w:sz w:val="15"/>
              </w:rPr>
              <w:t>Banking Assistant usage</w:t>
            </w:r>
          </w:p>
        </w:tc>
        <w:tc>
          <w:tcPr>
            <w:tcW w:w="3542" w:type="dxa"/>
            <w:vAlign w:val="center"/>
          </w:tcPr>
          <w:p w14:paraId="5E308883" wp14:textId="77777777">
            <w:pPr>
              <w:spacing w:before="0" w:after="0" w:line="240" w:lineRule="auto"/>
              <w:jc w:val="left"/>
            </w:pPr>
            <w:r>
              <w:rPr>
                <w:sz w:val="15"/>
              </w:rPr>
              <w:t>Understand read-only assistant usage</w:t>
            </w:r>
          </w:p>
        </w:tc>
        <w:tc>
          <w:tcPr>
            <w:tcW w:w="2360" w:type="dxa"/>
            <w:vAlign w:val="center"/>
          </w:tcPr>
          <w:p w14:paraId="7F495123" wp14:textId="77777777">
            <w:pPr>
              <w:spacing w:before="0" w:after="0" w:line="240" w:lineRule="auto"/>
              <w:jc w:val="left"/>
            </w:pPr>
            <w:r>
              <w:rPr>
                <w:sz w:val="15"/>
              </w:rPr>
              <w:t>Assistant query</w:t>
            </w:r>
          </w:p>
        </w:tc>
        <w:tc>
          <w:tcPr>
            <w:tcW w:w="1182" w:type="dxa"/>
            <w:vAlign w:val="center"/>
          </w:tcPr>
          <w:p w14:paraId="304D6265" wp14:textId="77777777">
            <w:pPr>
              <w:spacing w:before="0" w:after="0" w:line="240" w:lineRule="auto"/>
              <w:jc w:val="left"/>
            </w:pPr>
            <w:r>
              <w:rPr>
                <w:sz w:val="15"/>
              </w:rPr>
              <w:t>TBD</w:t>
            </w:r>
          </w:p>
        </w:tc>
      </w:tr>
      <w:tr xmlns:wp14="http://schemas.microsoft.com/office/word/2010/wordml" w14:paraId="5BC5C3EA" wp14:textId="77777777">
        <w:trPr>
          <w:cantSplit/>
        </w:trPr>
        <w:tc>
          <w:tcPr>
            <w:tcW w:w="944" w:type="dxa"/>
            <w:vAlign w:val="center"/>
          </w:tcPr>
          <w:p w14:paraId="4AE584A1" wp14:textId="77777777">
            <w:pPr>
              <w:spacing w:before="0" w:after="0" w:line="240" w:lineRule="auto"/>
              <w:jc w:val="left"/>
            </w:pPr>
            <w:r>
              <w:rPr>
                <w:sz w:val="15"/>
              </w:rPr>
              <w:t>MET-010</w:t>
            </w:r>
          </w:p>
        </w:tc>
        <w:tc>
          <w:tcPr>
            <w:tcW w:w="2124" w:type="dxa"/>
            <w:vAlign w:val="center"/>
          </w:tcPr>
          <w:p w14:paraId="0D1E67AF" wp14:textId="77777777">
            <w:pPr>
              <w:spacing w:before="0" w:after="0" w:line="240" w:lineRule="auto"/>
              <w:jc w:val="left"/>
            </w:pPr>
            <w:r>
              <w:rPr>
                <w:sz w:val="15"/>
              </w:rPr>
              <w:t>KYC mismatch rate</w:t>
            </w:r>
          </w:p>
        </w:tc>
        <w:tc>
          <w:tcPr>
            <w:tcW w:w="3542" w:type="dxa"/>
            <w:vAlign w:val="center"/>
          </w:tcPr>
          <w:p w14:paraId="30DC3C52" wp14:textId="77777777">
            <w:pPr>
              <w:spacing w:before="0" w:after="0" w:line="240" w:lineRule="auto"/>
              <w:jc w:val="left"/>
            </w:pPr>
            <w:r>
              <w:rPr>
                <w:sz w:val="15"/>
              </w:rPr>
              <w:t>Understand mismatch occurrence</w:t>
            </w:r>
          </w:p>
        </w:tc>
        <w:tc>
          <w:tcPr>
            <w:tcW w:w="2360" w:type="dxa"/>
            <w:vAlign w:val="center"/>
          </w:tcPr>
          <w:p w14:paraId="292387C6" wp14:textId="77777777">
            <w:pPr>
              <w:spacing w:before="0" w:after="0" w:line="240" w:lineRule="auto"/>
              <w:jc w:val="left"/>
            </w:pPr>
            <w:r>
              <w:rPr>
                <w:sz w:val="15"/>
              </w:rPr>
              <w:t>Mismatch flagged</w:t>
            </w:r>
          </w:p>
        </w:tc>
        <w:tc>
          <w:tcPr>
            <w:tcW w:w="1182" w:type="dxa"/>
            <w:vAlign w:val="center"/>
          </w:tcPr>
          <w:p w14:paraId="18F31F91" wp14:textId="77777777">
            <w:pPr>
              <w:spacing w:before="0" w:after="0" w:line="240" w:lineRule="auto"/>
              <w:jc w:val="left"/>
            </w:pPr>
            <w:r>
              <w:rPr>
                <w:sz w:val="15"/>
              </w:rPr>
              <w:t>TBD</w:t>
            </w:r>
          </w:p>
        </w:tc>
      </w:tr>
    </w:tbl>
    <w:p xmlns:wp14="http://schemas.microsoft.com/office/word/2010/wordml" w14:paraId="023DA4F3" wp14:textId="77777777">
      <w:pPr>
        <w:spacing w:before="0" w:after="60" w:line="240" w:lineRule="auto"/>
      </w:pPr>
      <w:r>
        <w:t>These are potential product metrics suggested by the PRD prompt. No target values are inferred; targets remain TBD.</w:t>
      </w:r>
    </w:p>
    <w:p xmlns:wp14="http://schemas.microsoft.com/office/word/2010/wordml" w14:paraId="444BF233" wp14:textId="77777777">
      <w:pPr>
        <w:pStyle w:val="Heading1"/>
        <w:spacing w:before="0" w:after="80" w:line="240" w:lineRule="auto"/>
      </w:pPr>
      <w:r>
        <w:t>26. Product Acceptance Criteria</w:t>
      </w:r>
    </w:p>
    <w:p xmlns:wp14="http://schemas.microsoft.com/office/word/2010/wordml" w14:paraId="005CD72C" wp14:textId="77777777">
      <w:pPr>
        <w:spacing w:before="0" w:after="60" w:line="240" w:lineRule="auto"/>
      </w:pPr>
      <w:r>
        <w:t>Feature-level acceptance criteria are defined inside each feature specification. The consolidated list below provides a traceable view for Product, QA and UAT.</w:t>
      </w:r>
    </w:p>
    <w:p xmlns:wp14="http://schemas.microsoft.com/office/word/2010/wordml" w14:paraId="2E8A3CFC" wp14:textId="77777777">
      <w:pPr>
        <w:pStyle w:val="Heading2"/>
        <w:spacing w:before="0" w:after="60" w:line="240" w:lineRule="auto"/>
      </w:pPr>
      <w:r>
        <w:t>BNK-FR-01</w:t>
      </w:r>
    </w:p>
    <w:p xmlns:wp14="http://schemas.microsoft.com/office/word/2010/wordml" w14:paraId="1EC9F8F4" wp14:textId="77777777">
      <w:pPr>
        <w:spacing w:before="0" w:after="60" w:line="240" w:lineRule="auto"/>
      </w:pPr>
      <w:r>
        <w:t>AC-BNK-FR-01-F01: Given an authenticated customer with an accessible account, when Accounts is opened, then the account summary is displayed.</w:t>
      </w:r>
    </w:p>
    <w:p xmlns:wp14="http://schemas.microsoft.com/office/word/2010/wordml" w14:paraId="16D51CB3" wp14:textId="77777777">
      <w:pPr>
        <w:spacing w:before="0" w:after="60" w:line="240" w:lineRule="auto"/>
      </w:pPr>
      <w:r>
        <w:t>AC-BNK-FR-01-F02: Given a selected account, when details are opened, then account-specific information is presented in tabs.</w:t>
      </w:r>
    </w:p>
    <w:p xmlns:wp14="http://schemas.microsoft.com/office/word/2010/wordml" w14:paraId="05500411" wp14:textId="77777777">
      <w:pPr>
        <w:spacing w:before="0" w:after="60" w:line="240" w:lineRule="auto"/>
      </w:pPr>
      <w:r>
        <w:t>AC-BNK-FR-01-F03: Given account data is unavailable, then the product shows an appropriate error/empty state without unauthorized data.</w:t>
      </w:r>
    </w:p>
    <w:p xmlns:wp14="http://schemas.microsoft.com/office/word/2010/wordml" w14:paraId="39E1AE94" wp14:textId="77777777">
      <w:pPr>
        <w:pStyle w:val="Heading2"/>
        <w:spacing w:before="0" w:after="60" w:line="240" w:lineRule="auto"/>
      </w:pPr>
      <w:r>
        <w:t>BNK-FR-02</w:t>
      </w:r>
    </w:p>
    <w:p xmlns:wp14="http://schemas.microsoft.com/office/word/2010/wordml" w14:paraId="3D2866D1" wp14:textId="77777777">
      <w:pPr>
        <w:spacing w:before="0" w:after="60" w:line="240" w:lineRule="auto"/>
      </w:pPr>
      <w:r>
        <w:t>AC-BNK-FR-02-F01: Given valid beneficiary information, when submitted, then a pending beneficiary is created.</w:t>
      </w:r>
    </w:p>
    <w:p xmlns:wp14="http://schemas.microsoft.com/office/word/2010/wordml" w14:paraId="32A8D0B7" wp14:textId="77777777">
      <w:pPr>
        <w:spacing w:before="0" w:after="60" w:line="240" w:lineRule="auto"/>
      </w:pPr>
      <w:r>
        <w:t>AC-BNK-FR-02-F02: Given a beneficiary still within the cooling period, when used for transfer, then the transfer is blocked.</w:t>
      </w:r>
    </w:p>
    <w:p xmlns:wp14="http://schemas.microsoft.com/office/word/2010/wordml" w14:paraId="53DECF7B" wp14:textId="77777777">
      <w:pPr>
        <w:spacing w:before="0" w:after="60" w:line="240" w:lineRule="auto"/>
      </w:pPr>
      <w:r>
        <w:t>AC-BNK-FR-02-F03: Given the activation condition is satisfied, then the beneficiary becomes Active.</w:t>
      </w:r>
    </w:p>
    <w:p xmlns:wp14="http://schemas.microsoft.com/office/word/2010/wordml" w14:paraId="3BB13DBA" wp14:textId="77777777">
      <w:pPr>
        <w:pStyle w:val="Heading2"/>
        <w:spacing w:before="0" w:after="60" w:line="240" w:lineRule="auto"/>
      </w:pPr>
      <w:r>
        <w:t>BNK-FR-03</w:t>
      </w:r>
    </w:p>
    <w:p xmlns:wp14="http://schemas.microsoft.com/office/word/2010/wordml" w14:paraId="13000F9C" wp14:textId="77777777">
      <w:pPr>
        <w:spacing w:before="0" w:after="60" w:line="240" w:lineRule="auto"/>
      </w:pPr>
      <w:r>
        <w:t>AC-BNK-FR-03-F01: Given valid transfer information, when the customer confirms, then OTP is requested.</w:t>
      </w:r>
    </w:p>
    <w:p xmlns:wp14="http://schemas.microsoft.com/office/word/2010/wordml" w14:paraId="69A380C6" wp14:textId="77777777">
      <w:pPr>
        <w:spacing w:before="0" w:after="60" w:line="240" w:lineRule="auto"/>
      </w:pPr>
      <w:r>
        <w:t>AC-BNK-FR-03-F02: Given valid OTP and no blocking risk rule, then the simulated transfer completes and a reference is displayed.</w:t>
      </w:r>
    </w:p>
    <w:p xmlns:wp14="http://schemas.microsoft.com/office/word/2010/wordml" w14:paraId="230A5573" wp14:textId="77777777">
      <w:pPr>
        <w:spacing w:before="0" w:after="60" w:line="240" w:lineRule="auto"/>
      </w:pPr>
      <w:r>
        <w:t>AC-BNK-FR-03-F03: Given invalid/expired OTP, then the transfer does not complete.</w:t>
      </w:r>
    </w:p>
    <w:p xmlns:wp14="http://schemas.microsoft.com/office/word/2010/wordml" w14:paraId="1CF14EDE" wp14:textId="77777777">
      <w:pPr>
        <w:spacing w:before="0" w:after="60" w:line="240" w:lineRule="auto"/>
      </w:pPr>
      <w:r>
        <w:t>AC-BNK-FR-03-F04: Given a high-risk assessment, then the transaction is held for additional confirmation.</w:t>
      </w:r>
    </w:p>
    <w:p xmlns:wp14="http://schemas.microsoft.com/office/word/2010/wordml" w14:paraId="34D68454" wp14:textId="77777777">
      <w:pPr>
        <w:pStyle w:val="Heading2"/>
        <w:spacing w:before="0" w:after="60" w:line="240" w:lineRule="auto"/>
      </w:pPr>
      <w:r>
        <w:t>BNK-FR-04</w:t>
      </w:r>
    </w:p>
    <w:p xmlns:wp14="http://schemas.microsoft.com/office/word/2010/wordml" w14:paraId="12E5543A" wp14:textId="77777777">
      <w:pPr>
        <w:spacing w:before="0" w:after="60" w:line="240" w:lineRule="auto"/>
      </w:pPr>
      <w:r>
        <w:t>AC-BNK-FR-04-F01: Given a valid future date, then a future-dated schedule can be created.</w:t>
      </w:r>
    </w:p>
    <w:p xmlns:wp14="http://schemas.microsoft.com/office/word/2010/wordml" w14:paraId="230BE945" wp14:textId="77777777">
      <w:pPr>
        <w:spacing w:before="0" w:after="60" w:line="240" w:lineRule="auto"/>
      </w:pPr>
      <w:r>
        <w:t>AC-BNK-FR-04-F02: Given a valid recurring configuration, then a recurring schedule can be created.</w:t>
      </w:r>
    </w:p>
    <w:p xmlns:wp14="http://schemas.microsoft.com/office/word/2010/wordml" w14:paraId="65AAE9FC" wp14:textId="77777777">
      <w:pPr>
        <w:spacing w:before="0" w:after="60" w:line="240" w:lineRule="auto"/>
      </w:pPr>
      <w:r>
        <w:t>AC-BNK-FR-04-F03: Given a prohibited past date, then schedule creation is prevented.</w:t>
      </w:r>
    </w:p>
    <w:p xmlns:wp14="http://schemas.microsoft.com/office/word/2010/wordml" w14:paraId="5145B212" wp14:textId="77777777">
      <w:pPr>
        <w:pStyle w:val="Heading2"/>
        <w:spacing w:before="0" w:after="60" w:line="240" w:lineRule="auto"/>
      </w:pPr>
      <w:r>
        <w:t>BNK-FR-05</w:t>
      </w:r>
    </w:p>
    <w:p xmlns:wp14="http://schemas.microsoft.com/office/word/2010/wordml" w14:paraId="195A6ED6" wp14:textId="77777777">
      <w:pPr>
        <w:spacing w:before="0" w:after="60" w:line="240" w:lineRule="auto"/>
      </w:pPr>
      <w:r>
        <w:t>AC-BNK-FR-05-F01: Given a valid account/date range, then a statement is generated.</w:t>
      </w:r>
    </w:p>
    <w:p xmlns:wp14="http://schemas.microsoft.com/office/word/2010/wordml" w14:paraId="25D7797B" wp14:textId="77777777">
      <w:pPr>
        <w:spacing w:before="0" w:after="60" w:line="240" w:lineRule="auto"/>
      </w:pPr>
      <w:r>
        <w:t>AC-BNK-FR-05-F02: Given a generated statement, then it opens in a new tab.</w:t>
      </w:r>
    </w:p>
    <w:p xmlns:wp14="http://schemas.microsoft.com/office/word/2010/wordml" w14:paraId="0726FF35" wp14:textId="77777777">
      <w:pPr>
        <w:spacing w:before="0" w:after="60" w:line="240" w:lineRule="auto"/>
      </w:pPr>
      <w:r>
        <w:t>AC-BNK-FR-05-F03: Given a generated statement, then PDF download is available.</w:t>
      </w:r>
    </w:p>
    <w:p xmlns:wp14="http://schemas.microsoft.com/office/word/2010/wordml" w14:paraId="6C32F19B" wp14:textId="77777777">
      <w:pPr>
        <w:spacing w:before="0" w:after="60" w:line="240" w:lineRule="auto"/>
      </w:pPr>
      <w:r>
        <w:t>AC-BNK-FR-05-F04: Given no transactions, then an appropriate empty result is shown.</w:t>
      </w:r>
    </w:p>
    <w:p xmlns:wp14="http://schemas.microsoft.com/office/word/2010/wordml" w14:paraId="6684A670" wp14:textId="77777777">
      <w:pPr>
        <w:pStyle w:val="Heading2"/>
        <w:spacing w:before="0" w:after="60" w:line="240" w:lineRule="auto"/>
      </w:pPr>
      <w:r>
        <w:t>BNK-FR-06</w:t>
      </w:r>
    </w:p>
    <w:p xmlns:wp14="http://schemas.microsoft.com/office/word/2010/wordml" w14:paraId="7ABB5724" wp14:textId="77777777">
      <w:pPr>
        <w:spacing w:before="0" w:after="60" w:line="240" w:lineRule="auto"/>
      </w:pPr>
      <w:r>
        <w:t>AC-BNK-FR-06-F01: Given valid loan application data, then the application can be submitted.</w:t>
      </w:r>
    </w:p>
    <w:p xmlns:wp14="http://schemas.microsoft.com/office/word/2010/wordml" w14:paraId="1A5E08C3" wp14:textId="77777777">
      <w:pPr>
        <w:spacing w:before="0" w:after="60" w:line="240" w:lineRule="auto"/>
      </w:pPr>
      <w:r>
        <w:t>AC-BNK-FR-06-F02: Given slider changes, then the EMI result updates according to calculator behavior.</w:t>
      </w:r>
    </w:p>
    <w:p xmlns:wp14="http://schemas.microsoft.com/office/word/2010/wordml" w14:paraId="5D1A4EF2" wp14:textId="77777777">
      <w:pPr>
        <w:spacing w:before="0" w:after="60" w:line="240" w:lineRule="auto"/>
      </w:pPr>
      <w:r>
        <w:t>AC-BNK-FR-06-F03: Given AI pre-assessment output, then it is labeled advisory.</w:t>
      </w:r>
    </w:p>
    <w:p xmlns:wp14="http://schemas.microsoft.com/office/word/2010/wordml" w14:paraId="256A65FB" wp14:textId="77777777">
      <w:pPr>
        <w:spacing w:before="0" w:after="60" w:line="240" w:lineRule="auto"/>
      </w:pPr>
      <w:r>
        <w:t>AC-BNK-FR-06-F04: Given a submitted application, the Loan Officer can make the final decision.</w:t>
      </w:r>
    </w:p>
    <w:p xmlns:wp14="http://schemas.microsoft.com/office/word/2010/wordml" w14:paraId="0328B052" wp14:textId="77777777">
      <w:pPr>
        <w:pStyle w:val="Heading2"/>
        <w:spacing w:before="0" w:after="60" w:line="240" w:lineRule="auto"/>
      </w:pPr>
      <w:r>
        <w:t>BNK-FR-07</w:t>
      </w:r>
    </w:p>
    <w:p xmlns:wp14="http://schemas.microsoft.com/office/word/2010/wordml" w14:paraId="430055DD" wp14:textId="77777777">
      <w:pPr>
        <w:spacing w:before="0" w:after="60" w:line="240" w:lineRule="auto"/>
      </w:pPr>
      <w:r>
        <w:t>AC-BNK-FR-07-F01: Given five minutes of inactivity, then the timeout popup is displayed.</w:t>
      </w:r>
    </w:p>
    <w:p xmlns:wp14="http://schemas.microsoft.com/office/word/2010/wordml" w14:paraId="51B324FE" wp14:textId="77777777">
      <w:pPr>
        <w:spacing w:before="0" w:after="60" w:line="240" w:lineRule="auto"/>
      </w:pPr>
      <w:r>
        <w:t>AC-BNK-FR-07-F02: Given an expired session, then protected access requires authentication.</w:t>
      </w:r>
    </w:p>
    <w:p xmlns:wp14="http://schemas.microsoft.com/office/word/2010/wordml" w14:paraId="67678398" wp14:textId="77777777">
      <w:pPr>
        <w:spacing w:before="0" w:after="60" w:line="240" w:lineRule="auto"/>
      </w:pPr>
      <w:r>
        <w:t>AC-BNK-FR-07-F03: Given password entry, then the virtual keyboard is available.</w:t>
      </w:r>
    </w:p>
    <w:p xmlns:wp14="http://schemas.microsoft.com/office/word/2010/wordml" w14:paraId="4DCA2BA2" wp14:textId="77777777">
      <w:pPr>
        <w:pStyle w:val="Heading2"/>
        <w:spacing w:before="0" w:after="60" w:line="240" w:lineRule="auto"/>
      </w:pPr>
      <w:r>
        <w:t>BNK-FR-08</w:t>
      </w:r>
    </w:p>
    <w:p xmlns:wp14="http://schemas.microsoft.com/office/word/2010/wordml" w14:paraId="2A6F42F4" wp14:textId="77777777">
      <w:pPr>
        <w:spacing w:before="0" w:after="60" w:line="240" w:lineRule="auto"/>
      </w:pPr>
      <w:r>
        <w:t>AC-BNK-FR-08-F01: Given an authorized Branch Admin and a pending record, then the record can be reviewed and actioned.</w:t>
      </w:r>
    </w:p>
    <w:p xmlns:wp14="http://schemas.microsoft.com/office/word/2010/wordml" w14:paraId="63B4A049" wp14:textId="77777777">
      <w:pPr>
        <w:spacing w:before="0" w:after="60" w:line="240" w:lineRule="auto"/>
      </w:pPr>
      <w:r>
        <w:t>AC-BNK-FR-08-F02: Given approval, then status changes to approved.</w:t>
      </w:r>
    </w:p>
    <w:p xmlns:wp14="http://schemas.microsoft.com/office/word/2010/wordml" w14:paraId="7AE69FD1" wp14:textId="77777777">
      <w:pPr>
        <w:spacing w:before="0" w:after="60" w:line="240" w:lineRule="auto"/>
      </w:pPr>
      <w:r>
        <w:t>AC-BNK-FR-08-F03: Given rejection and required reason, then status changes to rejected.</w:t>
      </w:r>
    </w:p>
    <w:p xmlns:wp14="http://schemas.microsoft.com/office/word/2010/wordml" w14:paraId="20465D88" wp14:textId="77777777">
      <w:pPr>
        <w:spacing w:before="0" w:after="60" w:line="240" w:lineRule="auto"/>
      </w:pPr>
      <w:r>
        <w:t>AC-BNK-FR-08-F04: Given unauthorized access, then the admin area is inaccessible.</w:t>
      </w:r>
    </w:p>
    <w:p xmlns:wp14="http://schemas.microsoft.com/office/word/2010/wordml" w14:paraId="19167EED" wp14:textId="77777777">
      <w:pPr>
        <w:pStyle w:val="Heading2"/>
        <w:spacing w:before="0" w:after="60" w:line="240" w:lineRule="auto"/>
      </w:pPr>
      <w:r>
        <w:t>BNK-AI-01</w:t>
      </w:r>
    </w:p>
    <w:p xmlns:wp14="http://schemas.microsoft.com/office/word/2010/wordml" w14:paraId="7C58DEB4" wp14:textId="77777777">
      <w:pPr>
        <w:spacing w:before="0" w:after="60" w:line="240" w:lineRule="auto"/>
      </w:pPr>
      <w:r>
        <w:t>AC-BNK-AI-01-A01: Given an eligible simulated transaction, when fraud assessment is available, then a fraud-risk assessment is produced.</w:t>
      </w:r>
    </w:p>
    <w:p xmlns:wp14="http://schemas.microsoft.com/office/word/2010/wordml" w14:paraId="7A5E8B74" wp14:textId="77777777">
      <w:pPr>
        <w:spacing w:before="0" w:after="60" w:line="240" w:lineRule="auto"/>
      </w:pPr>
      <w:r>
        <w:t>AC-BNK-AI-01-A02: Given a high-risk assessment, then the transaction is held and additional confirmation is required.</w:t>
      </w:r>
    </w:p>
    <w:p xmlns:wp14="http://schemas.microsoft.com/office/word/2010/wordml" w14:paraId="4AAFB247" wp14:textId="77777777">
      <w:pPr>
        <w:spacing w:before="0" w:after="60" w:line="240" w:lineRule="auto"/>
      </w:pPr>
      <w:r>
        <w:t>AC-BNK-AI-01-A03: AI never directly executes a transfer.</w:t>
      </w:r>
    </w:p>
    <w:p xmlns:wp14="http://schemas.microsoft.com/office/word/2010/wordml" w14:paraId="57BDB052" wp14:textId="77777777">
      <w:pPr>
        <w:pStyle w:val="Heading2"/>
        <w:spacing w:before="0" w:after="60" w:line="240" w:lineRule="auto"/>
      </w:pPr>
      <w:r>
        <w:t>BNK-AI-02</w:t>
      </w:r>
    </w:p>
    <w:p xmlns:wp14="http://schemas.microsoft.com/office/word/2010/wordml" w14:paraId="1B2EA081" wp14:textId="77777777">
      <w:pPr>
        <w:spacing w:before="0" w:after="60" w:line="240" w:lineRule="auto"/>
      </w:pPr>
      <w:r>
        <w:t>AC-BNK-AI-02-A01: Given eligible transactions, then categories are assigned where possible.</w:t>
      </w:r>
    </w:p>
    <w:p xmlns:wp14="http://schemas.microsoft.com/office/word/2010/wordml" w14:paraId="455BF470" wp14:textId="77777777">
      <w:pPr>
        <w:spacing w:before="0" w:after="60" w:line="240" w:lineRule="auto"/>
      </w:pPr>
      <w:r>
        <w:t>AC-BNK-AI-02-A02: Monthly category totals are presented.</w:t>
      </w:r>
    </w:p>
    <w:p xmlns:wp14="http://schemas.microsoft.com/office/word/2010/wordml" w14:paraId="3E05A4D2" wp14:textId="77777777">
      <w:pPr>
        <w:spacing w:before="0" w:after="60" w:line="240" w:lineRule="auto"/>
      </w:pPr>
      <w:r>
        <w:t>AC-BNK-AI-02-A03: The explanation is grounded in available transaction data.</w:t>
      </w:r>
    </w:p>
    <w:p xmlns:wp14="http://schemas.microsoft.com/office/word/2010/wordml" w14:paraId="4819F29E" wp14:textId="77777777">
      <w:pPr>
        <w:pStyle w:val="Heading2"/>
        <w:spacing w:before="0" w:after="60" w:line="240" w:lineRule="auto"/>
      </w:pPr>
      <w:r>
        <w:t>BNK-AI-03</w:t>
      </w:r>
    </w:p>
    <w:p xmlns:wp14="http://schemas.microsoft.com/office/word/2010/wordml" w14:paraId="33C72EB9" wp14:textId="77777777">
      <w:pPr>
        <w:spacing w:before="0" w:after="60" w:line="240" w:lineRule="auto"/>
      </w:pPr>
      <w:r>
        <w:t>AC-BNK-AI-03-A01: Given sufficient loan data, then AI returns an advisory pre-assessment.</w:t>
      </w:r>
    </w:p>
    <w:p xmlns:wp14="http://schemas.microsoft.com/office/word/2010/wordml" w14:paraId="7B09DE5B" wp14:textId="77777777">
      <w:pPr>
        <w:spacing w:before="0" w:after="60" w:line="240" w:lineRule="auto"/>
      </w:pPr>
      <w:r>
        <w:t>AC-BNK-AI-03-A02: Suggested amount/reasons are labeled advisory.</w:t>
      </w:r>
    </w:p>
    <w:p xmlns:wp14="http://schemas.microsoft.com/office/word/2010/wordml" w14:paraId="7E6ACDF8" wp14:textId="77777777">
      <w:pPr>
        <w:spacing w:before="0" w:after="60" w:line="240" w:lineRule="auto"/>
      </w:pPr>
      <w:r>
        <w:t>AC-BNK-AI-03-A03: Loan Officer remains final decision maker.</w:t>
      </w:r>
    </w:p>
    <w:p xmlns:wp14="http://schemas.microsoft.com/office/word/2010/wordml" w14:paraId="68106B47" wp14:textId="77777777">
      <w:pPr>
        <w:spacing w:before="0" w:after="60" w:line="240" w:lineRule="auto"/>
      </w:pPr>
      <w:r>
        <w:t>AC-BNK-AI-03-A04: AI cannot independently approve or reject.</w:t>
      </w:r>
    </w:p>
    <w:p xmlns:wp14="http://schemas.microsoft.com/office/word/2010/wordml" w14:paraId="659FBC32" wp14:textId="77777777">
      <w:pPr>
        <w:pStyle w:val="Heading2"/>
        <w:spacing w:before="0" w:after="60" w:line="240" w:lineRule="auto"/>
      </w:pPr>
      <w:r>
        <w:t>BNK-AI-04</w:t>
      </w:r>
    </w:p>
    <w:p xmlns:wp14="http://schemas.microsoft.com/office/word/2010/wordml" w14:paraId="4C812B9F" wp14:textId="77777777">
      <w:pPr>
        <w:spacing w:before="0" w:after="60" w:line="240" w:lineRule="auto"/>
      </w:pPr>
      <w:r>
        <w:t>AC-BNK-AI-04-A01: Given an accepted upload, name/DOB/ID extraction is attempted.</w:t>
      </w:r>
    </w:p>
    <w:p xmlns:wp14="http://schemas.microsoft.com/office/word/2010/wordml" w14:paraId="72432014" wp14:textId="77777777">
      <w:pPr>
        <w:spacing w:before="0" w:after="60" w:line="240" w:lineRule="auto"/>
      </w:pPr>
      <w:r>
        <w:t>AC-BNK-AI-04-A02: Extracted values are compared with customer records.</w:t>
      </w:r>
    </w:p>
    <w:p xmlns:wp14="http://schemas.microsoft.com/office/word/2010/wordml" w14:paraId="5E3B7CC8" wp14:textId="77777777">
      <w:pPr>
        <w:spacing w:before="0" w:after="60" w:line="240" w:lineRule="auto"/>
      </w:pPr>
      <w:r>
        <w:t>AC-BNK-AI-04-A03: Mismatches are flagged.</w:t>
      </w:r>
    </w:p>
    <w:p xmlns:wp14="http://schemas.microsoft.com/office/word/2010/wordml" w14:paraId="5CA11E60" wp14:textId="77777777">
      <w:pPr>
        <w:spacing w:before="0" w:after="60" w:line="240" w:lineRule="auto"/>
      </w:pPr>
      <w:r>
        <w:t>AC-BNK-AI-04-A04: Failed/poor-quality extraction does not fabricate values.</w:t>
      </w:r>
    </w:p>
    <w:p xmlns:wp14="http://schemas.microsoft.com/office/word/2010/wordml" w14:paraId="43FA23E3" wp14:textId="77777777">
      <w:pPr>
        <w:pStyle w:val="Heading2"/>
        <w:spacing w:before="0" w:after="60" w:line="240" w:lineRule="auto"/>
      </w:pPr>
      <w:r>
        <w:t>BNK-AI-05</w:t>
      </w:r>
    </w:p>
    <w:p xmlns:wp14="http://schemas.microsoft.com/office/word/2010/wordml" w14:paraId="161B6714" wp14:textId="77777777">
      <w:pPr>
        <w:spacing w:before="0" w:after="60" w:line="240" w:lineRule="auto"/>
      </w:pPr>
      <w:r>
        <w:t>AC-BNK-AI-05-A01: Supported balance queries return authorized data.</w:t>
      </w:r>
    </w:p>
    <w:p xmlns:wp14="http://schemas.microsoft.com/office/word/2010/wordml" w14:paraId="1F5C34B4" wp14:textId="77777777">
      <w:pPr>
        <w:spacing w:before="0" w:after="60" w:line="240" w:lineRule="auto"/>
      </w:pPr>
      <w:r>
        <w:t>AC-BNK-AI-05-A02: Supported last-transaction queries return authorized data.</w:t>
      </w:r>
    </w:p>
    <w:p xmlns:wp14="http://schemas.microsoft.com/office/word/2010/wordml" w14:paraId="01242D4B" wp14:textId="77777777">
      <w:pPr>
        <w:spacing w:before="0" w:after="60" w:line="240" w:lineRule="auto"/>
      </w:pPr>
      <w:r>
        <w:t>AC-BNK-AI-05-A03: Supported FD-rate queries return configured data.</w:t>
      </w:r>
    </w:p>
    <w:p xmlns:wp14="http://schemas.microsoft.com/office/word/2010/wordml" w14:paraId="69F91B8F" wp14:textId="77777777">
      <w:pPr>
        <w:spacing w:before="0" w:after="60" w:line="240" w:lineRule="auto"/>
      </w:pPr>
      <w:r>
        <w:t>AC-BNK-AI-05-A04: Transfer instructions are refused and never executed, initiated, approved or confirmed.</w:t>
      </w:r>
    </w:p>
    <w:p xmlns:wp14="http://schemas.microsoft.com/office/word/2010/wordml" w14:paraId="182C5A1F" wp14:textId="77777777">
      <w:pPr>
        <w:spacing w:before="0" w:after="60" w:line="240" w:lineRule="auto"/>
      </w:pPr>
      <w:r>
        <w:t>AC-BNK-AI-05-A05: Unsupported/unreliable questions do not produce fabricated answers.</w:t>
      </w:r>
    </w:p>
    <w:p xmlns:wp14="http://schemas.microsoft.com/office/word/2010/wordml" w14:paraId="629415CA" wp14:textId="77777777">
      <w:pPr>
        <w:pStyle w:val="Heading1"/>
        <w:spacing w:before="0" w:after="80" w:line="240" w:lineRule="auto"/>
      </w:pPr>
      <w:r>
        <w:t>27. Feature-Level Acceptance Criteria Matrix</w:t>
      </w:r>
    </w:p>
    <w:tbl>
      <w:tblPr>
        <w:tblStyle w:val="TableGrid"/>
        <w:tblW w:w="10152" w:type="dxa"/>
        <w:tblLook w:val="04A0" w:firstRow="1" w:lastRow="0" w:firstColumn="1" w:lastColumn="0" w:noHBand="0" w:noVBand="1"/>
        <w:jc w:val="left"/>
        <w:tblLayout w:type="fixed"/>
      </w:tblPr>
      <w:tblGrid>
        <w:gridCol w:w="1175"/>
        <w:gridCol w:w="1602"/>
        <w:gridCol w:w="1282"/>
        <w:gridCol w:w="3847"/>
        <w:gridCol w:w="2246"/>
      </w:tblGrid>
      <w:tr xmlns:wp14="http://schemas.microsoft.com/office/word/2010/wordml" w14:paraId="28338043" wp14:textId="77777777">
        <w:trPr>
          <w:tblHeader w:val="true"/>
          <w:tblHeader w:val="true"/>
          <w:tblHeader w:val="true"/>
          <w:tblHeader w:val="true"/>
          <w:tblHeader w:val="true"/>
        </w:trPr>
        <w:tc>
          <w:tcPr>
            <w:tcW w:w="1175" w:type="dxa"/>
            <w:shd w:fill="DCEAF7"/>
            <w:vAlign w:val="center"/>
          </w:tcPr>
          <w:p w14:paraId="21C5A6EA" wp14:textId="77777777">
            <w:pPr>
              <w:spacing w:before="0" w:after="0" w:line="240" w:lineRule="auto"/>
              <w:jc w:val="left"/>
            </w:pPr>
            <w:r>
              <w:rPr>
                <w:b/>
                <w:sz w:val="15"/>
              </w:rPr>
              <w:t>Feature ID</w:t>
            </w:r>
          </w:p>
        </w:tc>
        <w:tc>
          <w:tcPr>
            <w:tcW w:w="1602" w:type="dxa"/>
            <w:shd w:fill="DCEAF7"/>
            <w:vAlign w:val="center"/>
          </w:tcPr>
          <w:p w14:paraId="44875E10" wp14:textId="77777777">
            <w:pPr>
              <w:spacing w:before="0" w:after="0" w:line="240" w:lineRule="auto"/>
              <w:jc w:val="left"/>
            </w:pPr>
            <w:r>
              <w:rPr>
                <w:b/>
                <w:sz w:val="15"/>
              </w:rPr>
              <w:t>Module</w:t>
            </w:r>
          </w:p>
        </w:tc>
        <w:tc>
          <w:tcPr>
            <w:tcW w:w="1282" w:type="dxa"/>
            <w:shd w:fill="DCEAF7"/>
            <w:vAlign w:val="center"/>
          </w:tcPr>
          <w:p w14:paraId="6CD74B86" wp14:textId="77777777">
            <w:pPr>
              <w:spacing w:before="0" w:after="0" w:line="240" w:lineRule="auto"/>
              <w:jc w:val="left"/>
            </w:pPr>
            <w:r>
              <w:rPr>
                <w:b/>
                <w:sz w:val="15"/>
              </w:rPr>
              <w:t>Criteria Count</w:t>
            </w:r>
          </w:p>
        </w:tc>
        <w:tc>
          <w:tcPr>
            <w:tcW w:w="3847" w:type="dxa"/>
            <w:shd w:fill="DCEAF7"/>
            <w:vAlign w:val="center"/>
          </w:tcPr>
          <w:p w14:paraId="0D6D86E2" wp14:textId="77777777">
            <w:pPr>
              <w:spacing w:before="0" w:after="0" w:line="240" w:lineRule="auto"/>
              <w:jc w:val="left"/>
            </w:pPr>
            <w:r>
              <w:rPr>
                <w:b/>
                <w:sz w:val="15"/>
              </w:rPr>
              <w:t>Acceptance Location</w:t>
            </w:r>
          </w:p>
        </w:tc>
        <w:tc>
          <w:tcPr>
            <w:tcW w:w="2246" w:type="dxa"/>
            <w:shd w:fill="DCEAF7"/>
            <w:vAlign w:val="center"/>
          </w:tcPr>
          <w:p w14:paraId="54CB8E39" wp14:textId="77777777">
            <w:pPr>
              <w:spacing w:before="0" w:after="0" w:line="240" w:lineRule="auto"/>
              <w:jc w:val="left"/>
            </w:pPr>
            <w:r>
              <w:rPr>
                <w:b/>
                <w:sz w:val="15"/>
              </w:rPr>
              <w:t>UAT/Test Coverage</w:t>
            </w:r>
          </w:p>
        </w:tc>
      </w:tr>
      <w:tr xmlns:wp14="http://schemas.microsoft.com/office/word/2010/wordml" w14:paraId="7D0AD797" wp14:textId="77777777">
        <w:trPr>
          <w:cantSplit/>
        </w:trPr>
        <w:tc>
          <w:tcPr>
            <w:tcW w:w="1175" w:type="dxa"/>
            <w:vAlign w:val="center"/>
          </w:tcPr>
          <w:p w14:paraId="2623930E" wp14:textId="77777777">
            <w:pPr>
              <w:spacing w:before="0" w:after="0" w:line="240" w:lineRule="auto"/>
              <w:jc w:val="left"/>
            </w:pPr>
            <w:r>
              <w:rPr>
                <w:sz w:val="15"/>
              </w:rPr>
              <w:t>BNK-FR-01</w:t>
            </w:r>
          </w:p>
        </w:tc>
        <w:tc>
          <w:tcPr>
            <w:tcW w:w="1602" w:type="dxa"/>
            <w:vAlign w:val="center"/>
          </w:tcPr>
          <w:p w14:paraId="7DF603F8" wp14:textId="77777777">
            <w:pPr>
              <w:spacing w:before="0" w:after="0" w:line="240" w:lineRule="auto"/>
              <w:jc w:val="left"/>
            </w:pPr>
            <w:r>
              <w:rPr>
                <w:sz w:val="15"/>
              </w:rPr>
              <w:t>Accounts</w:t>
            </w:r>
          </w:p>
        </w:tc>
        <w:tc>
          <w:tcPr>
            <w:tcW w:w="1282" w:type="dxa"/>
            <w:vAlign w:val="center"/>
          </w:tcPr>
          <w:p w14:paraId="5FCD5EC4" wp14:textId="77777777">
            <w:pPr>
              <w:spacing w:before="0" w:after="0" w:line="240" w:lineRule="auto"/>
              <w:jc w:val="left"/>
            </w:pPr>
            <w:r>
              <w:rPr>
                <w:sz w:val="15"/>
              </w:rPr>
              <w:t>3</w:t>
            </w:r>
          </w:p>
        </w:tc>
        <w:tc>
          <w:tcPr>
            <w:tcW w:w="3847" w:type="dxa"/>
            <w:vAlign w:val="center"/>
          </w:tcPr>
          <w:p w14:paraId="55E6C668" wp14:textId="77777777">
            <w:pPr>
              <w:spacing w:before="0" w:after="0" w:line="240" w:lineRule="auto"/>
              <w:jc w:val="left"/>
            </w:pPr>
            <w:r>
              <w:rPr>
                <w:sz w:val="15"/>
              </w:rPr>
              <w:t>See Section 11/12 feature specification</w:t>
            </w:r>
          </w:p>
        </w:tc>
        <w:tc>
          <w:tcPr>
            <w:tcW w:w="2246" w:type="dxa"/>
            <w:vAlign w:val="center"/>
          </w:tcPr>
          <w:p w14:paraId="1611A31B" wp14:textId="77777777">
            <w:pPr>
              <w:spacing w:before="0" w:after="0" w:line="240" w:lineRule="auto"/>
              <w:jc w:val="left"/>
            </w:pPr>
            <w:r>
              <w:rPr>
                <w:sz w:val="15"/>
              </w:rPr>
              <w:t>TBD / aligned to approved BRD and UAT</w:t>
            </w:r>
          </w:p>
        </w:tc>
      </w:tr>
      <w:tr xmlns:wp14="http://schemas.microsoft.com/office/word/2010/wordml" w14:paraId="200517F0" wp14:textId="77777777">
        <w:trPr>
          <w:cantSplit/>
        </w:trPr>
        <w:tc>
          <w:tcPr>
            <w:tcW w:w="1175" w:type="dxa"/>
            <w:vAlign w:val="center"/>
          </w:tcPr>
          <w:p w14:paraId="0952E01A" wp14:textId="77777777">
            <w:pPr>
              <w:spacing w:before="0" w:after="0" w:line="240" w:lineRule="auto"/>
              <w:jc w:val="left"/>
            </w:pPr>
            <w:r>
              <w:rPr>
                <w:sz w:val="15"/>
              </w:rPr>
              <w:t>BNK-FR-02</w:t>
            </w:r>
          </w:p>
        </w:tc>
        <w:tc>
          <w:tcPr>
            <w:tcW w:w="1602" w:type="dxa"/>
            <w:vAlign w:val="center"/>
          </w:tcPr>
          <w:p w14:paraId="128C07C2" wp14:textId="77777777">
            <w:pPr>
              <w:spacing w:before="0" w:after="0" w:line="240" w:lineRule="auto"/>
              <w:jc w:val="left"/>
            </w:pPr>
            <w:r>
              <w:rPr>
                <w:sz w:val="15"/>
              </w:rPr>
              <w:t>Beneficiaries</w:t>
            </w:r>
          </w:p>
        </w:tc>
        <w:tc>
          <w:tcPr>
            <w:tcW w:w="1282" w:type="dxa"/>
            <w:vAlign w:val="center"/>
          </w:tcPr>
          <w:p w14:paraId="0B778152" wp14:textId="77777777">
            <w:pPr>
              <w:spacing w:before="0" w:after="0" w:line="240" w:lineRule="auto"/>
              <w:jc w:val="left"/>
            </w:pPr>
            <w:r>
              <w:rPr>
                <w:sz w:val="15"/>
              </w:rPr>
              <w:t>3</w:t>
            </w:r>
          </w:p>
        </w:tc>
        <w:tc>
          <w:tcPr>
            <w:tcW w:w="3847" w:type="dxa"/>
            <w:vAlign w:val="center"/>
          </w:tcPr>
          <w:p w14:paraId="062E3F66" wp14:textId="77777777">
            <w:pPr>
              <w:spacing w:before="0" w:after="0" w:line="240" w:lineRule="auto"/>
              <w:jc w:val="left"/>
            </w:pPr>
            <w:r>
              <w:rPr>
                <w:sz w:val="15"/>
              </w:rPr>
              <w:t>See Section 11/12 feature specification</w:t>
            </w:r>
          </w:p>
        </w:tc>
        <w:tc>
          <w:tcPr>
            <w:tcW w:w="2246" w:type="dxa"/>
            <w:vAlign w:val="center"/>
          </w:tcPr>
          <w:p w14:paraId="795E4270" wp14:textId="77777777">
            <w:pPr>
              <w:spacing w:before="0" w:after="0" w:line="240" w:lineRule="auto"/>
              <w:jc w:val="left"/>
            </w:pPr>
            <w:r>
              <w:rPr>
                <w:sz w:val="15"/>
              </w:rPr>
              <w:t>TBD / aligned to approved BRD and UAT</w:t>
            </w:r>
          </w:p>
        </w:tc>
      </w:tr>
      <w:tr xmlns:wp14="http://schemas.microsoft.com/office/word/2010/wordml" w14:paraId="181E20C7" wp14:textId="77777777">
        <w:trPr>
          <w:cantSplit/>
        </w:trPr>
        <w:tc>
          <w:tcPr>
            <w:tcW w:w="1175" w:type="dxa"/>
            <w:vAlign w:val="center"/>
          </w:tcPr>
          <w:p w14:paraId="0E1A909F" wp14:textId="77777777">
            <w:pPr>
              <w:spacing w:before="0" w:after="0" w:line="240" w:lineRule="auto"/>
              <w:jc w:val="left"/>
            </w:pPr>
            <w:r>
              <w:rPr>
                <w:sz w:val="15"/>
              </w:rPr>
              <w:t>BNK-FR-03</w:t>
            </w:r>
          </w:p>
        </w:tc>
        <w:tc>
          <w:tcPr>
            <w:tcW w:w="1602" w:type="dxa"/>
            <w:vAlign w:val="center"/>
          </w:tcPr>
          <w:p w14:paraId="36450F74" wp14:textId="77777777">
            <w:pPr>
              <w:spacing w:before="0" w:after="0" w:line="240" w:lineRule="auto"/>
              <w:jc w:val="left"/>
            </w:pPr>
            <w:r>
              <w:rPr>
                <w:sz w:val="15"/>
              </w:rPr>
              <w:t>Fund Transfer</w:t>
            </w:r>
          </w:p>
        </w:tc>
        <w:tc>
          <w:tcPr>
            <w:tcW w:w="1282" w:type="dxa"/>
            <w:vAlign w:val="center"/>
          </w:tcPr>
          <w:p w14:paraId="2598DEE6" wp14:textId="77777777">
            <w:pPr>
              <w:spacing w:before="0" w:after="0" w:line="240" w:lineRule="auto"/>
              <w:jc w:val="left"/>
            </w:pPr>
            <w:r>
              <w:rPr>
                <w:sz w:val="15"/>
              </w:rPr>
              <w:t>4</w:t>
            </w:r>
          </w:p>
        </w:tc>
        <w:tc>
          <w:tcPr>
            <w:tcW w:w="3847" w:type="dxa"/>
            <w:vAlign w:val="center"/>
          </w:tcPr>
          <w:p w14:paraId="58B793E4" wp14:textId="77777777">
            <w:pPr>
              <w:spacing w:before="0" w:after="0" w:line="240" w:lineRule="auto"/>
              <w:jc w:val="left"/>
            </w:pPr>
            <w:r>
              <w:rPr>
                <w:sz w:val="15"/>
              </w:rPr>
              <w:t>See Section 11/12 feature specification</w:t>
            </w:r>
          </w:p>
        </w:tc>
        <w:tc>
          <w:tcPr>
            <w:tcW w:w="2246" w:type="dxa"/>
            <w:vAlign w:val="center"/>
          </w:tcPr>
          <w:p w14:paraId="5C7AF97E" wp14:textId="77777777">
            <w:pPr>
              <w:spacing w:before="0" w:after="0" w:line="240" w:lineRule="auto"/>
              <w:jc w:val="left"/>
            </w:pPr>
            <w:r>
              <w:rPr>
                <w:sz w:val="15"/>
              </w:rPr>
              <w:t>TBD / aligned to approved BRD and UAT</w:t>
            </w:r>
          </w:p>
        </w:tc>
      </w:tr>
      <w:tr xmlns:wp14="http://schemas.microsoft.com/office/word/2010/wordml" w14:paraId="612C0758" wp14:textId="77777777">
        <w:trPr>
          <w:cantSplit/>
        </w:trPr>
        <w:tc>
          <w:tcPr>
            <w:tcW w:w="1175" w:type="dxa"/>
            <w:vAlign w:val="center"/>
          </w:tcPr>
          <w:p w14:paraId="6C188508" wp14:textId="77777777">
            <w:pPr>
              <w:spacing w:before="0" w:after="0" w:line="240" w:lineRule="auto"/>
              <w:jc w:val="left"/>
            </w:pPr>
            <w:r>
              <w:rPr>
                <w:sz w:val="15"/>
              </w:rPr>
              <w:t>BNK-FR-04</w:t>
            </w:r>
          </w:p>
        </w:tc>
        <w:tc>
          <w:tcPr>
            <w:tcW w:w="1602" w:type="dxa"/>
            <w:vAlign w:val="center"/>
          </w:tcPr>
          <w:p w14:paraId="7B507089" wp14:textId="77777777">
            <w:pPr>
              <w:spacing w:before="0" w:after="0" w:line="240" w:lineRule="auto"/>
              <w:jc w:val="left"/>
            </w:pPr>
            <w:r>
              <w:rPr>
                <w:sz w:val="15"/>
              </w:rPr>
              <w:t>Scheduled Transfers</w:t>
            </w:r>
          </w:p>
        </w:tc>
        <w:tc>
          <w:tcPr>
            <w:tcW w:w="1282" w:type="dxa"/>
            <w:vAlign w:val="center"/>
          </w:tcPr>
          <w:p w14:paraId="7A036E3D" wp14:textId="77777777">
            <w:pPr>
              <w:spacing w:before="0" w:after="0" w:line="240" w:lineRule="auto"/>
              <w:jc w:val="left"/>
            </w:pPr>
            <w:r>
              <w:rPr>
                <w:sz w:val="15"/>
              </w:rPr>
              <w:t>3</w:t>
            </w:r>
          </w:p>
        </w:tc>
        <w:tc>
          <w:tcPr>
            <w:tcW w:w="3847" w:type="dxa"/>
            <w:vAlign w:val="center"/>
          </w:tcPr>
          <w:p w14:paraId="4A662C44" wp14:textId="77777777">
            <w:pPr>
              <w:spacing w:before="0" w:after="0" w:line="240" w:lineRule="auto"/>
              <w:jc w:val="left"/>
            </w:pPr>
            <w:r>
              <w:rPr>
                <w:sz w:val="15"/>
              </w:rPr>
              <w:t>See Section 11/12 feature specification</w:t>
            </w:r>
          </w:p>
        </w:tc>
        <w:tc>
          <w:tcPr>
            <w:tcW w:w="2246" w:type="dxa"/>
            <w:vAlign w:val="center"/>
          </w:tcPr>
          <w:p w14:paraId="093669B8" wp14:textId="77777777">
            <w:pPr>
              <w:spacing w:before="0" w:after="0" w:line="240" w:lineRule="auto"/>
              <w:jc w:val="left"/>
            </w:pPr>
            <w:r>
              <w:rPr>
                <w:sz w:val="15"/>
              </w:rPr>
              <w:t>TBD / aligned to approved BRD and UAT</w:t>
            </w:r>
          </w:p>
        </w:tc>
      </w:tr>
      <w:tr xmlns:wp14="http://schemas.microsoft.com/office/word/2010/wordml" w14:paraId="60D5781D" wp14:textId="77777777">
        <w:trPr>
          <w:cantSplit/>
        </w:trPr>
        <w:tc>
          <w:tcPr>
            <w:tcW w:w="1175" w:type="dxa"/>
            <w:vAlign w:val="center"/>
          </w:tcPr>
          <w:p w14:paraId="18F6D1DA" wp14:textId="77777777">
            <w:pPr>
              <w:spacing w:before="0" w:after="0" w:line="240" w:lineRule="auto"/>
              <w:jc w:val="left"/>
            </w:pPr>
            <w:r>
              <w:rPr>
                <w:sz w:val="15"/>
              </w:rPr>
              <w:t>BNK-FR-05</w:t>
            </w:r>
          </w:p>
        </w:tc>
        <w:tc>
          <w:tcPr>
            <w:tcW w:w="1602" w:type="dxa"/>
            <w:vAlign w:val="center"/>
          </w:tcPr>
          <w:p w14:paraId="09CBC294" wp14:textId="77777777">
            <w:pPr>
              <w:spacing w:before="0" w:after="0" w:line="240" w:lineRule="auto"/>
              <w:jc w:val="left"/>
            </w:pPr>
            <w:r>
              <w:rPr>
                <w:sz w:val="15"/>
              </w:rPr>
              <w:t>Statements</w:t>
            </w:r>
          </w:p>
        </w:tc>
        <w:tc>
          <w:tcPr>
            <w:tcW w:w="1282" w:type="dxa"/>
            <w:vAlign w:val="center"/>
          </w:tcPr>
          <w:p w14:paraId="279935FF" wp14:textId="77777777">
            <w:pPr>
              <w:spacing w:before="0" w:after="0" w:line="240" w:lineRule="auto"/>
              <w:jc w:val="left"/>
            </w:pPr>
            <w:r>
              <w:rPr>
                <w:sz w:val="15"/>
              </w:rPr>
              <w:t>4</w:t>
            </w:r>
          </w:p>
        </w:tc>
        <w:tc>
          <w:tcPr>
            <w:tcW w:w="3847" w:type="dxa"/>
            <w:vAlign w:val="center"/>
          </w:tcPr>
          <w:p w14:paraId="37CAD31D" wp14:textId="77777777">
            <w:pPr>
              <w:spacing w:before="0" w:after="0" w:line="240" w:lineRule="auto"/>
              <w:jc w:val="left"/>
            </w:pPr>
            <w:r>
              <w:rPr>
                <w:sz w:val="15"/>
              </w:rPr>
              <w:t>See Section 11/12 feature specification</w:t>
            </w:r>
          </w:p>
        </w:tc>
        <w:tc>
          <w:tcPr>
            <w:tcW w:w="2246" w:type="dxa"/>
            <w:vAlign w:val="center"/>
          </w:tcPr>
          <w:p w14:paraId="3A0CC993" wp14:textId="77777777">
            <w:pPr>
              <w:spacing w:before="0" w:after="0" w:line="240" w:lineRule="auto"/>
              <w:jc w:val="left"/>
            </w:pPr>
            <w:r>
              <w:rPr>
                <w:sz w:val="15"/>
              </w:rPr>
              <w:t>TBD / aligned to approved BRD and UAT</w:t>
            </w:r>
          </w:p>
        </w:tc>
      </w:tr>
      <w:tr xmlns:wp14="http://schemas.microsoft.com/office/word/2010/wordml" w14:paraId="061C7503" wp14:textId="77777777">
        <w:trPr>
          <w:cantSplit/>
        </w:trPr>
        <w:tc>
          <w:tcPr>
            <w:tcW w:w="1175" w:type="dxa"/>
            <w:vAlign w:val="center"/>
          </w:tcPr>
          <w:p w14:paraId="3BD12CE5" wp14:textId="77777777">
            <w:pPr>
              <w:spacing w:before="0" w:after="0" w:line="240" w:lineRule="auto"/>
              <w:jc w:val="left"/>
            </w:pPr>
            <w:r>
              <w:rPr>
                <w:sz w:val="15"/>
              </w:rPr>
              <w:t>BNK-FR-06</w:t>
            </w:r>
          </w:p>
        </w:tc>
        <w:tc>
          <w:tcPr>
            <w:tcW w:w="1602" w:type="dxa"/>
            <w:vAlign w:val="center"/>
          </w:tcPr>
          <w:p w14:paraId="1FC3382B" wp14:textId="77777777">
            <w:pPr>
              <w:spacing w:before="0" w:after="0" w:line="240" w:lineRule="auto"/>
              <w:jc w:val="left"/>
            </w:pPr>
            <w:r>
              <w:rPr>
                <w:sz w:val="15"/>
              </w:rPr>
              <w:t>Loans</w:t>
            </w:r>
          </w:p>
        </w:tc>
        <w:tc>
          <w:tcPr>
            <w:tcW w:w="1282" w:type="dxa"/>
            <w:vAlign w:val="center"/>
          </w:tcPr>
          <w:p w14:paraId="7C964D78" wp14:textId="77777777">
            <w:pPr>
              <w:spacing w:before="0" w:after="0" w:line="240" w:lineRule="auto"/>
              <w:jc w:val="left"/>
            </w:pPr>
            <w:r>
              <w:rPr>
                <w:sz w:val="15"/>
              </w:rPr>
              <w:t>4</w:t>
            </w:r>
          </w:p>
        </w:tc>
        <w:tc>
          <w:tcPr>
            <w:tcW w:w="3847" w:type="dxa"/>
            <w:vAlign w:val="center"/>
          </w:tcPr>
          <w:p w14:paraId="7B4C9B34" wp14:textId="77777777">
            <w:pPr>
              <w:spacing w:before="0" w:after="0" w:line="240" w:lineRule="auto"/>
              <w:jc w:val="left"/>
            </w:pPr>
            <w:r>
              <w:rPr>
                <w:sz w:val="15"/>
              </w:rPr>
              <w:t>See Section 11/12 feature specification</w:t>
            </w:r>
          </w:p>
        </w:tc>
        <w:tc>
          <w:tcPr>
            <w:tcW w:w="2246" w:type="dxa"/>
            <w:vAlign w:val="center"/>
          </w:tcPr>
          <w:p w14:paraId="7FCC0570" wp14:textId="77777777">
            <w:pPr>
              <w:spacing w:before="0" w:after="0" w:line="240" w:lineRule="auto"/>
              <w:jc w:val="left"/>
            </w:pPr>
            <w:r>
              <w:rPr>
                <w:sz w:val="15"/>
              </w:rPr>
              <w:t>TBD / aligned to approved BRD and UAT</w:t>
            </w:r>
          </w:p>
        </w:tc>
      </w:tr>
      <w:tr xmlns:wp14="http://schemas.microsoft.com/office/word/2010/wordml" w14:paraId="3DF2EB83" wp14:textId="77777777">
        <w:trPr>
          <w:cantSplit/>
        </w:trPr>
        <w:tc>
          <w:tcPr>
            <w:tcW w:w="1175" w:type="dxa"/>
            <w:vAlign w:val="center"/>
          </w:tcPr>
          <w:p w14:paraId="7510865D" wp14:textId="77777777">
            <w:pPr>
              <w:spacing w:before="0" w:after="0" w:line="240" w:lineRule="auto"/>
              <w:jc w:val="left"/>
            </w:pPr>
            <w:r>
              <w:rPr>
                <w:sz w:val="15"/>
              </w:rPr>
              <w:t>BNK-FR-07</w:t>
            </w:r>
          </w:p>
        </w:tc>
        <w:tc>
          <w:tcPr>
            <w:tcW w:w="1602" w:type="dxa"/>
            <w:vAlign w:val="center"/>
          </w:tcPr>
          <w:p w14:paraId="149C9CBB" wp14:textId="77777777">
            <w:pPr>
              <w:spacing w:before="0" w:after="0" w:line="240" w:lineRule="auto"/>
              <w:jc w:val="left"/>
            </w:pPr>
            <w:r>
              <w:rPr>
                <w:sz w:val="15"/>
              </w:rPr>
              <w:t>Security</w:t>
            </w:r>
          </w:p>
        </w:tc>
        <w:tc>
          <w:tcPr>
            <w:tcW w:w="1282" w:type="dxa"/>
            <w:vAlign w:val="center"/>
          </w:tcPr>
          <w:p w14:paraId="68D9363B" wp14:textId="77777777">
            <w:pPr>
              <w:spacing w:before="0" w:after="0" w:line="240" w:lineRule="auto"/>
              <w:jc w:val="left"/>
            </w:pPr>
            <w:r>
              <w:rPr>
                <w:sz w:val="15"/>
              </w:rPr>
              <w:t>3</w:t>
            </w:r>
          </w:p>
        </w:tc>
        <w:tc>
          <w:tcPr>
            <w:tcW w:w="3847" w:type="dxa"/>
            <w:vAlign w:val="center"/>
          </w:tcPr>
          <w:p w14:paraId="2234F2E2" wp14:textId="77777777">
            <w:pPr>
              <w:spacing w:before="0" w:after="0" w:line="240" w:lineRule="auto"/>
              <w:jc w:val="left"/>
            </w:pPr>
            <w:r>
              <w:rPr>
                <w:sz w:val="15"/>
              </w:rPr>
              <w:t>See Section 11/12 feature specification</w:t>
            </w:r>
          </w:p>
        </w:tc>
        <w:tc>
          <w:tcPr>
            <w:tcW w:w="2246" w:type="dxa"/>
            <w:vAlign w:val="center"/>
          </w:tcPr>
          <w:p w14:paraId="3C15A570" wp14:textId="77777777">
            <w:pPr>
              <w:spacing w:before="0" w:after="0" w:line="240" w:lineRule="auto"/>
              <w:jc w:val="left"/>
            </w:pPr>
            <w:r>
              <w:rPr>
                <w:sz w:val="15"/>
              </w:rPr>
              <w:t>TBD / aligned to approved BRD and UAT</w:t>
            </w:r>
          </w:p>
        </w:tc>
      </w:tr>
      <w:tr xmlns:wp14="http://schemas.microsoft.com/office/word/2010/wordml" w14:paraId="5A2BCB86" wp14:textId="77777777">
        <w:trPr>
          <w:cantSplit/>
        </w:trPr>
        <w:tc>
          <w:tcPr>
            <w:tcW w:w="1175" w:type="dxa"/>
            <w:vAlign w:val="center"/>
          </w:tcPr>
          <w:p w14:paraId="500CFCEC" wp14:textId="77777777">
            <w:pPr>
              <w:spacing w:before="0" w:after="0" w:line="240" w:lineRule="auto"/>
              <w:jc w:val="left"/>
            </w:pPr>
            <w:r>
              <w:rPr>
                <w:sz w:val="15"/>
              </w:rPr>
              <w:t>BNK-FR-08</w:t>
            </w:r>
          </w:p>
        </w:tc>
        <w:tc>
          <w:tcPr>
            <w:tcW w:w="1602" w:type="dxa"/>
            <w:vAlign w:val="center"/>
          </w:tcPr>
          <w:p w14:paraId="4B292AA0" wp14:textId="77777777">
            <w:pPr>
              <w:spacing w:before="0" w:after="0" w:line="240" w:lineRule="auto"/>
              <w:jc w:val="left"/>
            </w:pPr>
            <w:r>
              <w:rPr>
                <w:sz w:val="15"/>
              </w:rPr>
              <w:t>Branch Admin</w:t>
            </w:r>
          </w:p>
        </w:tc>
        <w:tc>
          <w:tcPr>
            <w:tcW w:w="1282" w:type="dxa"/>
            <w:vAlign w:val="center"/>
          </w:tcPr>
          <w:p w14:paraId="17310F6F" wp14:textId="77777777">
            <w:pPr>
              <w:spacing w:before="0" w:after="0" w:line="240" w:lineRule="auto"/>
              <w:jc w:val="left"/>
            </w:pPr>
            <w:r>
              <w:rPr>
                <w:sz w:val="15"/>
              </w:rPr>
              <w:t>4</w:t>
            </w:r>
          </w:p>
        </w:tc>
        <w:tc>
          <w:tcPr>
            <w:tcW w:w="3847" w:type="dxa"/>
            <w:vAlign w:val="center"/>
          </w:tcPr>
          <w:p w14:paraId="7C97E82B" wp14:textId="77777777">
            <w:pPr>
              <w:spacing w:before="0" w:after="0" w:line="240" w:lineRule="auto"/>
              <w:jc w:val="left"/>
            </w:pPr>
            <w:r>
              <w:rPr>
                <w:sz w:val="15"/>
              </w:rPr>
              <w:t>See Section 11/12 feature specification</w:t>
            </w:r>
          </w:p>
        </w:tc>
        <w:tc>
          <w:tcPr>
            <w:tcW w:w="2246" w:type="dxa"/>
            <w:vAlign w:val="center"/>
          </w:tcPr>
          <w:p w14:paraId="04458A3C" wp14:textId="77777777">
            <w:pPr>
              <w:spacing w:before="0" w:after="0" w:line="240" w:lineRule="auto"/>
              <w:jc w:val="left"/>
            </w:pPr>
            <w:r>
              <w:rPr>
                <w:sz w:val="15"/>
              </w:rPr>
              <w:t>TBD / aligned to approved BRD and UAT</w:t>
            </w:r>
          </w:p>
        </w:tc>
      </w:tr>
      <w:tr xmlns:wp14="http://schemas.microsoft.com/office/word/2010/wordml" w14:paraId="05336EC6" wp14:textId="77777777">
        <w:trPr>
          <w:cantSplit/>
        </w:trPr>
        <w:tc>
          <w:tcPr>
            <w:tcW w:w="1175" w:type="dxa"/>
            <w:vAlign w:val="center"/>
          </w:tcPr>
          <w:p w14:paraId="479C00E6" wp14:textId="77777777">
            <w:pPr>
              <w:spacing w:before="0" w:after="0" w:line="240" w:lineRule="auto"/>
              <w:jc w:val="left"/>
            </w:pPr>
            <w:r>
              <w:rPr>
                <w:sz w:val="15"/>
              </w:rPr>
              <w:t>BNK-AI-01</w:t>
            </w:r>
          </w:p>
        </w:tc>
        <w:tc>
          <w:tcPr>
            <w:tcW w:w="1602" w:type="dxa"/>
            <w:vAlign w:val="center"/>
          </w:tcPr>
          <w:p w14:paraId="5B767C88" wp14:textId="77777777">
            <w:pPr>
              <w:spacing w:before="0" w:after="0" w:line="240" w:lineRule="auto"/>
              <w:jc w:val="left"/>
            </w:pPr>
            <w:r>
              <w:rPr>
                <w:sz w:val="15"/>
              </w:rPr>
              <w:t>Fraud Detection</w:t>
            </w:r>
          </w:p>
        </w:tc>
        <w:tc>
          <w:tcPr>
            <w:tcW w:w="1282" w:type="dxa"/>
            <w:vAlign w:val="center"/>
          </w:tcPr>
          <w:p w14:paraId="57AB7477" wp14:textId="77777777">
            <w:pPr>
              <w:spacing w:before="0" w:after="0" w:line="240" w:lineRule="auto"/>
              <w:jc w:val="left"/>
            </w:pPr>
            <w:r>
              <w:rPr>
                <w:sz w:val="15"/>
              </w:rPr>
              <w:t>3</w:t>
            </w:r>
          </w:p>
        </w:tc>
        <w:tc>
          <w:tcPr>
            <w:tcW w:w="3847" w:type="dxa"/>
            <w:vAlign w:val="center"/>
          </w:tcPr>
          <w:p w14:paraId="2B22D079" wp14:textId="77777777">
            <w:pPr>
              <w:spacing w:before="0" w:after="0" w:line="240" w:lineRule="auto"/>
              <w:jc w:val="left"/>
            </w:pPr>
            <w:r>
              <w:rPr>
                <w:sz w:val="15"/>
              </w:rPr>
              <w:t>See Section 11/12 feature specification</w:t>
            </w:r>
          </w:p>
        </w:tc>
        <w:tc>
          <w:tcPr>
            <w:tcW w:w="2246" w:type="dxa"/>
            <w:vAlign w:val="center"/>
          </w:tcPr>
          <w:p w14:paraId="0344C80D" wp14:textId="77777777">
            <w:pPr>
              <w:spacing w:before="0" w:after="0" w:line="240" w:lineRule="auto"/>
              <w:jc w:val="left"/>
            </w:pPr>
            <w:r>
              <w:rPr>
                <w:sz w:val="15"/>
              </w:rPr>
              <w:t>TBD / aligned to approved BRD and UAT</w:t>
            </w:r>
          </w:p>
        </w:tc>
      </w:tr>
      <w:tr xmlns:wp14="http://schemas.microsoft.com/office/word/2010/wordml" w14:paraId="273FA751" wp14:textId="77777777">
        <w:trPr>
          <w:cantSplit/>
        </w:trPr>
        <w:tc>
          <w:tcPr>
            <w:tcW w:w="1175" w:type="dxa"/>
            <w:vAlign w:val="center"/>
          </w:tcPr>
          <w:p w14:paraId="55591E5E" wp14:textId="77777777">
            <w:pPr>
              <w:spacing w:before="0" w:after="0" w:line="240" w:lineRule="auto"/>
              <w:jc w:val="left"/>
            </w:pPr>
            <w:r>
              <w:rPr>
                <w:sz w:val="15"/>
              </w:rPr>
              <w:t>BNK-AI-02</w:t>
            </w:r>
          </w:p>
        </w:tc>
        <w:tc>
          <w:tcPr>
            <w:tcW w:w="1602" w:type="dxa"/>
            <w:vAlign w:val="center"/>
          </w:tcPr>
          <w:p w14:paraId="7E7B16F3" wp14:textId="77777777">
            <w:pPr>
              <w:spacing w:before="0" w:after="0" w:line="240" w:lineRule="auto"/>
              <w:jc w:val="left"/>
            </w:pPr>
            <w:r>
              <w:rPr>
                <w:sz w:val="15"/>
              </w:rPr>
              <w:t>Spend Insights</w:t>
            </w:r>
          </w:p>
        </w:tc>
        <w:tc>
          <w:tcPr>
            <w:tcW w:w="1282" w:type="dxa"/>
            <w:vAlign w:val="center"/>
          </w:tcPr>
          <w:p w14:paraId="297C039E" wp14:textId="77777777">
            <w:pPr>
              <w:spacing w:before="0" w:after="0" w:line="240" w:lineRule="auto"/>
              <w:jc w:val="left"/>
            </w:pPr>
            <w:r>
              <w:rPr>
                <w:sz w:val="15"/>
              </w:rPr>
              <w:t>3</w:t>
            </w:r>
          </w:p>
        </w:tc>
        <w:tc>
          <w:tcPr>
            <w:tcW w:w="3847" w:type="dxa"/>
            <w:vAlign w:val="center"/>
          </w:tcPr>
          <w:p w14:paraId="6F113014" wp14:textId="77777777">
            <w:pPr>
              <w:spacing w:before="0" w:after="0" w:line="240" w:lineRule="auto"/>
              <w:jc w:val="left"/>
            </w:pPr>
            <w:r>
              <w:rPr>
                <w:sz w:val="15"/>
              </w:rPr>
              <w:t>See Section 11/12 feature specification</w:t>
            </w:r>
          </w:p>
        </w:tc>
        <w:tc>
          <w:tcPr>
            <w:tcW w:w="2246" w:type="dxa"/>
            <w:vAlign w:val="center"/>
          </w:tcPr>
          <w:p w14:paraId="3FC1F96E" wp14:textId="77777777">
            <w:pPr>
              <w:spacing w:before="0" w:after="0" w:line="240" w:lineRule="auto"/>
              <w:jc w:val="left"/>
            </w:pPr>
            <w:r>
              <w:rPr>
                <w:sz w:val="15"/>
              </w:rPr>
              <w:t>TBD / aligned to approved BRD and UAT</w:t>
            </w:r>
          </w:p>
        </w:tc>
      </w:tr>
      <w:tr xmlns:wp14="http://schemas.microsoft.com/office/word/2010/wordml" w14:paraId="1118580F" wp14:textId="77777777">
        <w:trPr>
          <w:cantSplit/>
        </w:trPr>
        <w:tc>
          <w:tcPr>
            <w:tcW w:w="1175" w:type="dxa"/>
            <w:vAlign w:val="center"/>
          </w:tcPr>
          <w:p w14:paraId="3EB51BAB" wp14:textId="77777777">
            <w:pPr>
              <w:spacing w:before="0" w:after="0" w:line="240" w:lineRule="auto"/>
              <w:jc w:val="left"/>
            </w:pPr>
            <w:r>
              <w:rPr>
                <w:sz w:val="15"/>
              </w:rPr>
              <w:t>BNK-AI-03</w:t>
            </w:r>
          </w:p>
        </w:tc>
        <w:tc>
          <w:tcPr>
            <w:tcW w:w="1602" w:type="dxa"/>
            <w:vAlign w:val="center"/>
          </w:tcPr>
          <w:p w14:paraId="6575990C" wp14:textId="77777777">
            <w:pPr>
              <w:spacing w:before="0" w:after="0" w:line="240" w:lineRule="auto"/>
              <w:jc w:val="left"/>
            </w:pPr>
            <w:r>
              <w:rPr>
                <w:sz w:val="15"/>
              </w:rPr>
              <w:t>Loan Eligibility</w:t>
            </w:r>
          </w:p>
        </w:tc>
        <w:tc>
          <w:tcPr>
            <w:tcW w:w="1282" w:type="dxa"/>
            <w:vAlign w:val="center"/>
          </w:tcPr>
          <w:p w14:paraId="22C3D751" wp14:textId="77777777">
            <w:pPr>
              <w:spacing w:before="0" w:after="0" w:line="240" w:lineRule="auto"/>
              <w:jc w:val="left"/>
            </w:pPr>
            <w:r>
              <w:rPr>
                <w:sz w:val="15"/>
              </w:rPr>
              <w:t>4</w:t>
            </w:r>
          </w:p>
        </w:tc>
        <w:tc>
          <w:tcPr>
            <w:tcW w:w="3847" w:type="dxa"/>
            <w:vAlign w:val="center"/>
          </w:tcPr>
          <w:p w14:paraId="12E4C677" wp14:textId="77777777">
            <w:pPr>
              <w:spacing w:before="0" w:after="0" w:line="240" w:lineRule="auto"/>
              <w:jc w:val="left"/>
            </w:pPr>
            <w:r>
              <w:rPr>
                <w:sz w:val="15"/>
              </w:rPr>
              <w:t>See Section 11/12 feature specification</w:t>
            </w:r>
          </w:p>
        </w:tc>
        <w:tc>
          <w:tcPr>
            <w:tcW w:w="2246" w:type="dxa"/>
            <w:vAlign w:val="center"/>
          </w:tcPr>
          <w:p w14:paraId="282E4819" wp14:textId="77777777">
            <w:pPr>
              <w:spacing w:before="0" w:after="0" w:line="240" w:lineRule="auto"/>
              <w:jc w:val="left"/>
            </w:pPr>
            <w:r>
              <w:rPr>
                <w:sz w:val="15"/>
              </w:rPr>
              <w:t>TBD / aligned to approved BRD and UAT</w:t>
            </w:r>
          </w:p>
        </w:tc>
      </w:tr>
      <w:tr xmlns:wp14="http://schemas.microsoft.com/office/word/2010/wordml" w14:paraId="32B3421E" wp14:textId="77777777">
        <w:trPr>
          <w:cantSplit/>
        </w:trPr>
        <w:tc>
          <w:tcPr>
            <w:tcW w:w="1175" w:type="dxa"/>
            <w:vAlign w:val="center"/>
          </w:tcPr>
          <w:p w14:paraId="61230370" wp14:textId="77777777">
            <w:pPr>
              <w:spacing w:before="0" w:after="0" w:line="240" w:lineRule="auto"/>
              <w:jc w:val="left"/>
            </w:pPr>
            <w:r>
              <w:rPr>
                <w:sz w:val="15"/>
              </w:rPr>
              <w:t>BNK-AI-04</w:t>
            </w:r>
          </w:p>
        </w:tc>
        <w:tc>
          <w:tcPr>
            <w:tcW w:w="1602" w:type="dxa"/>
            <w:vAlign w:val="center"/>
          </w:tcPr>
          <w:p w14:paraId="4268842B" wp14:textId="77777777">
            <w:pPr>
              <w:spacing w:before="0" w:after="0" w:line="240" w:lineRule="auto"/>
              <w:jc w:val="left"/>
            </w:pPr>
            <w:r>
              <w:rPr>
                <w:sz w:val="15"/>
              </w:rPr>
              <w:t>KYC Document Check</w:t>
            </w:r>
          </w:p>
        </w:tc>
        <w:tc>
          <w:tcPr>
            <w:tcW w:w="1282" w:type="dxa"/>
            <w:vAlign w:val="center"/>
          </w:tcPr>
          <w:p w14:paraId="5055DCC4" wp14:textId="77777777">
            <w:pPr>
              <w:spacing w:before="0" w:after="0" w:line="240" w:lineRule="auto"/>
              <w:jc w:val="left"/>
            </w:pPr>
            <w:r>
              <w:rPr>
                <w:sz w:val="15"/>
              </w:rPr>
              <w:t>4</w:t>
            </w:r>
          </w:p>
        </w:tc>
        <w:tc>
          <w:tcPr>
            <w:tcW w:w="3847" w:type="dxa"/>
            <w:vAlign w:val="center"/>
          </w:tcPr>
          <w:p w14:paraId="68FBD624" wp14:textId="77777777">
            <w:pPr>
              <w:spacing w:before="0" w:after="0" w:line="240" w:lineRule="auto"/>
              <w:jc w:val="left"/>
            </w:pPr>
            <w:r>
              <w:rPr>
                <w:sz w:val="15"/>
              </w:rPr>
              <w:t>See Section 11/12 feature specification</w:t>
            </w:r>
          </w:p>
        </w:tc>
        <w:tc>
          <w:tcPr>
            <w:tcW w:w="2246" w:type="dxa"/>
            <w:vAlign w:val="center"/>
          </w:tcPr>
          <w:p w14:paraId="76AAABE8" wp14:textId="77777777">
            <w:pPr>
              <w:spacing w:before="0" w:after="0" w:line="240" w:lineRule="auto"/>
              <w:jc w:val="left"/>
            </w:pPr>
            <w:r>
              <w:rPr>
                <w:sz w:val="15"/>
              </w:rPr>
              <w:t>TBD / aligned to approved BRD and UAT</w:t>
            </w:r>
          </w:p>
        </w:tc>
      </w:tr>
      <w:tr xmlns:wp14="http://schemas.microsoft.com/office/word/2010/wordml" w14:paraId="3FE9818D" wp14:textId="77777777">
        <w:trPr>
          <w:cantSplit/>
        </w:trPr>
        <w:tc>
          <w:tcPr>
            <w:tcW w:w="1175" w:type="dxa"/>
            <w:vAlign w:val="center"/>
          </w:tcPr>
          <w:p w14:paraId="68097894" wp14:textId="77777777">
            <w:pPr>
              <w:spacing w:before="0" w:after="0" w:line="240" w:lineRule="auto"/>
              <w:jc w:val="left"/>
            </w:pPr>
            <w:r>
              <w:rPr>
                <w:sz w:val="15"/>
              </w:rPr>
              <w:t>BNK-AI-05</w:t>
            </w:r>
          </w:p>
        </w:tc>
        <w:tc>
          <w:tcPr>
            <w:tcW w:w="1602" w:type="dxa"/>
            <w:vAlign w:val="center"/>
          </w:tcPr>
          <w:p w14:paraId="7009E578" wp14:textId="77777777">
            <w:pPr>
              <w:spacing w:before="0" w:after="0" w:line="240" w:lineRule="auto"/>
              <w:jc w:val="left"/>
            </w:pPr>
            <w:r>
              <w:rPr>
                <w:sz w:val="15"/>
              </w:rPr>
              <w:t>Banking Assistant</w:t>
            </w:r>
          </w:p>
        </w:tc>
        <w:tc>
          <w:tcPr>
            <w:tcW w:w="1282" w:type="dxa"/>
            <w:vAlign w:val="center"/>
          </w:tcPr>
          <w:p w14:paraId="78941E47" wp14:textId="77777777">
            <w:pPr>
              <w:spacing w:before="0" w:after="0" w:line="240" w:lineRule="auto"/>
              <w:jc w:val="left"/>
            </w:pPr>
            <w:r>
              <w:rPr>
                <w:sz w:val="15"/>
              </w:rPr>
              <w:t>5</w:t>
            </w:r>
          </w:p>
        </w:tc>
        <w:tc>
          <w:tcPr>
            <w:tcW w:w="3847" w:type="dxa"/>
            <w:vAlign w:val="center"/>
          </w:tcPr>
          <w:p w14:paraId="50F38A31" wp14:textId="77777777">
            <w:pPr>
              <w:spacing w:before="0" w:after="0" w:line="240" w:lineRule="auto"/>
              <w:jc w:val="left"/>
            </w:pPr>
            <w:r>
              <w:rPr>
                <w:sz w:val="15"/>
              </w:rPr>
              <w:t>See Section 11/12 feature specification</w:t>
            </w:r>
          </w:p>
        </w:tc>
        <w:tc>
          <w:tcPr>
            <w:tcW w:w="2246" w:type="dxa"/>
            <w:vAlign w:val="center"/>
          </w:tcPr>
          <w:p w14:paraId="3BA9517D" wp14:textId="77777777">
            <w:pPr>
              <w:spacing w:before="0" w:after="0" w:line="240" w:lineRule="auto"/>
              <w:jc w:val="left"/>
            </w:pPr>
            <w:r>
              <w:rPr>
                <w:sz w:val="15"/>
              </w:rPr>
              <w:t>TBD / aligned to approved BRD and UAT</w:t>
            </w:r>
          </w:p>
        </w:tc>
      </w:tr>
    </w:tbl>
    <w:p xmlns:wp14="http://schemas.microsoft.com/office/word/2010/wordml" w14:paraId="08D0385F" wp14:textId="77777777">
      <w:pPr>
        <w:pStyle w:val="Heading1"/>
        <w:spacing w:before="0" w:after="80" w:line="240" w:lineRule="auto"/>
      </w:pPr>
      <w:r>
        <w:t>28. Product Dependencies</w:t>
      </w:r>
    </w:p>
    <w:tbl>
      <w:tblPr>
        <w:tblStyle w:val="TableGrid"/>
        <w:tblW w:w="10152" w:type="dxa"/>
        <w:tblLook w:val="04A0" w:firstRow="1" w:lastRow="0" w:firstColumn="1" w:lastColumn="0" w:noHBand="0" w:noVBand="1"/>
        <w:jc w:val="left"/>
        <w:tblLayout w:type="fixed"/>
      </w:tblPr>
      <w:tblGrid>
        <w:gridCol w:w="878"/>
        <w:gridCol w:w="1952"/>
        <w:gridCol w:w="2147"/>
        <w:gridCol w:w="2928"/>
        <w:gridCol w:w="1073"/>
        <w:gridCol w:w="1174"/>
      </w:tblGrid>
      <w:tr xmlns:wp14="http://schemas.microsoft.com/office/word/2010/wordml" w14:paraId="4C4962F1" wp14:textId="77777777">
        <w:trPr>
          <w:tblHeader w:val="true"/>
          <w:tblHeader w:val="true"/>
          <w:tblHeader w:val="true"/>
          <w:tblHeader w:val="true"/>
          <w:tblHeader w:val="true"/>
          <w:tblHeader w:val="true"/>
        </w:trPr>
        <w:tc>
          <w:tcPr>
            <w:tcW w:w="878" w:type="dxa"/>
            <w:shd w:fill="DCEAF7"/>
            <w:vAlign w:val="center"/>
          </w:tcPr>
          <w:p w14:paraId="2EB8407A" wp14:textId="77777777">
            <w:pPr>
              <w:spacing w:before="0" w:after="0" w:line="240" w:lineRule="auto"/>
              <w:jc w:val="left"/>
            </w:pPr>
            <w:r>
              <w:rPr>
                <w:b/>
                <w:sz w:val="14"/>
              </w:rPr>
              <w:t>Dependency ID</w:t>
            </w:r>
          </w:p>
        </w:tc>
        <w:tc>
          <w:tcPr>
            <w:tcW w:w="1952" w:type="dxa"/>
            <w:shd w:fill="DCEAF7"/>
            <w:vAlign w:val="center"/>
          </w:tcPr>
          <w:p w14:paraId="34260F9F" wp14:textId="77777777">
            <w:pPr>
              <w:spacing w:before="0" w:after="0" w:line="240" w:lineRule="auto"/>
              <w:jc w:val="left"/>
            </w:pPr>
            <w:r>
              <w:rPr>
                <w:b/>
                <w:sz w:val="14"/>
              </w:rPr>
              <w:t>Dependency</w:t>
            </w:r>
          </w:p>
        </w:tc>
        <w:tc>
          <w:tcPr>
            <w:tcW w:w="2147" w:type="dxa"/>
            <w:shd w:fill="DCEAF7"/>
            <w:vAlign w:val="center"/>
          </w:tcPr>
          <w:p w14:paraId="0C0ADBDB" wp14:textId="77777777">
            <w:pPr>
              <w:spacing w:before="0" w:after="0" w:line="240" w:lineRule="auto"/>
              <w:jc w:val="left"/>
            </w:pPr>
            <w:r>
              <w:rPr>
                <w:b/>
                <w:sz w:val="14"/>
              </w:rPr>
              <w:t>Feature</w:t>
            </w:r>
          </w:p>
        </w:tc>
        <w:tc>
          <w:tcPr>
            <w:tcW w:w="2928" w:type="dxa"/>
            <w:shd w:fill="DCEAF7"/>
            <w:vAlign w:val="center"/>
          </w:tcPr>
          <w:p w14:paraId="0590C468" wp14:textId="77777777">
            <w:pPr>
              <w:spacing w:before="0" w:after="0" w:line="240" w:lineRule="auto"/>
              <w:jc w:val="left"/>
            </w:pPr>
            <w:r>
              <w:rPr>
                <w:b/>
                <w:sz w:val="14"/>
              </w:rPr>
              <w:t>Impact</w:t>
            </w:r>
          </w:p>
        </w:tc>
        <w:tc>
          <w:tcPr>
            <w:tcW w:w="1073" w:type="dxa"/>
            <w:shd w:fill="DCEAF7"/>
            <w:vAlign w:val="center"/>
          </w:tcPr>
          <w:p w14:paraId="468A569D" wp14:textId="77777777">
            <w:pPr>
              <w:spacing w:before="0" w:after="0" w:line="240" w:lineRule="auto"/>
              <w:jc w:val="left"/>
            </w:pPr>
            <w:r>
              <w:rPr>
                <w:b/>
                <w:sz w:val="14"/>
              </w:rPr>
              <w:t>Owner</w:t>
            </w:r>
          </w:p>
        </w:tc>
        <w:tc>
          <w:tcPr>
            <w:tcW w:w="1174" w:type="dxa"/>
            <w:shd w:fill="DCEAF7"/>
            <w:vAlign w:val="center"/>
          </w:tcPr>
          <w:p w14:paraId="053A5094" wp14:textId="77777777">
            <w:pPr>
              <w:spacing w:before="0" w:after="0" w:line="240" w:lineRule="auto"/>
              <w:jc w:val="left"/>
            </w:pPr>
            <w:r>
              <w:rPr>
                <w:b/>
                <w:sz w:val="14"/>
              </w:rPr>
              <w:t>Status</w:t>
            </w:r>
          </w:p>
        </w:tc>
      </w:tr>
      <w:tr xmlns:wp14="http://schemas.microsoft.com/office/word/2010/wordml" w14:paraId="4C687636" wp14:textId="77777777">
        <w:trPr>
          <w:cantSplit/>
        </w:trPr>
        <w:tc>
          <w:tcPr>
            <w:tcW w:w="878" w:type="dxa"/>
            <w:vAlign w:val="center"/>
          </w:tcPr>
          <w:p w14:paraId="68D249FE" wp14:textId="77777777">
            <w:pPr>
              <w:spacing w:before="0" w:after="0" w:line="240" w:lineRule="auto"/>
              <w:jc w:val="left"/>
            </w:pPr>
            <w:r>
              <w:rPr>
                <w:sz w:val="14"/>
              </w:rPr>
              <w:t>DEP-001</w:t>
            </w:r>
          </w:p>
        </w:tc>
        <w:tc>
          <w:tcPr>
            <w:tcW w:w="1952" w:type="dxa"/>
            <w:vAlign w:val="center"/>
          </w:tcPr>
          <w:p w14:paraId="42C6819C" wp14:textId="77777777">
            <w:pPr>
              <w:spacing w:before="0" w:after="0" w:line="240" w:lineRule="auto"/>
              <w:jc w:val="left"/>
            </w:pPr>
            <w:r>
              <w:rPr>
                <w:sz w:val="14"/>
              </w:rPr>
              <w:t>Authentication</w:t>
            </w:r>
          </w:p>
        </w:tc>
        <w:tc>
          <w:tcPr>
            <w:tcW w:w="2147" w:type="dxa"/>
            <w:vAlign w:val="center"/>
          </w:tcPr>
          <w:p w14:paraId="3E4BC9D6" wp14:textId="77777777">
            <w:pPr>
              <w:spacing w:before="0" w:after="0" w:line="240" w:lineRule="auto"/>
              <w:jc w:val="left"/>
            </w:pPr>
            <w:r>
              <w:rPr>
                <w:sz w:val="14"/>
              </w:rPr>
              <w:t>Customer Login, all protected features</w:t>
            </w:r>
          </w:p>
        </w:tc>
        <w:tc>
          <w:tcPr>
            <w:tcW w:w="2928" w:type="dxa"/>
            <w:vAlign w:val="center"/>
          </w:tcPr>
          <w:p w14:paraId="275E60D6" wp14:textId="77777777">
            <w:pPr>
              <w:spacing w:before="0" w:after="0" w:line="240" w:lineRule="auto"/>
              <w:jc w:val="left"/>
            </w:pPr>
            <w:r>
              <w:rPr>
                <w:sz w:val="14"/>
              </w:rPr>
              <w:t>User authentication and session access</w:t>
            </w:r>
          </w:p>
        </w:tc>
        <w:tc>
          <w:tcPr>
            <w:tcW w:w="1073" w:type="dxa"/>
            <w:vAlign w:val="center"/>
          </w:tcPr>
          <w:p w14:paraId="23076217" wp14:textId="77777777">
            <w:pPr>
              <w:spacing w:before="0" w:after="0" w:line="240" w:lineRule="auto"/>
              <w:jc w:val="left"/>
            </w:pPr>
            <w:r>
              <w:rPr>
                <w:sz w:val="14"/>
              </w:rPr>
              <w:t>TBD</w:t>
            </w:r>
          </w:p>
        </w:tc>
        <w:tc>
          <w:tcPr>
            <w:tcW w:w="1174" w:type="dxa"/>
            <w:vAlign w:val="center"/>
          </w:tcPr>
          <w:p w14:paraId="232871E4" wp14:textId="77777777">
            <w:pPr>
              <w:spacing w:before="0" w:after="0" w:line="240" w:lineRule="auto"/>
              <w:jc w:val="left"/>
            </w:pPr>
            <w:r>
              <w:rPr>
                <w:sz w:val="14"/>
              </w:rPr>
              <w:t>Required</w:t>
            </w:r>
          </w:p>
        </w:tc>
      </w:tr>
      <w:tr xmlns:wp14="http://schemas.microsoft.com/office/word/2010/wordml" w14:paraId="063F8AD9" wp14:textId="77777777">
        <w:trPr>
          <w:cantSplit/>
        </w:trPr>
        <w:tc>
          <w:tcPr>
            <w:tcW w:w="878" w:type="dxa"/>
            <w:vAlign w:val="center"/>
          </w:tcPr>
          <w:p w14:paraId="36A8C254" wp14:textId="77777777">
            <w:pPr>
              <w:spacing w:before="0" w:after="0" w:line="240" w:lineRule="auto"/>
              <w:jc w:val="left"/>
            </w:pPr>
            <w:r>
              <w:rPr>
                <w:sz w:val="14"/>
              </w:rPr>
              <w:t>DEP-002</w:t>
            </w:r>
          </w:p>
        </w:tc>
        <w:tc>
          <w:tcPr>
            <w:tcW w:w="1952" w:type="dxa"/>
            <w:vAlign w:val="center"/>
          </w:tcPr>
          <w:p w14:paraId="2350B8C4" wp14:textId="77777777">
            <w:pPr>
              <w:spacing w:before="0" w:after="0" w:line="240" w:lineRule="auto"/>
              <w:jc w:val="left"/>
            </w:pPr>
            <w:r>
              <w:rPr>
                <w:sz w:val="14"/>
              </w:rPr>
              <w:t>IFSC lookup</w:t>
            </w:r>
          </w:p>
        </w:tc>
        <w:tc>
          <w:tcPr>
            <w:tcW w:w="2147" w:type="dxa"/>
            <w:vAlign w:val="center"/>
          </w:tcPr>
          <w:p w14:paraId="747404A6" wp14:textId="77777777">
            <w:pPr>
              <w:spacing w:before="0" w:after="0" w:line="240" w:lineRule="auto"/>
              <w:jc w:val="left"/>
            </w:pPr>
            <w:r>
              <w:rPr>
                <w:sz w:val="14"/>
              </w:rPr>
              <w:t>BNK-FR-02</w:t>
            </w:r>
          </w:p>
        </w:tc>
        <w:tc>
          <w:tcPr>
            <w:tcW w:w="2928" w:type="dxa"/>
            <w:vAlign w:val="center"/>
          </w:tcPr>
          <w:p w14:paraId="76EB94F5" wp14:textId="77777777">
            <w:pPr>
              <w:spacing w:before="0" w:after="0" w:line="240" w:lineRule="auto"/>
              <w:jc w:val="left"/>
            </w:pPr>
            <w:r>
              <w:rPr>
                <w:sz w:val="14"/>
              </w:rPr>
              <w:t>Beneficiary lookup/autosuggest and validation</w:t>
            </w:r>
          </w:p>
        </w:tc>
        <w:tc>
          <w:tcPr>
            <w:tcW w:w="1073" w:type="dxa"/>
            <w:vAlign w:val="center"/>
          </w:tcPr>
          <w:p w14:paraId="3D84C255" wp14:textId="77777777">
            <w:pPr>
              <w:spacing w:before="0" w:after="0" w:line="240" w:lineRule="auto"/>
              <w:jc w:val="left"/>
            </w:pPr>
            <w:r>
              <w:rPr>
                <w:sz w:val="14"/>
              </w:rPr>
              <w:t>TBD</w:t>
            </w:r>
          </w:p>
        </w:tc>
        <w:tc>
          <w:tcPr>
            <w:tcW w:w="1174" w:type="dxa"/>
            <w:vAlign w:val="center"/>
          </w:tcPr>
          <w:p w14:paraId="58122A2F" wp14:textId="77777777">
            <w:pPr>
              <w:spacing w:before="0" w:after="0" w:line="240" w:lineRule="auto"/>
              <w:jc w:val="left"/>
            </w:pPr>
            <w:r>
              <w:rPr>
                <w:sz w:val="14"/>
              </w:rPr>
              <w:t>Required</w:t>
            </w:r>
          </w:p>
        </w:tc>
      </w:tr>
      <w:tr xmlns:wp14="http://schemas.microsoft.com/office/word/2010/wordml" w14:paraId="7C9EC191" wp14:textId="77777777">
        <w:trPr>
          <w:cantSplit/>
        </w:trPr>
        <w:tc>
          <w:tcPr>
            <w:tcW w:w="878" w:type="dxa"/>
            <w:vAlign w:val="center"/>
          </w:tcPr>
          <w:p w14:paraId="2D5F684C" wp14:textId="77777777">
            <w:pPr>
              <w:spacing w:before="0" w:after="0" w:line="240" w:lineRule="auto"/>
              <w:jc w:val="left"/>
            </w:pPr>
            <w:r>
              <w:rPr>
                <w:sz w:val="14"/>
              </w:rPr>
              <w:t>DEP-003</w:t>
            </w:r>
          </w:p>
        </w:tc>
        <w:tc>
          <w:tcPr>
            <w:tcW w:w="1952" w:type="dxa"/>
            <w:vAlign w:val="center"/>
          </w:tcPr>
          <w:p w14:paraId="0C313915" wp14:textId="77777777">
            <w:pPr>
              <w:spacing w:before="0" w:after="0" w:line="240" w:lineRule="auto"/>
              <w:jc w:val="left"/>
            </w:pPr>
            <w:r>
              <w:rPr>
                <w:sz w:val="14"/>
              </w:rPr>
              <w:t>OTP</w:t>
            </w:r>
          </w:p>
        </w:tc>
        <w:tc>
          <w:tcPr>
            <w:tcW w:w="2147" w:type="dxa"/>
            <w:vAlign w:val="center"/>
          </w:tcPr>
          <w:p w14:paraId="66AF6BF4" wp14:textId="77777777">
            <w:pPr>
              <w:spacing w:before="0" w:after="0" w:line="240" w:lineRule="auto"/>
              <w:jc w:val="left"/>
            </w:pPr>
            <w:r>
              <w:rPr>
                <w:sz w:val="14"/>
              </w:rPr>
              <w:t>BNK-FR-03</w:t>
            </w:r>
          </w:p>
        </w:tc>
        <w:tc>
          <w:tcPr>
            <w:tcW w:w="2928" w:type="dxa"/>
            <w:vAlign w:val="center"/>
          </w:tcPr>
          <w:p w14:paraId="54FED8A1" wp14:textId="77777777">
            <w:pPr>
              <w:spacing w:before="0" w:after="0" w:line="240" w:lineRule="auto"/>
              <w:jc w:val="left"/>
            </w:pPr>
            <w:r>
              <w:rPr>
                <w:sz w:val="14"/>
              </w:rPr>
              <w:t>Transfer verification</w:t>
            </w:r>
          </w:p>
        </w:tc>
        <w:tc>
          <w:tcPr>
            <w:tcW w:w="1073" w:type="dxa"/>
            <w:vAlign w:val="center"/>
          </w:tcPr>
          <w:p w14:paraId="71F4A951" wp14:textId="77777777">
            <w:pPr>
              <w:spacing w:before="0" w:after="0" w:line="240" w:lineRule="auto"/>
              <w:jc w:val="left"/>
            </w:pPr>
            <w:r>
              <w:rPr>
                <w:sz w:val="14"/>
              </w:rPr>
              <w:t>TBD</w:t>
            </w:r>
          </w:p>
        </w:tc>
        <w:tc>
          <w:tcPr>
            <w:tcW w:w="1174" w:type="dxa"/>
            <w:vAlign w:val="center"/>
          </w:tcPr>
          <w:p w14:paraId="6A5B1376" wp14:textId="77777777">
            <w:pPr>
              <w:spacing w:before="0" w:after="0" w:line="240" w:lineRule="auto"/>
              <w:jc w:val="left"/>
            </w:pPr>
            <w:r>
              <w:rPr>
                <w:sz w:val="14"/>
              </w:rPr>
              <w:t>Required</w:t>
            </w:r>
          </w:p>
        </w:tc>
      </w:tr>
      <w:tr xmlns:wp14="http://schemas.microsoft.com/office/word/2010/wordml" w14:paraId="69C1AB5E" wp14:textId="77777777">
        <w:trPr>
          <w:cantSplit/>
        </w:trPr>
        <w:tc>
          <w:tcPr>
            <w:tcW w:w="878" w:type="dxa"/>
            <w:vAlign w:val="center"/>
          </w:tcPr>
          <w:p w14:paraId="107C9FCF" wp14:textId="77777777">
            <w:pPr>
              <w:spacing w:before="0" w:after="0" w:line="240" w:lineRule="auto"/>
              <w:jc w:val="left"/>
            </w:pPr>
            <w:r>
              <w:rPr>
                <w:sz w:val="14"/>
              </w:rPr>
              <w:t>DEP-004</w:t>
            </w:r>
          </w:p>
        </w:tc>
        <w:tc>
          <w:tcPr>
            <w:tcW w:w="1952" w:type="dxa"/>
            <w:vAlign w:val="center"/>
          </w:tcPr>
          <w:p w14:paraId="769D4635" wp14:textId="77777777">
            <w:pPr>
              <w:spacing w:before="0" w:after="0" w:line="240" w:lineRule="auto"/>
              <w:jc w:val="left"/>
            </w:pPr>
            <w:r>
              <w:rPr>
                <w:sz w:val="14"/>
              </w:rPr>
              <w:t>Account data</w:t>
            </w:r>
          </w:p>
        </w:tc>
        <w:tc>
          <w:tcPr>
            <w:tcW w:w="2147" w:type="dxa"/>
            <w:vAlign w:val="center"/>
          </w:tcPr>
          <w:p w14:paraId="59DE79B5" wp14:textId="77777777">
            <w:pPr>
              <w:spacing w:before="0" w:after="0" w:line="240" w:lineRule="auto"/>
              <w:jc w:val="left"/>
            </w:pPr>
            <w:r>
              <w:rPr>
                <w:sz w:val="14"/>
              </w:rPr>
              <w:t>FR-01/03/04/05/AI-05</w:t>
            </w:r>
          </w:p>
        </w:tc>
        <w:tc>
          <w:tcPr>
            <w:tcW w:w="2928" w:type="dxa"/>
            <w:vAlign w:val="center"/>
          </w:tcPr>
          <w:p w14:paraId="6CB6CF29" wp14:textId="77777777">
            <w:pPr>
              <w:spacing w:before="0" w:after="0" w:line="240" w:lineRule="auto"/>
              <w:jc w:val="left"/>
            </w:pPr>
            <w:r>
              <w:rPr>
                <w:sz w:val="14"/>
              </w:rPr>
              <w:t>Account balances/details and source data</w:t>
            </w:r>
          </w:p>
        </w:tc>
        <w:tc>
          <w:tcPr>
            <w:tcW w:w="1073" w:type="dxa"/>
            <w:vAlign w:val="center"/>
          </w:tcPr>
          <w:p w14:paraId="359093A6" wp14:textId="77777777">
            <w:pPr>
              <w:spacing w:before="0" w:after="0" w:line="240" w:lineRule="auto"/>
              <w:jc w:val="left"/>
            </w:pPr>
            <w:r>
              <w:rPr>
                <w:sz w:val="14"/>
              </w:rPr>
              <w:t>TBD</w:t>
            </w:r>
          </w:p>
        </w:tc>
        <w:tc>
          <w:tcPr>
            <w:tcW w:w="1174" w:type="dxa"/>
            <w:vAlign w:val="center"/>
          </w:tcPr>
          <w:p w14:paraId="682C6E78" wp14:textId="77777777">
            <w:pPr>
              <w:spacing w:before="0" w:after="0" w:line="240" w:lineRule="auto"/>
              <w:jc w:val="left"/>
            </w:pPr>
            <w:r>
              <w:rPr>
                <w:sz w:val="14"/>
              </w:rPr>
              <w:t>Required</w:t>
            </w:r>
          </w:p>
        </w:tc>
      </w:tr>
      <w:tr xmlns:wp14="http://schemas.microsoft.com/office/word/2010/wordml" w14:paraId="059A5ACC" wp14:textId="77777777">
        <w:trPr>
          <w:cantSplit/>
        </w:trPr>
        <w:tc>
          <w:tcPr>
            <w:tcW w:w="878" w:type="dxa"/>
            <w:vAlign w:val="center"/>
          </w:tcPr>
          <w:p w14:paraId="28AD79F7" wp14:textId="77777777">
            <w:pPr>
              <w:spacing w:before="0" w:after="0" w:line="240" w:lineRule="auto"/>
              <w:jc w:val="left"/>
            </w:pPr>
            <w:r>
              <w:rPr>
                <w:sz w:val="14"/>
              </w:rPr>
              <w:t>DEP-005</w:t>
            </w:r>
          </w:p>
        </w:tc>
        <w:tc>
          <w:tcPr>
            <w:tcW w:w="1952" w:type="dxa"/>
            <w:vAlign w:val="center"/>
          </w:tcPr>
          <w:p w14:paraId="2ECA016D" wp14:textId="77777777">
            <w:pPr>
              <w:spacing w:before="0" w:after="0" w:line="240" w:lineRule="auto"/>
              <w:jc w:val="left"/>
            </w:pPr>
            <w:r>
              <w:rPr>
                <w:sz w:val="14"/>
              </w:rPr>
              <w:t>Transaction data</w:t>
            </w:r>
          </w:p>
        </w:tc>
        <w:tc>
          <w:tcPr>
            <w:tcW w:w="2147" w:type="dxa"/>
            <w:vAlign w:val="center"/>
          </w:tcPr>
          <w:p w14:paraId="746EFC76" wp14:textId="77777777">
            <w:pPr>
              <w:spacing w:before="0" w:after="0" w:line="240" w:lineRule="auto"/>
              <w:jc w:val="left"/>
            </w:pPr>
            <w:r>
              <w:rPr>
                <w:sz w:val="14"/>
              </w:rPr>
              <w:t>FR-03/05/AI-01/AI-02/AI-05</w:t>
            </w:r>
          </w:p>
        </w:tc>
        <w:tc>
          <w:tcPr>
            <w:tcW w:w="2928" w:type="dxa"/>
            <w:vAlign w:val="center"/>
          </w:tcPr>
          <w:p w14:paraId="4F32E6A9" wp14:textId="77777777">
            <w:pPr>
              <w:spacing w:before="0" w:after="0" w:line="240" w:lineRule="auto"/>
              <w:jc w:val="left"/>
            </w:pPr>
            <w:r>
              <w:rPr>
                <w:sz w:val="14"/>
              </w:rPr>
              <w:t>Transactions for transfer history/statements/AI</w:t>
            </w:r>
          </w:p>
        </w:tc>
        <w:tc>
          <w:tcPr>
            <w:tcW w:w="1073" w:type="dxa"/>
            <w:vAlign w:val="center"/>
          </w:tcPr>
          <w:p w14:paraId="055B5926" wp14:textId="77777777">
            <w:pPr>
              <w:spacing w:before="0" w:after="0" w:line="240" w:lineRule="auto"/>
              <w:jc w:val="left"/>
            </w:pPr>
            <w:r>
              <w:rPr>
                <w:sz w:val="14"/>
              </w:rPr>
              <w:t>TBD</w:t>
            </w:r>
          </w:p>
        </w:tc>
        <w:tc>
          <w:tcPr>
            <w:tcW w:w="1174" w:type="dxa"/>
            <w:vAlign w:val="center"/>
          </w:tcPr>
          <w:p w14:paraId="2C83239C" wp14:textId="77777777">
            <w:pPr>
              <w:spacing w:before="0" w:after="0" w:line="240" w:lineRule="auto"/>
              <w:jc w:val="left"/>
            </w:pPr>
            <w:r>
              <w:rPr>
                <w:sz w:val="14"/>
              </w:rPr>
              <w:t>Required</w:t>
            </w:r>
          </w:p>
        </w:tc>
      </w:tr>
      <w:tr xmlns:wp14="http://schemas.microsoft.com/office/word/2010/wordml" w14:paraId="48B551C1" wp14:textId="77777777">
        <w:trPr>
          <w:cantSplit/>
        </w:trPr>
        <w:tc>
          <w:tcPr>
            <w:tcW w:w="878" w:type="dxa"/>
            <w:vAlign w:val="center"/>
          </w:tcPr>
          <w:p w14:paraId="1D6DDD49" wp14:textId="77777777">
            <w:pPr>
              <w:spacing w:before="0" w:after="0" w:line="240" w:lineRule="auto"/>
              <w:jc w:val="left"/>
            </w:pPr>
            <w:r>
              <w:rPr>
                <w:sz w:val="14"/>
              </w:rPr>
              <w:t>DEP-006</w:t>
            </w:r>
          </w:p>
        </w:tc>
        <w:tc>
          <w:tcPr>
            <w:tcW w:w="1952" w:type="dxa"/>
            <w:vAlign w:val="center"/>
          </w:tcPr>
          <w:p w14:paraId="3F8C658C" wp14:textId="77777777">
            <w:pPr>
              <w:spacing w:before="0" w:after="0" w:line="240" w:lineRule="auto"/>
              <w:jc w:val="left"/>
            </w:pPr>
            <w:r>
              <w:rPr>
                <w:sz w:val="14"/>
              </w:rPr>
              <w:t>PDF generation</w:t>
            </w:r>
          </w:p>
        </w:tc>
        <w:tc>
          <w:tcPr>
            <w:tcW w:w="2147" w:type="dxa"/>
            <w:vAlign w:val="center"/>
          </w:tcPr>
          <w:p w14:paraId="6B25DEA1" wp14:textId="77777777">
            <w:pPr>
              <w:spacing w:before="0" w:after="0" w:line="240" w:lineRule="auto"/>
              <w:jc w:val="left"/>
            </w:pPr>
            <w:r>
              <w:rPr>
                <w:sz w:val="14"/>
              </w:rPr>
              <w:t>BNK-FR-05</w:t>
            </w:r>
          </w:p>
        </w:tc>
        <w:tc>
          <w:tcPr>
            <w:tcW w:w="2928" w:type="dxa"/>
            <w:vAlign w:val="center"/>
          </w:tcPr>
          <w:p w14:paraId="380AAF54" wp14:textId="77777777">
            <w:pPr>
              <w:spacing w:before="0" w:after="0" w:line="240" w:lineRule="auto"/>
              <w:jc w:val="left"/>
            </w:pPr>
            <w:r>
              <w:rPr>
                <w:sz w:val="14"/>
              </w:rPr>
              <w:t>Statement PDF generation</w:t>
            </w:r>
          </w:p>
        </w:tc>
        <w:tc>
          <w:tcPr>
            <w:tcW w:w="1073" w:type="dxa"/>
            <w:vAlign w:val="center"/>
          </w:tcPr>
          <w:p w14:paraId="6C2C94B7" wp14:textId="77777777">
            <w:pPr>
              <w:spacing w:before="0" w:after="0" w:line="240" w:lineRule="auto"/>
              <w:jc w:val="left"/>
            </w:pPr>
            <w:r>
              <w:rPr>
                <w:sz w:val="14"/>
              </w:rPr>
              <w:t>TBD</w:t>
            </w:r>
          </w:p>
        </w:tc>
        <w:tc>
          <w:tcPr>
            <w:tcW w:w="1174" w:type="dxa"/>
            <w:vAlign w:val="center"/>
          </w:tcPr>
          <w:p w14:paraId="70998DDF" wp14:textId="77777777">
            <w:pPr>
              <w:spacing w:before="0" w:after="0" w:line="240" w:lineRule="auto"/>
              <w:jc w:val="left"/>
            </w:pPr>
            <w:r>
              <w:rPr>
                <w:sz w:val="14"/>
              </w:rPr>
              <w:t>Required</w:t>
            </w:r>
          </w:p>
        </w:tc>
      </w:tr>
      <w:tr xmlns:wp14="http://schemas.microsoft.com/office/word/2010/wordml" w14:paraId="78C7D726" wp14:textId="77777777">
        <w:trPr>
          <w:cantSplit/>
        </w:trPr>
        <w:tc>
          <w:tcPr>
            <w:tcW w:w="878" w:type="dxa"/>
            <w:vAlign w:val="center"/>
          </w:tcPr>
          <w:p w14:paraId="4BD56F83" wp14:textId="77777777">
            <w:pPr>
              <w:spacing w:before="0" w:after="0" w:line="240" w:lineRule="auto"/>
              <w:jc w:val="left"/>
            </w:pPr>
            <w:r>
              <w:rPr>
                <w:sz w:val="14"/>
              </w:rPr>
              <w:t>DEP-007</w:t>
            </w:r>
          </w:p>
        </w:tc>
        <w:tc>
          <w:tcPr>
            <w:tcW w:w="1952" w:type="dxa"/>
            <w:vAlign w:val="center"/>
          </w:tcPr>
          <w:p w14:paraId="38720D33" wp14:textId="77777777">
            <w:pPr>
              <w:spacing w:before="0" w:after="0" w:line="240" w:lineRule="auto"/>
              <w:jc w:val="left"/>
            </w:pPr>
            <w:r>
              <w:rPr>
                <w:sz w:val="14"/>
              </w:rPr>
              <w:t>Loan data</w:t>
            </w:r>
          </w:p>
        </w:tc>
        <w:tc>
          <w:tcPr>
            <w:tcW w:w="2147" w:type="dxa"/>
            <w:vAlign w:val="center"/>
          </w:tcPr>
          <w:p w14:paraId="4A847D1E" wp14:textId="77777777">
            <w:pPr>
              <w:spacing w:before="0" w:after="0" w:line="240" w:lineRule="auto"/>
              <w:jc w:val="left"/>
            </w:pPr>
            <w:r>
              <w:rPr>
                <w:sz w:val="14"/>
              </w:rPr>
              <w:t>BNK-FR-06 / AI-03</w:t>
            </w:r>
          </w:p>
        </w:tc>
        <w:tc>
          <w:tcPr>
            <w:tcW w:w="2928" w:type="dxa"/>
            <w:vAlign w:val="center"/>
          </w:tcPr>
          <w:p w14:paraId="07A8AAEC" wp14:textId="77777777">
            <w:pPr>
              <w:spacing w:before="0" w:after="0" w:line="240" w:lineRule="auto"/>
              <w:jc w:val="left"/>
            </w:pPr>
            <w:r>
              <w:rPr>
                <w:sz w:val="14"/>
              </w:rPr>
              <w:t>Loan application/review</w:t>
            </w:r>
          </w:p>
        </w:tc>
        <w:tc>
          <w:tcPr>
            <w:tcW w:w="1073" w:type="dxa"/>
            <w:vAlign w:val="center"/>
          </w:tcPr>
          <w:p w14:paraId="1F639168" wp14:textId="77777777">
            <w:pPr>
              <w:spacing w:before="0" w:after="0" w:line="240" w:lineRule="auto"/>
              <w:jc w:val="left"/>
            </w:pPr>
            <w:r>
              <w:rPr>
                <w:sz w:val="14"/>
              </w:rPr>
              <w:t>TBD</w:t>
            </w:r>
          </w:p>
        </w:tc>
        <w:tc>
          <w:tcPr>
            <w:tcW w:w="1174" w:type="dxa"/>
            <w:vAlign w:val="center"/>
          </w:tcPr>
          <w:p w14:paraId="0811651D" wp14:textId="77777777">
            <w:pPr>
              <w:spacing w:before="0" w:after="0" w:line="240" w:lineRule="auto"/>
              <w:jc w:val="left"/>
            </w:pPr>
            <w:r>
              <w:rPr>
                <w:sz w:val="14"/>
              </w:rPr>
              <w:t>Required</w:t>
            </w:r>
          </w:p>
        </w:tc>
      </w:tr>
      <w:tr xmlns:wp14="http://schemas.microsoft.com/office/word/2010/wordml" w14:paraId="02171A99" wp14:textId="77777777">
        <w:trPr>
          <w:cantSplit/>
        </w:trPr>
        <w:tc>
          <w:tcPr>
            <w:tcW w:w="878" w:type="dxa"/>
            <w:vAlign w:val="center"/>
          </w:tcPr>
          <w:p w14:paraId="5785C919" wp14:textId="77777777">
            <w:pPr>
              <w:spacing w:before="0" w:after="0" w:line="240" w:lineRule="auto"/>
              <w:jc w:val="left"/>
            </w:pPr>
            <w:r>
              <w:rPr>
                <w:sz w:val="14"/>
              </w:rPr>
              <w:t>DEP-008</w:t>
            </w:r>
          </w:p>
        </w:tc>
        <w:tc>
          <w:tcPr>
            <w:tcW w:w="1952" w:type="dxa"/>
            <w:vAlign w:val="center"/>
          </w:tcPr>
          <w:p w14:paraId="5946CDAD" wp14:textId="77777777">
            <w:pPr>
              <w:spacing w:before="0" w:after="0" w:line="240" w:lineRule="auto"/>
              <w:jc w:val="left"/>
            </w:pPr>
            <w:r>
              <w:rPr>
                <w:sz w:val="14"/>
              </w:rPr>
              <w:t>EMI calculator</w:t>
            </w:r>
          </w:p>
        </w:tc>
        <w:tc>
          <w:tcPr>
            <w:tcW w:w="2147" w:type="dxa"/>
            <w:vAlign w:val="center"/>
          </w:tcPr>
          <w:p w14:paraId="072C2C8D" wp14:textId="77777777">
            <w:pPr>
              <w:spacing w:before="0" w:after="0" w:line="240" w:lineRule="auto"/>
              <w:jc w:val="left"/>
            </w:pPr>
            <w:r>
              <w:rPr>
                <w:sz w:val="14"/>
              </w:rPr>
              <w:t>BNK-FR-06</w:t>
            </w:r>
          </w:p>
        </w:tc>
        <w:tc>
          <w:tcPr>
            <w:tcW w:w="2928" w:type="dxa"/>
            <w:vAlign w:val="center"/>
          </w:tcPr>
          <w:p w14:paraId="0788706F" wp14:textId="77777777">
            <w:pPr>
              <w:spacing w:before="0" w:after="0" w:line="240" w:lineRule="auto"/>
              <w:jc w:val="left"/>
            </w:pPr>
            <w:r>
              <w:rPr>
                <w:sz w:val="14"/>
              </w:rPr>
              <w:t>EMI estimation using specified iframe</w:t>
            </w:r>
          </w:p>
        </w:tc>
        <w:tc>
          <w:tcPr>
            <w:tcW w:w="1073" w:type="dxa"/>
            <w:vAlign w:val="center"/>
          </w:tcPr>
          <w:p w14:paraId="586E0EB3" wp14:textId="77777777">
            <w:pPr>
              <w:spacing w:before="0" w:after="0" w:line="240" w:lineRule="auto"/>
              <w:jc w:val="left"/>
            </w:pPr>
            <w:r>
              <w:rPr>
                <w:sz w:val="14"/>
              </w:rPr>
              <w:t>TBD</w:t>
            </w:r>
          </w:p>
        </w:tc>
        <w:tc>
          <w:tcPr>
            <w:tcW w:w="1174" w:type="dxa"/>
            <w:vAlign w:val="center"/>
          </w:tcPr>
          <w:p w14:paraId="11C0CECA" wp14:textId="77777777">
            <w:pPr>
              <w:spacing w:before="0" w:after="0" w:line="240" w:lineRule="auto"/>
              <w:jc w:val="left"/>
            </w:pPr>
            <w:r>
              <w:rPr>
                <w:sz w:val="14"/>
              </w:rPr>
              <w:t>Required</w:t>
            </w:r>
          </w:p>
        </w:tc>
      </w:tr>
      <w:tr xmlns:wp14="http://schemas.microsoft.com/office/word/2010/wordml" w14:paraId="07E28552" wp14:textId="77777777">
        <w:trPr>
          <w:cantSplit/>
        </w:trPr>
        <w:tc>
          <w:tcPr>
            <w:tcW w:w="878" w:type="dxa"/>
            <w:vAlign w:val="center"/>
          </w:tcPr>
          <w:p w14:paraId="15E43512" wp14:textId="77777777">
            <w:pPr>
              <w:spacing w:before="0" w:after="0" w:line="240" w:lineRule="auto"/>
              <w:jc w:val="left"/>
            </w:pPr>
            <w:r>
              <w:rPr>
                <w:sz w:val="14"/>
              </w:rPr>
              <w:t>DEP-009</w:t>
            </w:r>
          </w:p>
        </w:tc>
        <w:tc>
          <w:tcPr>
            <w:tcW w:w="1952" w:type="dxa"/>
            <w:vAlign w:val="center"/>
          </w:tcPr>
          <w:p w14:paraId="43DE46DA" wp14:textId="77777777">
            <w:pPr>
              <w:spacing w:before="0" w:after="0" w:line="240" w:lineRule="auto"/>
              <w:jc w:val="left"/>
            </w:pPr>
            <w:r>
              <w:rPr>
                <w:sz w:val="14"/>
              </w:rPr>
              <w:t>KYC processing</w:t>
            </w:r>
          </w:p>
        </w:tc>
        <w:tc>
          <w:tcPr>
            <w:tcW w:w="2147" w:type="dxa"/>
            <w:vAlign w:val="center"/>
          </w:tcPr>
          <w:p w14:paraId="2901D8D6" wp14:textId="77777777">
            <w:pPr>
              <w:spacing w:before="0" w:after="0" w:line="240" w:lineRule="auto"/>
              <w:jc w:val="left"/>
            </w:pPr>
            <w:r>
              <w:rPr>
                <w:sz w:val="14"/>
              </w:rPr>
              <w:t>BNK-AI-04</w:t>
            </w:r>
          </w:p>
        </w:tc>
        <w:tc>
          <w:tcPr>
            <w:tcW w:w="2928" w:type="dxa"/>
            <w:vAlign w:val="center"/>
          </w:tcPr>
          <w:p w14:paraId="720B033A" wp14:textId="77777777">
            <w:pPr>
              <w:spacing w:before="0" w:after="0" w:line="240" w:lineRule="auto"/>
              <w:jc w:val="left"/>
            </w:pPr>
            <w:r>
              <w:rPr>
                <w:sz w:val="14"/>
              </w:rPr>
              <w:t>Document extraction/comparison</w:t>
            </w:r>
          </w:p>
        </w:tc>
        <w:tc>
          <w:tcPr>
            <w:tcW w:w="1073" w:type="dxa"/>
            <w:vAlign w:val="center"/>
          </w:tcPr>
          <w:p w14:paraId="255721FB" wp14:textId="77777777">
            <w:pPr>
              <w:spacing w:before="0" w:after="0" w:line="240" w:lineRule="auto"/>
              <w:jc w:val="left"/>
            </w:pPr>
            <w:r>
              <w:rPr>
                <w:sz w:val="14"/>
              </w:rPr>
              <w:t>TBD</w:t>
            </w:r>
          </w:p>
        </w:tc>
        <w:tc>
          <w:tcPr>
            <w:tcW w:w="1174" w:type="dxa"/>
            <w:vAlign w:val="center"/>
          </w:tcPr>
          <w:p w14:paraId="7AED8CB1" wp14:textId="77777777">
            <w:pPr>
              <w:spacing w:before="0" w:after="0" w:line="240" w:lineRule="auto"/>
              <w:jc w:val="left"/>
            </w:pPr>
            <w:r>
              <w:rPr>
                <w:sz w:val="14"/>
              </w:rPr>
              <w:t>Required</w:t>
            </w:r>
          </w:p>
        </w:tc>
      </w:tr>
      <w:tr xmlns:wp14="http://schemas.microsoft.com/office/word/2010/wordml" w14:paraId="46B7DE7B" wp14:textId="77777777">
        <w:trPr>
          <w:cantSplit/>
        </w:trPr>
        <w:tc>
          <w:tcPr>
            <w:tcW w:w="878" w:type="dxa"/>
            <w:vAlign w:val="center"/>
          </w:tcPr>
          <w:p w14:paraId="45721247" wp14:textId="77777777">
            <w:pPr>
              <w:spacing w:before="0" w:after="0" w:line="240" w:lineRule="auto"/>
              <w:jc w:val="left"/>
            </w:pPr>
            <w:r>
              <w:rPr>
                <w:sz w:val="14"/>
              </w:rPr>
              <w:t>DEP-010</w:t>
            </w:r>
          </w:p>
        </w:tc>
        <w:tc>
          <w:tcPr>
            <w:tcW w:w="1952" w:type="dxa"/>
            <w:vAlign w:val="center"/>
          </w:tcPr>
          <w:p w14:paraId="1E3B1EED" wp14:textId="77777777">
            <w:pPr>
              <w:spacing w:before="0" w:after="0" w:line="240" w:lineRule="auto"/>
              <w:jc w:val="left"/>
            </w:pPr>
            <w:r>
              <w:rPr>
                <w:sz w:val="14"/>
              </w:rPr>
              <w:t>AI services</w:t>
            </w:r>
          </w:p>
        </w:tc>
        <w:tc>
          <w:tcPr>
            <w:tcW w:w="2147" w:type="dxa"/>
            <w:vAlign w:val="center"/>
          </w:tcPr>
          <w:p w14:paraId="54E9E6CC" wp14:textId="77777777">
            <w:pPr>
              <w:spacing w:before="0" w:after="0" w:line="240" w:lineRule="auto"/>
              <w:jc w:val="left"/>
            </w:pPr>
            <w:r>
              <w:rPr>
                <w:sz w:val="14"/>
              </w:rPr>
              <w:t>BNK-AI-01 to AI-05</w:t>
            </w:r>
          </w:p>
        </w:tc>
        <w:tc>
          <w:tcPr>
            <w:tcW w:w="2928" w:type="dxa"/>
            <w:vAlign w:val="center"/>
          </w:tcPr>
          <w:p w14:paraId="6DD058CB" wp14:textId="77777777">
            <w:pPr>
              <w:spacing w:before="0" w:after="0" w:line="240" w:lineRule="auto"/>
              <w:jc w:val="left"/>
            </w:pPr>
            <w:r>
              <w:rPr>
                <w:sz w:val="14"/>
              </w:rPr>
              <w:t>AI-powered capabilities</w:t>
            </w:r>
          </w:p>
        </w:tc>
        <w:tc>
          <w:tcPr>
            <w:tcW w:w="1073" w:type="dxa"/>
            <w:vAlign w:val="center"/>
          </w:tcPr>
          <w:p w14:paraId="4E0C449F" wp14:textId="77777777">
            <w:pPr>
              <w:spacing w:before="0" w:after="0" w:line="240" w:lineRule="auto"/>
              <w:jc w:val="left"/>
            </w:pPr>
            <w:r>
              <w:rPr>
                <w:sz w:val="14"/>
              </w:rPr>
              <w:t>TBD</w:t>
            </w:r>
          </w:p>
        </w:tc>
        <w:tc>
          <w:tcPr>
            <w:tcW w:w="1174" w:type="dxa"/>
            <w:vAlign w:val="center"/>
          </w:tcPr>
          <w:p w14:paraId="1D4ABB9D" wp14:textId="77777777">
            <w:pPr>
              <w:spacing w:before="0" w:after="0" w:line="240" w:lineRule="auto"/>
              <w:jc w:val="left"/>
            </w:pPr>
            <w:r>
              <w:rPr>
                <w:sz w:val="14"/>
              </w:rPr>
              <w:t>Required</w:t>
            </w:r>
          </w:p>
        </w:tc>
      </w:tr>
      <w:tr xmlns:wp14="http://schemas.microsoft.com/office/word/2010/wordml" w14:paraId="1CD35AE6" wp14:textId="77777777">
        <w:trPr>
          <w:cantSplit/>
        </w:trPr>
        <w:tc>
          <w:tcPr>
            <w:tcW w:w="878" w:type="dxa"/>
            <w:vAlign w:val="center"/>
          </w:tcPr>
          <w:p w14:paraId="28DDAA86" wp14:textId="77777777">
            <w:pPr>
              <w:spacing w:before="0" w:after="0" w:line="240" w:lineRule="auto"/>
              <w:jc w:val="left"/>
            </w:pPr>
            <w:r>
              <w:rPr>
                <w:sz w:val="14"/>
              </w:rPr>
              <w:t>DEP-011</w:t>
            </w:r>
          </w:p>
        </w:tc>
        <w:tc>
          <w:tcPr>
            <w:tcW w:w="1952" w:type="dxa"/>
            <w:vAlign w:val="center"/>
          </w:tcPr>
          <w:p w14:paraId="5EC7ED14" wp14:textId="77777777">
            <w:pPr>
              <w:spacing w:before="0" w:after="0" w:line="240" w:lineRule="auto"/>
              <w:jc w:val="left"/>
            </w:pPr>
            <w:r>
              <w:rPr>
                <w:sz w:val="14"/>
              </w:rPr>
              <w:t>Fraud scoring</w:t>
            </w:r>
          </w:p>
        </w:tc>
        <w:tc>
          <w:tcPr>
            <w:tcW w:w="2147" w:type="dxa"/>
            <w:vAlign w:val="center"/>
          </w:tcPr>
          <w:p w14:paraId="5F515770" wp14:textId="77777777">
            <w:pPr>
              <w:spacing w:before="0" w:after="0" w:line="240" w:lineRule="auto"/>
              <w:jc w:val="left"/>
            </w:pPr>
            <w:r>
              <w:rPr>
                <w:sz w:val="14"/>
              </w:rPr>
              <w:t>BNK-FR-03 / AI-01</w:t>
            </w:r>
          </w:p>
        </w:tc>
        <w:tc>
          <w:tcPr>
            <w:tcW w:w="2928" w:type="dxa"/>
            <w:vAlign w:val="center"/>
          </w:tcPr>
          <w:p w14:paraId="08E54809" wp14:textId="77777777">
            <w:pPr>
              <w:spacing w:before="0" w:after="0" w:line="240" w:lineRule="auto"/>
              <w:jc w:val="left"/>
            </w:pPr>
            <w:r>
              <w:rPr>
                <w:sz w:val="14"/>
              </w:rPr>
              <w:t>Risk handling</w:t>
            </w:r>
          </w:p>
        </w:tc>
        <w:tc>
          <w:tcPr>
            <w:tcW w:w="1073" w:type="dxa"/>
            <w:vAlign w:val="center"/>
          </w:tcPr>
          <w:p w14:paraId="00488FA0" wp14:textId="77777777">
            <w:pPr>
              <w:spacing w:before="0" w:after="0" w:line="240" w:lineRule="auto"/>
              <w:jc w:val="left"/>
            </w:pPr>
            <w:r>
              <w:rPr>
                <w:sz w:val="14"/>
              </w:rPr>
              <w:t>TBD</w:t>
            </w:r>
          </w:p>
        </w:tc>
        <w:tc>
          <w:tcPr>
            <w:tcW w:w="1174" w:type="dxa"/>
            <w:vAlign w:val="center"/>
          </w:tcPr>
          <w:p w14:paraId="2D448B69" wp14:textId="77777777">
            <w:pPr>
              <w:spacing w:before="0" w:after="0" w:line="240" w:lineRule="auto"/>
              <w:jc w:val="left"/>
            </w:pPr>
            <w:r>
              <w:rPr>
                <w:sz w:val="14"/>
              </w:rPr>
              <w:t>Required</w:t>
            </w:r>
          </w:p>
        </w:tc>
      </w:tr>
      <w:tr xmlns:wp14="http://schemas.microsoft.com/office/word/2010/wordml" w14:paraId="34C60879" wp14:textId="77777777">
        <w:trPr>
          <w:cantSplit/>
        </w:trPr>
        <w:tc>
          <w:tcPr>
            <w:tcW w:w="878" w:type="dxa"/>
            <w:vAlign w:val="center"/>
          </w:tcPr>
          <w:p w14:paraId="07978242" wp14:textId="77777777">
            <w:pPr>
              <w:spacing w:before="0" w:after="0" w:line="240" w:lineRule="auto"/>
              <w:jc w:val="left"/>
            </w:pPr>
            <w:r>
              <w:rPr>
                <w:sz w:val="14"/>
              </w:rPr>
              <w:t>DEP-012</w:t>
            </w:r>
          </w:p>
        </w:tc>
        <w:tc>
          <w:tcPr>
            <w:tcW w:w="1952" w:type="dxa"/>
            <w:vAlign w:val="center"/>
          </w:tcPr>
          <w:p w14:paraId="51BF6CD9" wp14:textId="77777777">
            <w:pPr>
              <w:spacing w:before="0" w:after="0" w:line="240" w:lineRule="auto"/>
              <w:jc w:val="left"/>
            </w:pPr>
            <w:r>
              <w:rPr>
                <w:sz w:val="14"/>
              </w:rPr>
              <w:t>FD rate source</w:t>
            </w:r>
          </w:p>
        </w:tc>
        <w:tc>
          <w:tcPr>
            <w:tcW w:w="2147" w:type="dxa"/>
            <w:vAlign w:val="center"/>
          </w:tcPr>
          <w:p w14:paraId="3CE20475" wp14:textId="77777777">
            <w:pPr>
              <w:spacing w:before="0" w:after="0" w:line="240" w:lineRule="auto"/>
              <w:jc w:val="left"/>
            </w:pPr>
            <w:r>
              <w:rPr>
                <w:sz w:val="14"/>
              </w:rPr>
              <w:t>BNK-AI-05</w:t>
            </w:r>
          </w:p>
        </w:tc>
        <w:tc>
          <w:tcPr>
            <w:tcW w:w="2928" w:type="dxa"/>
            <w:vAlign w:val="center"/>
          </w:tcPr>
          <w:p w14:paraId="3C94B126" wp14:textId="77777777">
            <w:pPr>
              <w:spacing w:before="0" w:after="0" w:line="240" w:lineRule="auto"/>
              <w:jc w:val="left"/>
            </w:pPr>
            <w:r>
              <w:rPr>
                <w:sz w:val="14"/>
              </w:rPr>
              <w:t>Read-only FD rate answers</w:t>
            </w:r>
          </w:p>
        </w:tc>
        <w:tc>
          <w:tcPr>
            <w:tcW w:w="1073" w:type="dxa"/>
            <w:vAlign w:val="center"/>
          </w:tcPr>
          <w:p w14:paraId="433F9824" wp14:textId="77777777">
            <w:pPr>
              <w:spacing w:before="0" w:after="0" w:line="240" w:lineRule="auto"/>
              <w:jc w:val="left"/>
            </w:pPr>
            <w:r>
              <w:rPr>
                <w:sz w:val="14"/>
              </w:rPr>
              <w:t>TBD</w:t>
            </w:r>
          </w:p>
        </w:tc>
        <w:tc>
          <w:tcPr>
            <w:tcW w:w="1174" w:type="dxa"/>
            <w:vAlign w:val="center"/>
          </w:tcPr>
          <w:p w14:paraId="64C1909A" wp14:textId="77777777">
            <w:pPr>
              <w:spacing w:before="0" w:after="0" w:line="240" w:lineRule="auto"/>
              <w:jc w:val="left"/>
            </w:pPr>
            <w:r>
              <w:rPr>
                <w:sz w:val="14"/>
              </w:rPr>
              <w:t>Source TBD</w:t>
            </w:r>
          </w:p>
        </w:tc>
      </w:tr>
      <w:tr xmlns:wp14="http://schemas.microsoft.com/office/word/2010/wordml" w14:paraId="1B67E4D4" wp14:textId="77777777">
        <w:trPr>
          <w:cantSplit/>
        </w:trPr>
        <w:tc>
          <w:tcPr>
            <w:tcW w:w="878" w:type="dxa"/>
            <w:vAlign w:val="center"/>
          </w:tcPr>
          <w:p w14:paraId="4262B957" wp14:textId="77777777">
            <w:pPr>
              <w:spacing w:before="0" w:after="0" w:line="240" w:lineRule="auto"/>
              <w:jc w:val="left"/>
            </w:pPr>
            <w:r>
              <w:rPr>
                <w:sz w:val="14"/>
              </w:rPr>
              <w:t>DEP-013</w:t>
            </w:r>
          </w:p>
        </w:tc>
        <w:tc>
          <w:tcPr>
            <w:tcW w:w="1952" w:type="dxa"/>
            <w:vAlign w:val="center"/>
          </w:tcPr>
          <w:p w14:paraId="0C5CC2B3" wp14:textId="77777777">
            <w:pPr>
              <w:spacing w:before="0" w:after="0" w:line="240" w:lineRule="auto"/>
              <w:jc w:val="left"/>
            </w:pPr>
            <w:r>
              <w:rPr>
                <w:sz w:val="14"/>
              </w:rPr>
              <w:t>Branch Admin authentication</w:t>
            </w:r>
          </w:p>
        </w:tc>
        <w:tc>
          <w:tcPr>
            <w:tcW w:w="2147" w:type="dxa"/>
            <w:vAlign w:val="center"/>
          </w:tcPr>
          <w:p w14:paraId="2E452AE9" wp14:textId="77777777">
            <w:pPr>
              <w:spacing w:before="0" w:after="0" w:line="240" w:lineRule="auto"/>
              <w:jc w:val="left"/>
            </w:pPr>
            <w:r>
              <w:rPr>
                <w:sz w:val="14"/>
              </w:rPr>
              <w:t>BNK-FR-08</w:t>
            </w:r>
          </w:p>
        </w:tc>
        <w:tc>
          <w:tcPr>
            <w:tcW w:w="2928" w:type="dxa"/>
            <w:vAlign w:val="center"/>
          </w:tcPr>
          <w:p w14:paraId="13DE7E28" wp14:textId="77777777">
            <w:pPr>
              <w:spacing w:before="0" w:after="0" w:line="240" w:lineRule="auto"/>
              <w:jc w:val="left"/>
            </w:pPr>
            <w:r>
              <w:rPr>
                <w:sz w:val="14"/>
              </w:rPr>
              <w:t>Admin access</w:t>
            </w:r>
          </w:p>
        </w:tc>
        <w:tc>
          <w:tcPr>
            <w:tcW w:w="1073" w:type="dxa"/>
            <w:vAlign w:val="center"/>
          </w:tcPr>
          <w:p w14:paraId="2CC5004D" wp14:textId="77777777">
            <w:pPr>
              <w:spacing w:before="0" w:after="0" w:line="240" w:lineRule="auto"/>
              <w:jc w:val="left"/>
            </w:pPr>
            <w:r>
              <w:rPr>
                <w:sz w:val="14"/>
              </w:rPr>
              <w:t>TBD</w:t>
            </w:r>
          </w:p>
        </w:tc>
        <w:tc>
          <w:tcPr>
            <w:tcW w:w="1174" w:type="dxa"/>
            <w:vAlign w:val="center"/>
          </w:tcPr>
          <w:p w14:paraId="1B6C4570" wp14:textId="77777777">
            <w:pPr>
              <w:spacing w:before="0" w:after="0" w:line="240" w:lineRule="auto"/>
              <w:jc w:val="left"/>
            </w:pPr>
            <w:r>
              <w:rPr>
                <w:sz w:val="14"/>
              </w:rPr>
              <w:t>Mechanism TBD</w:t>
            </w:r>
          </w:p>
        </w:tc>
      </w:tr>
    </w:tbl>
    <w:p xmlns:wp14="http://schemas.microsoft.com/office/word/2010/wordml" w14:paraId="44985222" wp14:textId="77777777">
      <w:pPr>
        <w:pStyle w:val="Heading1"/>
        <w:spacing w:before="0" w:after="80" w:line="240" w:lineRule="auto"/>
      </w:pPr>
      <w:r>
        <w:t>29. Product Risks</w:t>
      </w:r>
    </w:p>
    <w:tbl>
      <w:tblPr>
        <w:tblStyle w:val="TableGrid"/>
        <w:tblW w:w="10152" w:type="dxa"/>
        <w:tblLook w:val="04A0" w:firstRow="1" w:lastRow="0" w:firstColumn="1" w:lastColumn="0" w:noHBand="0" w:noVBand="1"/>
        <w:jc w:val="left"/>
        <w:tblLayout w:type="fixed"/>
      </w:tblPr>
      <w:tblGrid>
        <w:gridCol w:w="830"/>
        <w:gridCol w:w="2122"/>
        <w:gridCol w:w="1384"/>
        <w:gridCol w:w="922"/>
        <w:gridCol w:w="3969"/>
        <w:gridCol w:w="925"/>
      </w:tblGrid>
      <w:tr xmlns:wp14="http://schemas.microsoft.com/office/word/2010/wordml" w14:paraId="5752C19B" wp14:textId="77777777">
        <w:trPr>
          <w:tblHeader w:val="true"/>
          <w:tblHeader w:val="true"/>
          <w:tblHeader w:val="true"/>
          <w:tblHeader w:val="true"/>
          <w:tblHeader w:val="true"/>
          <w:tblHeader w:val="true"/>
        </w:trPr>
        <w:tc>
          <w:tcPr>
            <w:tcW w:w="830" w:type="dxa"/>
            <w:shd w:fill="DCEAF7"/>
            <w:vAlign w:val="center"/>
          </w:tcPr>
          <w:p w14:paraId="4382EA38" wp14:textId="77777777">
            <w:pPr>
              <w:spacing w:before="0" w:after="0" w:line="240" w:lineRule="auto"/>
              <w:jc w:val="left"/>
            </w:pPr>
            <w:r>
              <w:rPr>
                <w:b/>
                <w:sz w:val="14"/>
              </w:rPr>
              <w:t>Risk ID</w:t>
            </w:r>
          </w:p>
        </w:tc>
        <w:tc>
          <w:tcPr>
            <w:tcW w:w="2122" w:type="dxa"/>
            <w:shd w:fill="DCEAF7"/>
            <w:vAlign w:val="center"/>
          </w:tcPr>
          <w:p w14:paraId="0B436CD8" wp14:textId="77777777">
            <w:pPr>
              <w:spacing w:before="0" w:after="0" w:line="240" w:lineRule="auto"/>
              <w:jc w:val="left"/>
            </w:pPr>
            <w:r>
              <w:rPr>
                <w:b/>
                <w:sz w:val="14"/>
              </w:rPr>
              <w:t>Risk</w:t>
            </w:r>
          </w:p>
        </w:tc>
        <w:tc>
          <w:tcPr>
            <w:tcW w:w="1384" w:type="dxa"/>
            <w:shd w:fill="DCEAF7"/>
            <w:vAlign w:val="center"/>
          </w:tcPr>
          <w:p w14:paraId="4B1C1411" wp14:textId="77777777">
            <w:pPr>
              <w:spacing w:before="0" w:after="0" w:line="240" w:lineRule="auto"/>
              <w:jc w:val="left"/>
            </w:pPr>
            <w:r>
              <w:rPr>
                <w:b/>
                <w:sz w:val="14"/>
              </w:rPr>
              <w:t>Feature</w:t>
            </w:r>
          </w:p>
        </w:tc>
        <w:tc>
          <w:tcPr>
            <w:tcW w:w="922" w:type="dxa"/>
            <w:shd w:fill="DCEAF7"/>
            <w:vAlign w:val="center"/>
          </w:tcPr>
          <w:p w14:paraId="6A40592C" wp14:textId="77777777">
            <w:pPr>
              <w:spacing w:before="0" w:after="0" w:line="240" w:lineRule="auto"/>
              <w:jc w:val="left"/>
            </w:pPr>
            <w:r>
              <w:rPr>
                <w:b/>
                <w:sz w:val="14"/>
              </w:rPr>
              <w:t>Impact</w:t>
            </w:r>
          </w:p>
        </w:tc>
        <w:tc>
          <w:tcPr>
            <w:tcW w:w="3969" w:type="dxa"/>
            <w:shd w:fill="DCEAF7"/>
            <w:vAlign w:val="center"/>
          </w:tcPr>
          <w:p w14:paraId="62786163" wp14:textId="77777777">
            <w:pPr>
              <w:spacing w:before="0" w:after="0" w:line="240" w:lineRule="auto"/>
              <w:jc w:val="left"/>
            </w:pPr>
            <w:r>
              <w:rPr>
                <w:b/>
                <w:sz w:val="14"/>
              </w:rPr>
              <w:t>Mitigation</w:t>
            </w:r>
          </w:p>
        </w:tc>
        <w:tc>
          <w:tcPr>
            <w:tcW w:w="925" w:type="dxa"/>
            <w:shd w:fill="DCEAF7"/>
            <w:vAlign w:val="center"/>
          </w:tcPr>
          <w:p w14:paraId="58D48ECF" wp14:textId="77777777">
            <w:pPr>
              <w:spacing w:before="0" w:after="0" w:line="240" w:lineRule="auto"/>
              <w:jc w:val="left"/>
            </w:pPr>
            <w:r>
              <w:rPr>
                <w:b/>
                <w:sz w:val="14"/>
              </w:rPr>
              <w:t>Owner</w:t>
            </w:r>
          </w:p>
        </w:tc>
      </w:tr>
      <w:tr xmlns:wp14="http://schemas.microsoft.com/office/word/2010/wordml" w14:paraId="0F607E91" wp14:textId="77777777">
        <w:trPr>
          <w:cantSplit/>
        </w:trPr>
        <w:tc>
          <w:tcPr>
            <w:tcW w:w="830" w:type="dxa"/>
            <w:vAlign w:val="center"/>
          </w:tcPr>
          <w:p w14:paraId="1340604F" wp14:textId="77777777">
            <w:pPr>
              <w:spacing w:before="0" w:after="0" w:line="240" w:lineRule="auto"/>
              <w:jc w:val="left"/>
            </w:pPr>
            <w:r>
              <w:rPr>
                <w:sz w:val="14"/>
              </w:rPr>
              <w:t>RISK-001</w:t>
            </w:r>
          </w:p>
        </w:tc>
        <w:tc>
          <w:tcPr>
            <w:tcW w:w="2122" w:type="dxa"/>
            <w:vAlign w:val="center"/>
          </w:tcPr>
          <w:p w14:paraId="5F1A14D9" wp14:textId="77777777">
            <w:pPr>
              <w:spacing w:before="0" w:after="0" w:line="240" w:lineRule="auto"/>
              <w:jc w:val="left"/>
            </w:pPr>
            <w:r>
              <w:rPr>
                <w:sz w:val="14"/>
              </w:rPr>
              <w:t>User confusion during high-risk transfer</w:t>
            </w:r>
          </w:p>
        </w:tc>
        <w:tc>
          <w:tcPr>
            <w:tcW w:w="1384" w:type="dxa"/>
            <w:vAlign w:val="center"/>
          </w:tcPr>
          <w:p w14:paraId="1C99F95E" wp14:textId="77777777">
            <w:pPr>
              <w:spacing w:before="0" w:after="0" w:line="240" w:lineRule="auto"/>
              <w:jc w:val="left"/>
            </w:pPr>
            <w:r>
              <w:rPr>
                <w:sz w:val="14"/>
              </w:rPr>
              <w:t>Fraud</w:t>
            </w:r>
          </w:p>
        </w:tc>
        <w:tc>
          <w:tcPr>
            <w:tcW w:w="922" w:type="dxa"/>
            <w:vAlign w:val="center"/>
          </w:tcPr>
          <w:p w14:paraId="50E23AE6" wp14:textId="77777777">
            <w:pPr>
              <w:spacing w:before="0" w:after="0" w:line="240" w:lineRule="auto"/>
              <w:jc w:val="left"/>
            </w:pPr>
            <w:r>
              <w:rPr>
                <w:sz w:val="14"/>
              </w:rPr>
              <w:t>Medium</w:t>
            </w:r>
          </w:p>
        </w:tc>
        <w:tc>
          <w:tcPr>
            <w:tcW w:w="3969" w:type="dxa"/>
            <w:vAlign w:val="center"/>
          </w:tcPr>
          <w:p w14:paraId="42F1B478" wp14:textId="77777777">
            <w:pPr>
              <w:spacing w:before="0" w:after="0" w:line="240" w:lineRule="auto"/>
              <w:jc w:val="left"/>
            </w:pPr>
            <w:r>
              <w:rPr>
                <w:sz w:val="14"/>
              </w:rPr>
              <w:t>Clear hold/confirmation experience; exact messaging TBD</w:t>
            </w:r>
          </w:p>
        </w:tc>
        <w:tc>
          <w:tcPr>
            <w:tcW w:w="925" w:type="dxa"/>
            <w:vAlign w:val="center"/>
          </w:tcPr>
          <w:p w14:paraId="35422258" wp14:textId="77777777">
            <w:pPr>
              <w:spacing w:before="0" w:after="0" w:line="240" w:lineRule="auto"/>
              <w:jc w:val="left"/>
            </w:pPr>
            <w:r>
              <w:rPr>
                <w:sz w:val="14"/>
              </w:rPr>
              <w:t>TBD</w:t>
            </w:r>
          </w:p>
        </w:tc>
      </w:tr>
      <w:tr xmlns:wp14="http://schemas.microsoft.com/office/word/2010/wordml" w14:paraId="3378D5E6" wp14:textId="77777777">
        <w:trPr>
          <w:cantSplit/>
        </w:trPr>
        <w:tc>
          <w:tcPr>
            <w:tcW w:w="830" w:type="dxa"/>
            <w:vAlign w:val="center"/>
          </w:tcPr>
          <w:p w14:paraId="56930AEB" wp14:textId="77777777">
            <w:pPr>
              <w:spacing w:before="0" w:after="0" w:line="240" w:lineRule="auto"/>
              <w:jc w:val="left"/>
            </w:pPr>
            <w:r>
              <w:rPr>
                <w:sz w:val="14"/>
              </w:rPr>
              <w:t>RISK-002</w:t>
            </w:r>
          </w:p>
        </w:tc>
        <w:tc>
          <w:tcPr>
            <w:tcW w:w="2122" w:type="dxa"/>
            <w:vAlign w:val="center"/>
          </w:tcPr>
          <w:p w14:paraId="14F1E407" wp14:textId="77777777">
            <w:pPr>
              <w:spacing w:before="0" w:after="0" w:line="240" w:lineRule="auto"/>
              <w:jc w:val="left"/>
            </w:pPr>
            <w:r>
              <w:rPr>
                <w:sz w:val="14"/>
              </w:rPr>
              <w:t>AI false positive</w:t>
            </w:r>
          </w:p>
        </w:tc>
        <w:tc>
          <w:tcPr>
            <w:tcW w:w="1384" w:type="dxa"/>
            <w:vAlign w:val="center"/>
          </w:tcPr>
          <w:p w14:paraId="63AB8ACD" wp14:textId="77777777">
            <w:pPr>
              <w:spacing w:before="0" w:after="0" w:line="240" w:lineRule="auto"/>
              <w:jc w:val="left"/>
            </w:pPr>
            <w:r>
              <w:rPr>
                <w:sz w:val="14"/>
              </w:rPr>
              <w:t>Fraud</w:t>
            </w:r>
          </w:p>
        </w:tc>
        <w:tc>
          <w:tcPr>
            <w:tcW w:w="922" w:type="dxa"/>
            <w:vAlign w:val="center"/>
          </w:tcPr>
          <w:p w14:paraId="05FAD91F" wp14:textId="77777777">
            <w:pPr>
              <w:spacing w:before="0" w:after="0" w:line="240" w:lineRule="auto"/>
              <w:jc w:val="left"/>
            </w:pPr>
            <w:r>
              <w:rPr>
                <w:sz w:val="14"/>
              </w:rPr>
              <w:t>High</w:t>
            </w:r>
          </w:p>
        </w:tc>
        <w:tc>
          <w:tcPr>
            <w:tcW w:w="3969" w:type="dxa"/>
            <w:vAlign w:val="center"/>
          </w:tcPr>
          <w:p w14:paraId="59AF56AA" wp14:textId="77777777">
            <w:pPr>
              <w:spacing w:before="0" w:after="0" w:line="240" w:lineRule="auto"/>
              <w:jc w:val="left"/>
            </w:pPr>
            <w:r>
              <w:rPr>
                <w:sz w:val="14"/>
              </w:rPr>
              <w:t>Additional confirmation/review and approved threshold rules</w:t>
            </w:r>
          </w:p>
        </w:tc>
        <w:tc>
          <w:tcPr>
            <w:tcW w:w="925" w:type="dxa"/>
            <w:vAlign w:val="center"/>
          </w:tcPr>
          <w:p w14:paraId="7BEBDAEF" wp14:textId="77777777">
            <w:pPr>
              <w:spacing w:before="0" w:after="0" w:line="240" w:lineRule="auto"/>
              <w:jc w:val="left"/>
            </w:pPr>
            <w:r>
              <w:rPr>
                <w:sz w:val="14"/>
              </w:rPr>
              <w:t>TBD</w:t>
            </w:r>
          </w:p>
        </w:tc>
      </w:tr>
      <w:tr xmlns:wp14="http://schemas.microsoft.com/office/word/2010/wordml" w14:paraId="38AEC5FD" wp14:textId="77777777">
        <w:trPr>
          <w:cantSplit/>
        </w:trPr>
        <w:tc>
          <w:tcPr>
            <w:tcW w:w="830" w:type="dxa"/>
            <w:vAlign w:val="center"/>
          </w:tcPr>
          <w:p w14:paraId="4FB9373E" wp14:textId="77777777">
            <w:pPr>
              <w:spacing w:before="0" w:after="0" w:line="240" w:lineRule="auto"/>
              <w:jc w:val="left"/>
            </w:pPr>
            <w:r>
              <w:rPr>
                <w:sz w:val="14"/>
              </w:rPr>
              <w:t>RISK-003</w:t>
            </w:r>
          </w:p>
        </w:tc>
        <w:tc>
          <w:tcPr>
            <w:tcW w:w="2122" w:type="dxa"/>
            <w:vAlign w:val="center"/>
          </w:tcPr>
          <w:p w14:paraId="7FA42832" wp14:textId="77777777">
            <w:pPr>
              <w:spacing w:before="0" w:after="0" w:line="240" w:lineRule="auto"/>
              <w:jc w:val="left"/>
            </w:pPr>
            <w:r>
              <w:rPr>
                <w:sz w:val="14"/>
              </w:rPr>
              <w:t>AI false negative</w:t>
            </w:r>
          </w:p>
        </w:tc>
        <w:tc>
          <w:tcPr>
            <w:tcW w:w="1384" w:type="dxa"/>
            <w:vAlign w:val="center"/>
          </w:tcPr>
          <w:p w14:paraId="0A180634" wp14:textId="77777777">
            <w:pPr>
              <w:spacing w:before="0" w:after="0" w:line="240" w:lineRule="auto"/>
              <w:jc w:val="left"/>
            </w:pPr>
            <w:r>
              <w:rPr>
                <w:sz w:val="14"/>
              </w:rPr>
              <w:t>Fraud</w:t>
            </w:r>
          </w:p>
        </w:tc>
        <w:tc>
          <w:tcPr>
            <w:tcW w:w="922" w:type="dxa"/>
            <w:vAlign w:val="center"/>
          </w:tcPr>
          <w:p w14:paraId="4D4E7786" wp14:textId="77777777">
            <w:pPr>
              <w:spacing w:before="0" w:after="0" w:line="240" w:lineRule="auto"/>
              <w:jc w:val="left"/>
            </w:pPr>
            <w:r>
              <w:rPr>
                <w:sz w:val="14"/>
              </w:rPr>
              <w:t>High</w:t>
            </w:r>
          </w:p>
        </w:tc>
        <w:tc>
          <w:tcPr>
            <w:tcW w:w="3969" w:type="dxa"/>
            <w:vAlign w:val="center"/>
          </w:tcPr>
          <w:p w14:paraId="4EB8F19B" wp14:textId="77777777">
            <w:pPr>
              <w:spacing w:before="0" w:after="0" w:line="240" w:lineRule="auto"/>
              <w:jc w:val="left"/>
            </w:pPr>
            <w:r>
              <w:rPr>
                <w:sz w:val="14"/>
              </w:rPr>
              <w:t>Monitoring/governance; exact controls TBD</w:t>
            </w:r>
          </w:p>
        </w:tc>
        <w:tc>
          <w:tcPr>
            <w:tcW w:w="925" w:type="dxa"/>
            <w:vAlign w:val="center"/>
          </w:tcPr>
          <w:p w14:paraId="696B438A" wp14:textId="77777777">
            <w:pPr>
              <w:spacing w:before="0" w:after="0" w:line="240" w:lineRule="auto"/>
              <w:jc w:val="left"/>
            </w:pPr>
            <w:r>
              <w:rPr>
                <w:sz w:val="14"/>
              </w:rPr>
              <w:t>TBD</w:t>
            </w:r>
          </w:p>
        </w:tc>
      </w:tr>
      <w:tr xmlns:wp14="http://schemas.microsoft.com/office/word/2010/wordml" w14:paraId="3EE51D86" wp14:textId="77777777">
        <w:trPr>
          <w:cantSplit/>
        </w:trPr>
        <w:tc>
          <w:tcPr>
            <w:tcW w:w="830" w:type="dxa"/>
            <w:vAlign w:val="center"/>
          </w:tcPr>
          <w:p w14:paraId="72F18028" wp14:textId="77777777">
            <w:pPr>
              <w:spacing w:before="0" w:after="0" w:line="240" w:lineRule="auto"/>
              <w:jc w:val="left"/>
            </w:pPr>
            <w:r>
              <w:rPr>
                <w:sz w:val="14"/>
              </w:rPr>
              <w:t>RISK-004</w:t>
            </w:r>
          </w:p>
        </w:tc>
        <w:tc>
          <w:tcPr>
            <w:tcW w:w="2122" w:type="dxa"/>
            <w:vAlign w:val="center"/>
          </w:tcPr>
          <w:p w14:paraId="7709FE6A" wp14:textId="77777777">
            <w:pPr>
              <w:spacing w:before="0" w:after="0" w:line="240" w:lineRule="auto"/>
              <w:jc w:val="left"/>
            </w:pPr>
            <w:r>
              <w:rPr>
                <w:sz w:val="14"/>
              </w:rPr>
              <w:t>AI incorrect categorization</w:t>
            </w:r>
          </w:p>
        </w:tc>
        <w:tc>
          <w:tcPr>
            <w:tcW w:w="1384" w:type="dxa"/>
            <w:vAlign w:val="center"/>
          </w:tcPr>
          <w:p w14:paraId="53A52041" wp14:textId="77777777">
            <w:pPr>
              <w:spacing w:before="0" w:after="0" w:line="240" w:lineRule="auto"/>
              <w:jc w:val="left"/>
            </w:pPr>
            <w:r>
              <w:rPr>
                <w:sz w:val="14"/>
              </w:rPr>
              <w:t>Spend Insights</w:t>
            </w:r>
          </w:p>
        </w:tc>
        <w:tc>
          <w:tcPr>
            <w:tcW w:w="922" w:type="dxa"/>
            <w:vAlign w:val="center"/>
          </w:tcPr>
          <w:p w14:paraId="0770D6A3" wp14:textId="77777777">
            <w:pPr>
              <w:spacing w:before="0" w:after="0" w:line="240" w:lineRule="auto"/>
              <w:jc w:val="left"/>
            </w:pPr>
            <w:r>
              <w:rPr>
                <w:sz w:val="14"/>
              </w:rPr>
              <w:t>Medium</w:t>
            </w:r>
          </w:p>
        </w:tc>
        <w:tc>
          <w:tcPr>
            <w:tcW w:w="3969" w:type="dxa"/>
            <w:vAlign w:val="center"/>
          </w:tcPr>
          <w:p w14:paraId="0C98BF6C" wp14:textId="77777777">
            <w:pPr>
              <w:spacing w:before="0" w:after="0" w:line="240" w:lineRule="auto"/>
              <w:jc w:val="left"/>
            </w:pPr>
            <w:r>
              <w:rPr>
                <w:sz w:val="14"/>
              </w:rPr>
              <w:t>Transparent categories; correction behavior TBD</w:t>
            </w:r>
          </w:p>
        </w:tc>
        <w:tc>
          <w:tcPr>
            <w:tcW w:w="925" w:type="dxa"/>
            <w:vAlign w:val="center"/>
          </w:tcPr>
          <w:p w14:paraId="25C1B532" wp14:textId="77777777">
            <w:pPr>
              <w:spacing w:before="0" w:after="0" w:line="240" w:lineRule="auto"/>
              <w:jc w:val="left"/>
            </w:pPr>
            <w:r>
              <w:rPr>
                <w:sz w:val="14"/>
              </w:rPr>
              <w:t>TBD</w:t>
            </w:r>
          </w:p>
        </w:tc>
      </w:tr>
      <w:tr xmlns:wp14="http://schemas.microsoft.com/office/word/2010/wordml" w14:paraId="41C9D61A" wp14:textId="77777777">
        <w:trPr>
          <w:cantSplit/>
        </w:trPr>
        <w:tc>
          <w:tcPr>
            <w:tcW w:w="830" w:type="dxa"/>
            <w:vAlign w:val="center"/>
          </w:tcPr>
          <w:p w14:paraId="53CAAE82" wp14:textId="77777777">
            <w:pPr>
              <w:spacing w:before="0" w:after="0" w:line="240" w:lineRule="auto"/>
              <w:jc w:val="left"/>
            </w:pPr>
            <w:r>
              <w:rPr>
                <w:sz w:val="14"/>
              </w:rPr>
              <w:t>RISK-005</w:t>
            </w:r>
          </w:p>
        </w:tc>
        <w:tc>
          <w:tcPr>
            <w:tcW w:w="2122" w:type="dxa"/>
            <w:vAlign w:val="center"/>
          </w:tcPr>
          <w:p w14:paraId="286F2EF1" wp14:textId="77777777">
            <w:pPr>
              <w:spacing w:before="0" w:after="0" w:line="240" w:lineRule="auto"/>
              <w:jc w:val="left"/>
            </w:pPr>
            <w:r>
              <w:rPr>
                <w:sz w:val="14"/>
              </w:rPr>
              <w:t>KYC extraction error</w:t>
            </w:r>
          </w:p>
        </w:tc>
        <w:tc>
          <w:tcPr>
            <w:tcW w:w="1384" w:type="dxa"/>
            <w:vAlign w:val="center"/>
          </w:tcPr>
          <w:p w14:paraId="1B63D3B5" wp14:textId="77777777">
            <w:pPr>
              <w:spacing w:before="0" w:after="0" w:line="240" w:lineRule="auto"/>
              <w:jc w:val="left"/>
            </w:pPr>
            <w:r>
              <w:rPr>
                <w:sz w:val="14"/>
              </w:rPr>
              <w:t>KYC</w:t>
            </w:r>
          </w:p>
        </w:tc>
        <w:tc>
          <w:tcPr>
            <w:tcW w:w="922" w:type="dxa"/>
            <w:vAlign w:val="center"/>
          </w:tcPr>
          <w:p w14:paraId="057E6F4C" wp14:textId="77777777">
            <w:pPr>
              <w:spacing w:before="0" w:after="0" w:line="240" w:lineRule="auto"/>
              <w:jc w:val="left"/>
            </w:pPr>
            <w:r>
              <w:rPr>
                <w:sz w:val="14"/>
              </w:rPr>
              <w:t>High</w:t>
            </w:r>
          </w:p>
        </w:tc>
        <w:tc>
          <w:tcPr>
            <w:tcW w:w="3969" w:type="dxa"/>
            <w:vAlign w:val="center"/>
          </w:tcPr>
          <w:p w14:paraId="7B4745B4" wp14:textId="77777777">
            <w:pPr>
              <w:spacing w:before="0" w:after="0" w:line="240" w:lineRule="auto"/>
              <w:jc w:val="left"/>
            </w:pPr>
            <w:r>
              <w:rPr>
                <w:sz w:val="14"/>
              </w:rPr>
              <w:t>Confidence/review path; no silent overwrite</w:t>
            </w:r>
          </w:p>
        </w:tc>
        <w:tc>
          <w:tcPr>
            <w:tcW w:w="925" w:type="dxa"/>
            <w:vAlign w:val="center"/>
          </w:tcPr>
          <w:p w14:paraId="16974DC7" wp14:textId="77777777">
            <w:pPr>
              <w:spacing w:before="0" w:after="0" w:line="240" w:lineRule="auto"/>
              <w:jc w:val="left"/>
            </w:pPr>
            <w:r>
              <w:rPr>
                <w:sz w:val="14"/>
              </w:rPr>
              <w:t>TBD</w:t>
            </w:r>
          </w:p>
        </w:tc>
      </w:tr>
      <w:tr xmlns:wp14="http://schemas.microsoft.com/office/word/2010/wordml" w14:paraId="467CD030" wp14:textId="77777777">
        <w:trPr>
          <w:cantSplit/>
        </w:trPr>
        <w:tc>
          <w:tcPr>
            <w:tcW w:w="830" w:type="dxa"/>
            <w:vAlign w:val="center"/>
          </w:tcPr>
          <w:p w14:paraId="11E1955A" wp14:textId="77777777">
            <w:pPr>
              <w:spacing w:before="0" w:after="0" w:line="240" w:lineRule="auto"/>
              <w:jc w:val="left"/>
            </w:pPr>
            <w:r>
              <w:rPr>
                <w:sz w:val="14"/>
              </w:rPr>
              <w:t>RISK-006</w:t>
            </w:r>
          </w:p>
        </w:tc>
        <w:tc>
          <w:tcPr>
            <w:tcW w:w="2122" w:type="dxa"/>
            <w:vAlign w:val="center"/>
          </w:tcPr>
          <w:p w14:paraId="4B5B5465" wp14:textId="77777777">
            <w:pPr>
              <w:spacing w:before="0" w:after="0" w:line="240" w:lineRule="auto"/>
              <w:jc w:val="left"/>
            </w:pPr>
            <w:r>
              <w:rPr>
                <w:sz w:val="14"/>
              </w:rPr>
              <w:t>Loan recommendation misunderstood as approval</w:t>
            </w:r>
          </w:p>
        </w:tc>
        <w:tc>
          <w:tcPr>
            <w:tcW w:w="1384" w:type="dxa"/>
            <w:vAlign w:val="center"/>
          </w:tcPr>
          <w:p w14:paraId="689ADB6A" wp14:textId="77777777">
            <w:pPr>
              <w:spacing w:before="0" w:after="0" w:line="240" w:lineRule="auto"/>
              <w:jc w:val="left"/>
            </w:pPr>
            <w:r>
              <w:rPr>
                <w:sz w:val="14"/>
              </w:rPr>
              <w:t>Loan AI</w:t>
            </w:r>
          </w:p>
        </w:tc>
        <w:tc>
          <w:tcPr>
            <w:tcW w:w="922" w:type="dxa"/>
            <w:vAlign w:val="center"/>
          </w:tcPr>
          <w:p w14:paraId="2C784261" wp14:textId="77777777">
            <w:pPr>
              <w:spacing w:before="0" w:after="0" w:line="240" w:lineRule="auto"/>
              <w:jc w:val="left"/>
            </w:pPr>
            <w:r>
              <w:rPr>
                <w:sz w:val="14"/>
              </w:rPr>
              <w:t>High</w:t>
            </w:r>
          </w:p>
        </w:tc>
        <w:tc>
          <w:tcPr>
            <w:tcW w:w="3969" w:type="dxa"/>
            <w:vAlign w:val="center"/>
          </w:tcPr>
          <w:p w14:paraId="3CF5E1A5" wp14:textId="77777777">
            <w:pPr>
              <w:spacing w:before="0" w:after="0" w:line="240" w:lineRule="auto"/>
              <w:jc w:val="left"/>
            </w:pPr>
            <w:r>
              <w:rPr>
                <w:sz w:val="14"/>
              </w:rPr>
              <w:t>Prominent advisory disclaimer; officer final decision</w:t>
            </w:r>
          </w:p>
        </w:tc>
        <w:tc>
          <w:tcPr>
            <w:tcW w:w="925" w:type="dxa"/>
            <w:vAlign w:val="center"/>
          </w:tcPr>
          <w:p w14:paraId="6C9EEFA4" wp14:textId="77777777">
            <w:pPr>
              <w:spacing w:before="0" w:after="0" w:line="240" w:lineRule="auto"/>
              <w:jc w:val="left"/>
            </w:pPr>
            <w:r>
              <w:rPr>
                <w:sz w:val="14"/>
              </w:rPr>
              <w:t>TBD</w:t>
            </w:r>
          </w:p>
        </w:tc>
      </w:tr>
      <w:tr xmlns:wp14="http://schemas.microsoft.com/office/word/2010/wordml" w14:paraId="24778859" wp14:textId="77777777">
        <w:trPr>
          <w:cantSplit/>
        </w:trPr>
        <w:tc>
          <w:tcPr>
            <w:tcW w:w="830" w:type="dxa"/>
            <w:vAlign w:val="center"/>
          </w:tcPr>
          <w:p w14:paraId="3D136465" wp14:textId="77777777">
            <w:pPr>
              <w:spacing w:before="0" w:after="0" w:line="240" w:lineRule="auto"/>
              <w:jc w:val="left"/>
            </w:pPr>
            <w:r>
              <w:rPr>
                <w:sz w:val="14"/>
              </w:rPr>
              <w:t>RISK-007</w:t>
            </w:r>
          </w:p>
        </w:tc>
        <w:tc>
          <w:tcPr>
            <w:tcW w:w="2122" w:type="dxa"/>
            <w:vAlign w:val="center"/>
          </w:tcPr>
          <w:p w14:paraId="6CD2526F" wp14:textId="77777777">
            <w:pPr>
              <w:spacing w:before="0" w:after="0" w:line="240" w:lineRule="auto"/>
              <w:jc w:val="left"/>
            </w:pPr>
            <w:r>
              <w:rPr>
                <w:sz w:val="14"/>
              </w:rPr>
              <w:t>OTP failure</w:t>
            </w:r>
          </w:p>
        </w:tc>
        <w:tc>
          <w:tcPr>
            <w:tcW w:w="1384" w:type="dxa"/>
            <w:vAlign w:val="center"/>
          </w:tcPr>
          <w:p w14:paraId="6FDDF93E" wp14:textId="77777777">
            <w:pPr>
              <w:spacing w:before="0" w:after="0" w:line="240" w:lineRule="auto"/>
              <w:jc w:val="left"/>
            </w:pPr>
            <w:r>
              <w:rPr>
                <w:sz w:val="14"/>
              </w:rPr>
              <w:t>Transfer</w:t>
            </w:r>
          </w:p>
        </w:tc>
        <w:tc>
          <w:tcPr>
            <w:tcW w:w="922" w:type="dxa"/>
            <w:vAlign w:val="center"/>
          </w:tcPr>
          <w:p w14:paraId="06EE576F" wp14:textId="77777777">
            <w:pPr>
              <w:spacing w:before="0" w:after="0" w:line="240" w:lineRule="auto"/>
              <w:jc w:val="left"/>
            </w:pPr>
            <w:r>
              <w:rPr>
                <w:sz w:val="14"/>
              </w:rPr>
              <w:t>Medium</w:t>
            </w:r>
          </w:p>
        </w:tc>
        <w:tc>
          <w:tcPr>
            <w:tcW w:w="3969" w:type="dxa"/>
            <w:vAlign w:val="center"/>
          </w:tcPr>
          <w:p w14:paraId="483ADA21" wp14:textId="77777777">
            <w:pPr>
              <w:spacing w:before="0" w:after="0" w:line="240" w:lineRule="auto"/>
              <w:jc w:val="left"/>
            </w:pPr>
            <w:r>
              <w:rPr>
                <w:sz w:val="14"/>
              </w:rPr>
              <w:t>Define expiry/retry/recovery rules</w:t>
            </w:r>
          </w:p>
        </w:tc>
        <w:tc>
          <w:tcPr>
            <w:tcW w:w="925" w:type="dxa"/>
            <w:vAlign w:val="center"/>
          </w:tcPr>
          <w:p w14:paraId="7E34C922" wp14:textId="77777777">
            <w:pPr>
              <w:spacing w:before="0" w:after="0" w:line="240" w:lineRule="auto"/>
              <w:jc w:val="left"/>
            </w:pPr>
            <w:r>
              <w:rPr>
                <w:sz w:val="14"/>
              </w:rPr>
              <w:t>TBD</w:t>
            </w:r>
          </w:p>
        </w:tc>
      </w:tr>
      <w:tr xmlns:wp14="http://schemas.microsoft.com/office/word/2010/wordml" w14:paraId="7923D47E" wp14:textId="77777777">
        <w:trPr>
          <w:cantSplit/>
        </w:trPr>
        <w:tc>
          <w:tcPr>
            <w:tcW w:w="830" w:type="dxa"/>
            <w:vAlign w:val="center"/>
          </w:tcPr>
          <w:p w14:paraId="02DF2EA7" wp14:textId="77777777">
            <w:pPr>
              <w:spacing w:before="0" w:after="0" w:line="240" w:lineRule="auto"/>
              <w:jc w:val="left"/>
            </w:pPr>
            <w:r>
              <w:rPr>
                <w:sz w:val="14"/>
              </w:rPr>
              <w:t>RISK-008</w:t>
            </w:r>
          </w:p>
        </w:tc>
        <w:tc>
          <w:tcPr>
            <w:tcW w:w="2122" w:type="dxa"/>
            <w:vAlign w:val="center"/>
          </w:tcPr>
          <w:p w14:paraId="24A24215" wp14:textId="77777777">
            <w:pPr>
              <w:spacing w:before="0" w:after="0" w:line="240" w:lineRule="auto"/>
              <w:jc w:val="left"/>
            </w:pPr>
            <w:r>
              <w:rPr>
                <w:sz w:val="14"/>
              </w:rPr>
              <w:t>Transfer failure outcome uncertainty</w:t>
            </w:r>
          </w:p>
        </w:tc>
        <w:tc>
          <w:tcPr>
            <w:tcW w:w="1384" w:type="dxa"/>
            <w:vAlign w:val="center"/>
          </w:tcPr>
          <w:p w14:paraId="36B32E23" wp14:textId="77777777">
            <w:pPr>
              <w:spacing w:before="0" w:after="0" w:line="240" w:lineRule="auto"/>
              <w:jc w:val="left"/>
            </w:pPr>
            <w:r>
              <w:rPr>
                <w:sz w:val="14"/>
              </w:rPr>
              <w:t>Transfer</w:t>
            </w:r>
          </w:p>
        </w:tc>
        <w:tc>
          <w:tcPr>
            <w:tcW w:w="922" w:type="dxa"/>
            <w:vAlign w:val="center"/>
          </w:tcPr>
          <w:p w14:paraId="022EC909" wp14:textId="77777777">
            <w:pPr>
              <w:spacing w:before="0" w:after="0" w:line="240" w:lineRule="auto"/>
              <w:jc w:val="left"/>
            </w:pPr>
            <w:r>
              <w:rPr>
                <w:sz w:val="14"/>
              </w:rPr>
              <w:t>High</w:t>
            </w:r>
          </w:p>
        </w:tc>
        <w:tc>
          <w:tcPr>
            <w:tcW w:w="3969" w:type="dxa"/>
            <w:vAlign w:val="center"/>
          </w:tcPr>
          <w:p w14:paraId="12DBEF45" wp14:textId="77777777">
            <w:pPr>
              <w:spacing w:before="0" w:after="0" w:line="240" w:lineRule="auto"/>
              <w:jc w:val="left"/>
            </w:pPr>
            <w:r>
              <w:rPr>
                <w:sz w:val="14"/>
              </w:rPr>
              <w:t>Do not show success without confirmed result; recovery behavior TBD</w:t>
            </w:r>
          </w:p>
        </w:tc>
        <w:tc>
          <w:tcPr>
            <w:tcW w:w="925" w:type="dxa"/>
            <w:vAlign w:val="center"/>
          </w:tcPr>
          <w:p w14:paraId="09C22168" wp14:textId="77777777">
            <w:pPr>
              <w:spacing w:before="0" w:after="0" w:line="240" w:lineRule="auto"/>
              <w:jc w:val="left"/>
            </w:pPr>
            <w:r>
              <w:rPr>
                <w:sz w:val="14"/>
              </w:rPr>
              <w:t>TBD</w:t>
            </w:r>
          </w:p>
        </w:tc>
      </w:tr>
      <w:tr xmlns:wp14="http://schemas.microsoft.com/office/word/2010/wordml" w14:paraId="62CD2EB6" wp14:textId="77777777">
        <w:trPr>
          <w:cantSplit/>
        </w:trPr>
        <w:tc>
          <w:tcPr>
            <w:tcW w:w="830" w:type="dxa"/>
            <w:vAlign w:val="center"/>
          </w:tcPr>
          <w:p w14:paraId="03940E6A" wp14:textId="77777777">
            <w:pPr>
              <w:spacing w:before="0" w:after="0" w:line="240" w:lineRule="auto"/>
              <w:jc w:val="left"/>
            </w:pPr>
            <w:r>
              <w:rPr>
                <w:sz w:val="14"/>
              </w:rPr>
              <w:t>RISK-009</w:t>
            </w:r>
          </w:p>
        </w:tc>
        <w:tc>
          <w:tcPr>
            <w:tcW w:w="2122" w:type="dxa"/>
            <w:vAlign w:val="center"/>
          </w:tcPr>
          <w:p w14:paraId="4B49F48E" wp14:textId="77777777">
            <w:pPr>
              <w:spacing w:before="0" w:after="0" w:line="240" w:lineRule="auto"/>
              <w:jc w:val="left"/>
            </w:pPr>
            <w:r>
              <w:rPr>
                <w:sz w:val="14"/>
              </w:rPr>
              <w:t>AI unavailable</w:t>
            </w:r>
          </w:p>
        </w:tc>
        <w:tc>
          <w:tcPr>
            <w:tcW w:w="1384" w:type="dxa"/>
            <w:vAlign w:val="center"/>
          </w:tcPr>
          <w:p w14:paraId="0E1AFF44" wp14:textId="77777777">
            <w:pPr>
              <w:spacing w:before="0" w:after="0" w:line="240" w:lineRule="auto"/>
              <w:jc w:val="left"/>
            </w:pPr>
            <w:r>
              <w:rPr>
                <w:sz w:val="14"/>
              </w:rPr>
              <w:t>All AI</w:t>
            </w:r>
          </w:p>
        </w:tc>
        <w:tc>
          <w:tcPr>
            <w:tcW w:w="922" w:type="dxa"/>
            <w:vAlign w:val="center"/>
          </w:tcPr>
          <w:p w14:paraId="579EEB2B" wp14:textId="77777777">
            <w:pPr>
              <w:spacing w:before="0" w:after="0" w:line="240" w:lineRule="auto"/>
              <w:jc w:val="left"/>
            </w:pPr>
            <w:r>
              <w:rPr>
                <w:sz w:val="14"/>
              </w:rPr>
              <w:t>Medium</w:t>
            </w:r>
          </w:p>
        </w:tc>
        <w:tc>
          <w:tcPr>
            <w:tcW w:w="3969" w:type="dxa"/>
            <w:vAlign w:val="center"/>
          </w:tcPr>
          <w:p w14:paraId="65CA1516" wp14:textId="77777777">
            <w:pPr>
              <w:spacing w:before="0" w:after="0" w:line="240" w:lineRule="auto"/>
              <w:jc w:val="left"/>
            </w:pPr>
            <w:r>
              <w:rPr>
                <w:sz w:val="14"/>
              </w:rPr>
              <w:t>Define product fallbacks before release</w:t>
            </w:r>
          </w:p>
        </w:tc>
        <w:tc>
          <w:tcPr>
            <w:tcW w:w="925" w:type="dxa"/>
            <w:vAlign w:val="center"/>
          </w:tcPr>
          <w:p w14:paraId="62D49641" wp14:textId="77777777">
            <w:pPr>
              <w:spacing w:before="0" w:after="0" w:line="240" w:lineRule="auto"/>
              <w:jc w:val="left"/>
            </w:pPr>
            <w:r>
              <w:rPr>
                <w:sz w:val="14"/>
              </w:rPr>
              <w:t>TBD</w:t>
            </w:r>
          </w:p>
        </w:tc>
      </w:tr>
      <w:tr xmlns:wp14="http://schemas.microsoft.com/office/word/2010/wordml" w14:paraId="5117E574" wp14:textId="77777777">
        <w:trPr>
          <w:cantSplit/>
        </w:trPr>
        <w:tc>
          <w:tcPr>
            <w:tcW w:w="830" w:type="dxa"/>
            <w:vAlign w:val="center"/>
          </w:tcPr>
          <w:p w14:paraId="34A8D78D" wp14:textId="77777777">
            <w:pPr>
              <w:spacing w:before="0" w:after="0" w:line="240" w:lineRule="auto"/>
              <w:jc w:val="left"/>
            </w:pPr>
            <w:r>
              <w:rPr>
                <w:sz w:val="14"/>
              </w:rPr>
              <w:t>RISK-010</w:t>
            </w:r>
          </w:p>
        </w:tc>
        <w:tc>
          <w:tcPr>
            <w:tcW w:w="2122" w:type="dxa"/>
            <w:vAlign w:val="center"/>
          </w:tcPr>
          <w:p w14:paraId="0A029992" wp14:textId="77777777">
            <w:pPr>
              <w:spacing w:before="0" w:after="0" w:line="240" w:lineRule="auto"/>
              <w:jc w:val="left"/>
            </w:pPr>
            <w:r>
              <w:rPr>
                <w:sz w:val="14"/>
              </w:rPr>
              <w:t>Privacy concern</w:t>
            </w:r>
          </w:p>
        </w:tc>
        <w:tc>
          <w:tcPr>
            <w:tcW w:w="1384" w:type="dxa"/>
            <w:vAlign w:val="center"/>
          </w:tcPr>
          <w:p w14:paraId="5EA25C0E" wp14:textId="77777777">
            <w:pPr>
              <w:spacing w:before="0" w:after="0" w:line="240" w:lineRule="auto"/>
              <w:jc w:val="left"/>
            </w:pPr>
            <w:r>
              <w:rPr>
                <w:sz w:val="14"/>
              </w:rPr>
              <w:t>AI/KYC</w:t>
            </w:r>
          </w:p>
        </w:tc>
        <w:tc>
          <w:tcPr>
            <w:tcW w:w="922" w:type="dxa"/>
            <w:vAlign w:val="center"/>
          </w:tcPr>
          <w:p w14:paraId="2278F991" wp14:textId="77777777">
            <w:pPr>
              <w:spacing w:before="0" w:after="0" w:line="240" w:lineRule="auto"/>
              <w:jc w:val="left"/>
            </w:pPr>
            <w:r>
              <w:rPr>
                <w:sz w:val="14"/>
              </w:rPr>
              <w:t>High</w:t>
            </w:r>
          </w:p>
        </w:tc>
        <w:tc>
          <w:tcPr>
            <w:tcW w:w="3969" w:type="dxa"/>
            <w:vAlign w:val="center"/>
          </w:tcPr>
          <w:p w14:paraId="261EEF85" wp14:textId="77777777">
            <w:pPr>
              <w:spacing w:before="0" w:after="0" w:line="240" w:lineRule="auto"/>
              <w:jc w:val="left"/>
            </w:pPr>
            <w:r>
              <w:rPr>
                <w:sz w:val="14"/>
              </w:rPr>
              <w:t>Define data handling and retention</w:t>
            </w:r>
          </w:p>
        </w:tc>
        <w:tc>
          <w:tcPr>
            <w:tcW w:w="925" w:type="dxa"/>
            <w:vAlign w:val="center"/>
          </w:tcPr>
          <w:p w14:paraId="2B7247CC" wp14:textId="77777777">
            <w:pPr>
              <w:spacing w:before="0" w:after="0" w:line="240" w:lineRule="auto"/>
              <w:jc w:val="left"/>
            </w:pPr>
            <w:r>
              <w:rPr>
                <w:sz w:val="14"/>
              </w:rPr>
              <w:t>TBD</w:t>
            </w:r>
          </w:p>
        </w:tc>
      </w:tr>
      <w:tr xmlns:wp14="http://schemas.microsoft.com/office/word/2010/wordml" w14:paraId="592B85B1" wp14:textId="77777777">
        <w:trPr>
          <w:cantSplit/>
        </w:trPr>
        <w:tc>
          <w:tcPr>
            <w:tcW w:w="830" w:type="dxa"/>
            <w:vAlign w:val="center"/>
          </w:tcPr>
          <w:p w14:paraId="53781E52" wp14:textId="77777777">
            <w:pPr>
              <w:spacing w:before="0" w:after="0" w:line="240" w:lineRule="auto"/>
              <w:jc w:val="left"/>
            </w:pPr>
            <w:r>
              <w:rPr>
                <w:sz w:val="14"/>
              </w:rPr>
              <w:t>RISK-011</w:t>
            </w:r>
          </w:p>
        </w:tc>
        <w:tc>
          <w:tcPr>
            <w:tcW w:w="2122" w:type="dxa"/>
            <w:vAlign w:val="center"/>
          </w:tcPr>
          <w:p w14:paraId="7055DE82" wp14:textId="77777777">
            <w:pPr>
              <w:spacing w:before="0" w:after="0" w:line="240" w:lineRule="auto"/>
              <w:jc w:val="left"/>
            </w:pPr>
            <w:r>
              <w:rPr>
                <w:sz w:val="14"/>
              </w:rPr>
              <w:t>Banking Assistant incorrect response</w:t>
            </w:r>
          </w:p>
        </w:tc>
        <w:tc>
          <w:tcPr>
            <w:tcW w:w="1384" w:type="dxa"/>
            <w:vAlign w:val="center"/>
          </w:tcPr>
          <w:p w14:paraId="20D777A3" wp14:textId="77777777">
            <w:pPr>
              <w:spacing w:before="0" w:after="0" w:line="240" w:lineRule="auto"/>
              <w:jc w:val="left"/>
            </w:pPr>
            <w:r>
              <w:rPr>
                <w:sz w:val="14"/>
              </w:rPr>
              <w:t>Assistant</w:t>
            </w:r>
          </w:p>
        </w:tc>
        <w:tc>
          <w:tcPr>
            <w:tcW w:w="922" w:type="dxa"/>
            <w:vAlign w:val="center"/>
          </w:tcPr>
          <w:p w14:paraId="1618EAD0" wp14:textId="77777777">
            <w:pPr>
              <w:spacing w:before="0" w:after="0" w:line="240" w:lineRule="auto"/>
              <w:jc w:val="left"/>
            </w:pPr>
            <w:r>
              <w:rPr>
                <w:sz w:val="14"/>
              </w:rPr>
              <w:t>High</w:t>
            </w:r>
          </w:p>
        </w:tc>
        <w:tc>
          <w:tcPr>
            <w:tcW w:w="3969" w:type="dxa"/>
            <w:vAlign w:val="center"/>
          </w:tcPr>
          <w:p w14:paraId="61847E26" wp14:textId="77777777">
            <w:pPr>
              <w:spacing w:before="0" w:after="0" w:line="240" w:lineRule="auto"/>
              <w:jc w:val="left"/>
            </w:pPr>
            <w:r>
              <w:rPr>
                <w:sz w:val="14"/>
              </w:rPr>
              <w:t>Ground responses in authorized data; refuse unsupported queries</w:t>
            </w:r>
          </w:p>
        </w:tc>
        <w:tc>
          <w:tcPr>
            <w:tcW w:w="925" w:type="dxa"/>
            <w:vAlign w:val="center"/>
          </w:tcPr>
          <w:p w14:paraId="6526B100" wp14:textId="77777777">
            <w:pPr>
              <w:spacing w:before="0" w:after="0" w:line="240" w:lineRule="auto"/>
              <w:jc w:val="left"/>
            </w:pPr>
            <w:r>
              <w:rPr>
                <w:sz w:val="14"/>
              </w:rPr>
              <w:t>TBD</w:t>
            </w:r>
          </w:p>
        </w:tc>
      </w:tr>
    </w:tbl>
    <w:p xmlns:wp14="http://schemas.microsoft.com/office/word/2010/wordml" w14:paraId="79441782" wp14:textId="77777777">
      <w:pPr>
        <w:spacing w:before="0" w:after="60" w:line="240" w:lineRule="auto"/>
      </w:pPr>
      <w:r>
        <w:t>Likelihood values are intentionally not assigned where the source requirements did not justify them. The impact levels above are product-risk framing for planning; Product/Project leadership should validate them before formal risk reporting.</w:t>
      </w:r>
    </w:p>
    <w:p xmlns:wp14="http://schemas.microsoft.com/office/word/2010/wordml" w14:paraId="4785C61A" wp14:textId="77777777">
      <w:pPr>
        <w:pStyle w:val="Heading1"/>
        <w:spacing w:before="0" w:after="80" w:line="240" w:lineRule="auto"/>
      </w:pPr>
      <w:r>
        <w:t>30. Open Product Decisions</w:t>
      </w:r>
    </w:p>
    <w:tbl>
      <w:tblPr>
        <w:tblStyle w:val="TableGrid"/>
        <w:tblW w:w="10152" w:type="dxa"/>
        <w:tblLook w:val="04A0" w:firstRow="1" w:lastRow="0" w:firstColumn="1" w:lastColumn="0" w:noHBand="0" w:noVBand="1"/>
        <w:jc w:val="left"/>
        <w:tblLayout w:type="fixed"/>
      </w:tblPr>
      <w:tblGrid>
        <w:gridCol w:w="861"/>
        <w:gridCol w:w="4310"/>
        <w:gridCol w:w="1915"/>
        <w:gridCol w:w="1149"/>
        <w:gridCol w:w="957"/>
        <w:gridCol w:w="960"/>
      </w:tblGrid>
      <w:tr xmlns:wp14="http://schemas.microsoft.com/office/word/2010/wordml" w14:paraId="005F3ED2" wp14:textId="77777777">
        <w:trPr>
          <w:tblHeader w:val="true"/>
          <w:tblHeader w:val="true"/>
          <w:tblHeader w:val="true"/>
          <w:tblHeader w:val="true"/>
          <w:tblHeader w:val="true"/>
          <w:tblHeader w:val="true"/>
        </w:trPr>
        <w:tc>
          <w:tcPr>
            <w:tcW w:w="861" w:type="dxa"/>
            <w:shd w:fill="DCEAF7"/>
            <w:vAlign w:val="center"/>
          </w:tcPr>
          <w:p w14:paraId="0752145D" wp14:textId="77777777">
            <w:pPr>
              <w:spacing w:before="0" w:after="0" w:line="240" w:lineRule="auto"/>
              <w:jc w:val="left"/>
            </w:pPr>
            <w:r>
              <w:rPr>
                <w:b/>
                <w:sz w:val="14"/>
              </w:rPr>
              <w:t>Decision ID</w:t>
            </w:r>
          </w:p>
        </w:tc>
        <w:tc>
          <w:tcPr>
            <w:tcW w:w="4310" w:type="dxa"/>
            <w:shd w:fill="DCEAF7"/>
            <w:vAlign w:val="center"/>
          </w:tcPr>
          <w:p w14:paraId="06EC5ABE" wp14:textId="77777777">
            <w:pPr>
              <w:spacing w:before="0" w:after="0" w:line="240" w:lineRule="auto"/>
              <w:jc w:val="left"/>
            </w:pPr>
            <w:r>
              <w:rPr>
                <w:b/>
                <w:sz w:val="14"/>
              </w:rPr>
              <w:t>Decision Required</w:t>
            </w:r>
          </w:p>
        </w:tc>
        <w:tc>
          <w:tcPr>
            <w:tcW w:w="1915" w:type="dxa"/>
            <w:shd w:fill="DCEAF7"/>
            <w:vAlign w:val="center"/>
          </w:tcPr>
          <w:p w14:paraId="7C58F10D" wp14:textId="77777777">
            <w:pPr>
              <w:spacing w:before="0" w:after="0" w:line="240" w:lineRule="auto"/>
              <w:jc w:val="left"/>
            </w:pPr>
            <w:r>
              <w:rPr>
                <w:b/>
                <w:sz w:val="14"/>
              </w:rPr>
              <w:t>Feature</w:t>
            </w:r>
          </w:p>
        </w:tc>
        <w:tc>
          <w:tcPr>
            <w:tcW w:w="1149" w:type="dxa"/>
            <w:shd w:fill="DCEAF7"/>
            <w:vAlign w:val="center"/>
          </w:tcPr>
          <w:p w14:paraId="5787A946" wp14:textId="77777777">
            <w:pPr>
              <w:spacing w:before="0" w:after="0" w:line="240" w:lineRule="auto"/>
              <w:jc w:val="left"/>
            </w:pPr>
            <w:r>
              <w:rPr>
                <w:b/>
                <w:sz w:val="14"/>
              </w:rPr>
              <w:t>Owner</w:t>
            </w:r>
          </w:p>
        </w:tc>
        <w:tc>
          <w:tcPr>
            <w:tcW w:w="957" w:type="dxa"/>
            <w:shd w:fill="DCEAF7"/>
            <w:vAlign w:val="center"/>
          </w:tcPr>
          <w:p w14:paraId="4861851C" wp14:textId="77777777">
            <w:pPr>
              <w:spacing w:before="0" w:after="0" w:line="240" w:lineRule="auto"/>
              <w:jc w:val="left"/>
            </w:pPr>
            <w:r>
              <w:rPr>
                <w:b/>
                <w:sz w:val="14"/>
              </w:rPr>
              <w:t>Due Date</w:t>
            </w:r>
          </w:p>
        </w:tc>
        <w:tc>
          <w:tcPr>
            <w:tcW w:w="960" w:type="dxa"/>
            <w:shd w:fill="DCEAF7"/>
            <w:vAlign w:val="center"/>
          </w:tcPr>
          <w:p w14:paraId="382F42EE" wp14:textId="77777777">
            <w:pPr>
              <w:spacing w:before="0" w:after="0" w:line="240" w:lineRule="auto"/>
              <w:jc w:val="left"/>
            </w:pPr>
            <w:r>
              <w:rPr>
                <w:b/>
                <w:sz w:val="14"/>
              </w:rPr>
              <w:t>Status</w:t>
            </w:r>
          </w:p>
        </w:tc>
      </w:tr>
      <w:tr xmlns:wp14="http://schemas.microsoft.com/office/word/2010/wordml" w14:paraId="282C426A" wp14:textId="77777777">
        <w:trPr>
          <w:cantSplit/>
        </w:trPr>
        <w:tc>
          <w:tcPr>
            <w:tcW w:w="861" w:type="dxa"/>
            <w:vAlign w:val="center"/>
          </w:tcPr>
          <w:p w14:paraId="098AF0B3" wp14:textId="77777777">
            <w:pPr>
              <w:spacing w:before="0" w:after="0" w:line="240" w:lineRule="auto"/>
              <w:jc w:val="left"/>
            </w:pPr>
            <w:r>
              <w:rPr>
                <w:sz w:val="14"/>
              </w:rPr>
              <w:t>DEC-001</w:t>
            </w:r>
          </w:p>
        </w:tc>
        <w:tc>
          <w:tcPr>
            <w:tcW w:w="4310" w:type="dxa"/>
            <w:vAlign w:val="center"/>
          </w:tcPr>
          <w:p w14:paraId="1C69040A" wp14:textId="77777777">
            <w:pPr>
              <w:spacing w:before="0" w:after="0" w:line="240" w:lineRule="auto"/>
              <w:jc w:val="left"/>
            </w:pPr>
            <w:r>
              <w:rPr>
                <w:sz w:val="14"/>
              </w:rPr>
              <w:t>What additional account-detail fields are required?</w:t>
            </w:r>
          </w:p>
        </w:tc>
        <w:tc>
          <w:tcPr>
            <w:tcW w:w="1915" w:type="dxa"/>
            <w:vAlign w:val="center"/>
          </w:tcPr>
          <w:p w14:paraId="02A264D5" wp14:textId="77777777">
            <w:pPr>
              <w:spacing w:before="0" w:after="0" w:line="240" w:lineRule="auto"/>
              <w:jc w:val="left"/>
            </w:pPr>
            <w:r>
              <w:rPr>
                <w:sz w:val="14"/>
              </w:rPr>
              <w:t>Account Summary</w:t>
            </w:r>
          </w:p>
        </w:tc>
        <w:tc>
          <w:tcPr>
            <w:tcW w:w="1149" w:type="dxa"/>
            <w:vAlign w:val="center"/>
          </w:tcPr>
          <w:p w14:paraId="03BC386F" wp14:textId="77777777">
            <w:pPr>
              <w:spacing w:before="0" w:after="0" w:line="240" w:lineRule="auto"/>
              <w:jc w:val="left"/>
            </w:pPr>
            <w:r>
              <w:rPr>
                <w:sz w:val="14"/>
              </w:rPr>
              <w:t>TBD</w:t>
            </w:r>
          </w:p>
        </w:tc>
        <w:tc>
          <w:tcPr>
            <w:tcW w:w="957" w:type="dxa"/>
            <w:vAlign w:val="center"/>
          </w:tcPr>
          <w:p w14:paraId="328210A6" wp14:textId="77777777">
            <w:pPr>
              <w:spacing w:before="0" w:after="0" w:line="240" w:lineRule="auto"/>
              <w:jc w:val="left"/>
            </w:pPr>
            <w:r>
              <w:rPr>
                <w:sz w:val="14"/>
              </w:rPr>
              <w:t>TBD</w:t>
            </w:r>
          </w:p>
        </w:tc>
        <w:tc>
          <w:tcPr>
            <w:tcW w:w="960" w:type="dxa"/>
            <w:vAlign w:val="center"/>
          </w:tcPr>
          <w:p w14:paraId="252FEF7B" wp14:textId="77777777">
            <w:pPr>
              <w:spacing w:before="0" w:after="0" w:line="240" w:lineRule="auto"/>
              <w:jc w:val="left"/>
            </w:pPr>
            <w:r>
              <w:rPr>
                <w:sz w:val="14"/>
              </w:rPr>
              <w:t>Open</w:t>
            </w:r>
          </w:p>
        </w:tc>
      </w:tr>
      <w:tr xmlns:wp14="http://schemas.microsoft.com/office/word/2010/wordml" w14:paraId="5F0C7CE7" wp14:textId="77777777">
        <w:trPr>
          <w:cantSplit/>
        </w:trPr>
        <w:tc>
          <w:tcPr>
            <w:tcW w:w="861" w:type="dxa"/>
            <w:vAlign w:val="center"/>
          </w:tcPr>
          <w:p w14:paraId="79B42FE8" wp14:textId="77777777">
            <w:pPr>
              <w:spacing w:before="0" w:after="0" w:line="240" w:lineRule="auto"/>
              <w:jc w:val="left"/>
            </w:pPr>
            <w:r>
              <w:rPr>
                <w:sz w:val="14"/>
              </w:rPr>
              <w:t>DEC-002</w:t>
            </w:r>
          </w:p>
        </w:tc>
        <w:tc>
          <w:tcPr>
            <w:tcW w:w="4310" w:type="dxa"/>
            <w:vAlign w:val="center"/>
          </w:tcPr>
          <w:p w14:paraId="409F10AB" wp14:textId="77777777">
            <w:pPr>
              <w:spacing w:before="0" w:after="0" w:line="240" w:lineRule="auto"/>
              <w:jc w:val="left"/>
            </w:pPr>
            <w:r>
              <w:rPr>
                <w:sz w:val="14"/>
              </w:rPr>
              <w:t>What is the exact masking standard?</w:t>
            </w:r>
          </w:p>
        </w:tc>
        <w:tc>
          <w:tcPr>
            <w:tcW w:w="1915" w:type="dxa"/>
            <w:vAlign w:val="center"/>
          </w:tcPr>
          <w:p w14:paraId="01D39F85" wp14:textId="77777777">
            <w:pPr>
              <w:spacing w:before="0" w:after="0" w:line="240" w:lineRule="auto"/>
              <w:jc w:val="left"/>
            </w:pPr>
            <w:r>
              <w:rPr>
                <w:sz w:val="14"/>
              </w:rPr>
              <w:t>Account Summary</w:t>
            </w:r>
          </w:p>
        </w:tc>
        <w:tc>
          <w:tcPr>
            <w:tcW w:w="1149" w:type="dxa"/>
            <w:vAlign w:val="center"/>
          </w:tcPr>
          <w:p w14:paraId="3FABD835" wp14:textId="77777777">
            <w:pPr>
              <w:spacing w:before="0" w:after="0" w:line="240" w:lineRule="auto"/>
              <w:jc w:val="left"/>
            </w:pPr>
            <w:r>
              <w:rPr>
                <w:sz w:val="14"/>
              </w:rPr>
              <w:t>TBD</w:t>
            </w:r>
          </w:p>
        </w:tc>
        <w:tc>
          <w:tcPr>
            <w:tcW w:w="957" w:type="dxa"/>
            <w:vAlign w:val="center"/>
          </w:tcPr>
          <w:p w14:paraId="2B902B10" wp14:textId="77777777">
            <w:pPr>
              <w:spacing w:before="0" w:after="0" w:line="240" w:lineRule="auto"/>
              <w:jc w:val="left"/>
            </w:pPr>
            <w:r>
              <w:rPr>
                <w:sz w:val="14"/>
              </w:rPr>
              <w:t>TBD</w:t>
            </w:r>
          </w:p>
        </w:tc>
        <w:tc>
          <w:tcPr>
            <w:tcW w:w="960" w:type="dxa"/>
            <w:vAlign w:val="center"/>
          </w:tcPr>
          <w:p w14:paraId="38803B03" wp14:textId="77777777">
            <w:pPr>
              <w:spacing w:before="0" w:after="0" w:line="240" w:lineRule="auto"/>
              <w:jc w:val="left"/>
            </w:pPr>
            <w:r>
              <w:rPr>
                <w:sz w:val="14"/>
              </w:rPr>
              <w:t>Open</w:t>
            </w:r>
          </w:p>
        </w:tc>
      </w:tr>
      <w:tr xmlns:wp14="http://schemas.microsoft.com/office/word/2010/wordml" w14:paraId="187E0534" wp14:textId="77777777">
        <w:trPr>
          <w:cantSplit/>
        </w:trPr>
        <w:tc>
          <w:tcPr>
            <w:tcW w:w="861" w:type="dxa"/>
            <w:vAlign w:val="center"/>
          </w:tcPr>
          <w:p w14:paraId="0D77D527" wp14:textId="77777777">
            <w:pPr>
              <w:spacing w:before="0" w:after="0" w:line="240" w:lineRule="auto"/>
              <w:jc w:val="left"/>
            </w:pPr>
            <w:r>
              <w:rPr>
                <w:sz w:val="14"/>
              </w:rPr>
              <w:t>DEC-003</w:t>
            </w:r>
          </w:p>
        </w:tc>
        <w:tc>
          <w:tcPr>
            <w:tcW w:w="4310" w:type="dxa"/>
            <w:vAlign w:val="center"/>
          </w:tcPr>
          <w:p w14:paraId="0C31E869" wp14:textId="77777777">
            <w:pPr>
              <w:spacing w:before="0" w:after="0" w:line="240" w:lineRule="auto"/>
              <w:jc w:val="left"/>
            </w:pPr>
            <w:r>
              <w:rPr>
                <w:sz w:val="14"/>
              </w:rPr>
              <w:t>Should available balance be shown separately from account balance?</w:t>
            </w:r>
          </w:p>
        </w:tc>
        <w:tc>
          <w:tcPr>
            <w:tcW w:w="1915" w:type="dxa"/>
            <w:vAlign w:val="center"/>
          </w:tcPr>
          <w:p w14:paraId="3033A0A7" wp14:textId="77777777">
            <w:pPr>
              <w:spacing w:before="0" w:after="0" w:line="240" w:lineRule="auto"/>
              <w:jc w:val="left"/>
            </w:pPr>
            <w:r>
              <w:rPr>
                <w:sz w:val="14"/>
              </w:rPr>
              <w:t>Account Summary</w:t>
            </w:r>
          </w:p>
        </w:tc>
        <w:tc>
          <w:tcPr>
            <w:tcW w:w="1149" w:type="dxa"/>
            <w:vAlign w:val="center"/>
          </w:tcPr>
          <w:p w14:paraId="612E7D4E" wp14:textId="77777777">
            <w:pPr>
              <w:spacing w:before="0" w:after="0" w:line="240" w:lineRule="auto"/>
              <w:jc w:val="left"/>
            </w:pPr>
            <w:r>
              <w:rPr>
                <w:sz w:val="14"/>
              </w:rPr>
              <w:t>TBD</w:t>
            </w:r>
          </w:p>
        </w:tc>
        <w:tc>
          <w:tcPr>
            <w:tcW w:w="957" w:type="dxa"/>
            <w:vAlign w:val="center"/>
          </w:tcPr>
          <w:p w14:paraId="7D03BC47" wp14:textId="77777777">
            <w:pPr>
              <w:spacing w:before="0" w:after="0" w:line="240" w:lineRule="auto"/>
              <w:jc w:val="left"/>
            </w:pPr>
            <w:r>
              <w:rPr>
                <w:sz w:val="14"/>
              </w:rPr>
              <w:t>TBD</w:t>
            </w:r>
          </w:p>
        </w:tc>
        <w:tc>
          <w:tcPr>
            <w:tcW w:w="960" w:type="dxa"/>
            <w:vAlign w:val="center"/>
          </w:tcPr>
          <w:p w14:paraId="62117E7A" wp14:textId="77777777">
            <w:pPr>
              <w:spacing w:before="0" w:after="0" w:line="240" w:lineRule="auto"/>
              <w:jc w:val="left"/>
            </w:pPr>
            <w:r>
              <w:rPr>
                <w:sz w:val="14"/>
              </w:rPr>
              <w:t>Open</w:t>
            </w:r>
          </w:p>
        </w:tc>
      </w:tr>
      <w:tr xmlns:wp14="http://schemas.microsoft.com/office/word/2010/wordml" w14:paraId="64DBD920" wp14:textId="77777777">
        <w:trPr>
          <w:cantSplit/>
        </w:trPr>
        <w:tc>
          <w:tcPr>
            <w:tcW w:w="861" w:type="dxa"/>
            <w:vAlign w:val="center"/>
          </w:tcPr>
          <w:p w14:paraId="242A6ABF" wp14:textId="77777777">
            <w:pPr>
              <w:spacing w:before="0" w:after="0" w:line="240" w:lineRule="auto"/>
              <w:jc w:val="left"/>
            </w:pPr>
            <w:r>
              <w:rPr>
                <w:sz w:val="14"/>
              </w:rPr>
              <w:t>DEC-004</w:t>
            </w:r>
          </w:p>
        </w:tc>
        <w:tc>
          <w:tcPr>
            <w:tcW w:w="4310" w:type="dxa"/>
            <w:vAlign w:val="center"/>
          </w:tcPr>
          <w:p w14:paraId="03318763" wp14:textId="77777777">
            <w:pPr>
              <w:spacing w:before="0" w:after="0" w:line="240" w:lineRule="auto"/>
              <w:jc w:val="left"/>
            </w:pPr>
            <w:r>
              <w:rPr>
                <w:sz w:val="14"/>
              </w:rPr>
              <w:t>Cooling period duration – TBD – Business Decision Required.</w:t>
            </w:r>
          </w:p>
        </w:tc>
        <w:tc>
          <w:tcPr>
            <w:tcW w:w="1915" w:type="dxa"/>
            <w:vAlign w:val="center"/>
          </w:tcPr>
          <w:p w14:paraId="4CF5A14F" wp14:textId="77777777">
            <w:pPr>
              <w:spacing w:before="0" w:after="0" w:line="240" w:lineRule="auto"/>
              <w:jc w:val="left"/>
            </w:pPr>
            <w:r>
              <w:rPr>
                <w:sz w:val="14"/>
              </w:rPr>
              <w:t>Add Beneficiary and Activation</w:t>
            </w:r>
          </w:p>
        </w:tc>
        <w:tc>
          <w:tcPr>
            <w:tcW w:w="1149" w:type="dxa"/>
            <w:vAlign w:val="center"/>
          </w:tcPr>
          <w:p w14:paraId="6F6296BF" wp14:textId="77777777">
            <w:pPr>
              <w:spacing w:before="0" w:after="0" w:line="240" w:lineRule="auto"/>
              <w:jc w:val="left"/>
            </w:pPr>
            <w:r>
              <w:rPr>
                <w:sz w:val="14"/>
              </w:rPr>
              <w:t>TBD</w:t>
            </w:r>
          </w:p>
        </w:tc>
        <w:tc>
          <w:tcPr>
            <w:tcW w:w="957" w:type="dxa"/>
            <w:vAlign w:val="center"/>
          </w:tcPr>
          <w:p w14:paraId="572DE780" wp14:textId="77777777">
            <w:pPr>
              <w:spacing w:before="0" w:after="0" w:line="240" w:lineRule="auto"/>
              <w:jc w:val="left"/>
            </w:pPr>
            <w:r>
              <w:rPr>
                <w:sz w:val="14"/>
              </w:rPr>
              <w:t>TBD</w:t>
            </w:r>
          </w:p>
        </w:tc>
        <w:tc>
          <w:tcPr>
            <w:tcW w:w="960" w:type="dxa"/>
            <w:vAlign w:val="center"/>
          </w:tcPr>
          <w:p w14:paraId="110A5423" wp14:textId="77777777">
            <w:pPr>
              <w:spacing w:before="0" w:after="0" w:line="240" w:lineRule="auto"/>
              <w:jc w:val="left"/>
            </w:pPr>
            <w:r>
              <w:rPr>
                <w:sz w:val="14"/>
              </w:rPr>
              <w:t>Open</w:t>
            </w:r>
          </w:p>
        </w:tc>
      </w:tr>
      <w:tr xmlns:wp14="http://schemas.microsoft.com/office/word/2010/wordml" w14:paraId="776712CB" wp14:textId="77777777">
        <w:trPr>
          <w:cantSplit/>
        </w:trPr>
        <w:tc>
          <w:tcPr>
            <w:tcW w:w="861" w:type="dxa"/>
            <w:vAlign w:val="center"/>
          </w:tcPr>
          <w:p w14:paraId="4175F342" wp14:textId="77777777">
            <w:pPr>
              <w:spacing w:before="0" w:after="0" w:line="240" w:lineRule="auto"/>
              <w:jc w:val="left"/>
            </w:pPr>
            <w:r>
              <w:rPr>
                <w:sz w:val="14"/>
              </w:rPr>
              <w:t>DEC-005</w:t>
            </w:r>
          </w:p>
        </w:tc>
        <w:tc>
          <w:tcPr>
            <w:tcW w:w="4310" w:type="dxa"/>
            <w:vAlign w:val="center"/>
          </w:tcPr>
          <w:p w14:paraId="6CEB0336" wp14:textId="77777777">
            <w:pPr>
              <w:spacing w:before="0" w:after="0" w:line="240" w:lineRule="auto"/>
              <w:jc w:val="left"/>
            </w:pPr>
            <w:r>
              <w:rPr>
                <w:sz w:val="14"/>
              </w:rPr>
              <w:t>What exact actions are allowed while Pending?</w:t>
            </w:r>
          </w:p>
        </w:tc>
        <w:tc>
          <w:tcPr>
            <w:tcW w:w="1915" w:type="dxa"/>
            <w:vAlign w:val="center"/>
          </w:tcPr>
          <w:p w14:paraId="41E2127A" wp14:textId="77777777">
            <w:pPr>
              <w:spacing w:before="0" w:after="0" w:line="240" w:lineRule="auto"/>
              <w:jc w:val="left"/>
            </w:pPr>
            <w:r>
              <w:rPr>
                <w:sz w:val="14"/>
              </w:rPr>
              <w:t>Add Beneficiary and Activation</w:t>
            </w:r>
          </w:p>
        </w:tc>
        <w:tc>
          <w:tcPr>
            <w:tcW w:w="1149" w:type="dxa"/>
            <w:vAlign w:val="center"/>
          </w:tcPr>
          <w:p w14:paraId="34644F2E" wp14:textId="77777777">
            <w:pPr>
              <w:spacing w:before="0" w:after="0" w:line="240" w:lineRule="auto"/>
              <w:jc w:val="left"/>
            </w:pPr>
            <w:r>
              <w:rPr>
                <w:sz w:val="14"/>
              </w:rPr>
              <w:t>TBD</w:t>
            </w:r>
          </w:p>
        </w:tc>
        <w:tc>
          <w:tcPr>
            <w:tcW w:w="957" w:type="dxa"/>
            <w:vAlign w:val="center"/>
          </w:tcPr>
          <w:p w14:paraId="57707655" wp14:textId="77777777">
            <w:pPr>
              <w:spacing w:before="0" w:after="0" w:line="240" w:lineRule="auto"/>
              <w:jc w:val="left"/>
            </w:pPr>
            <w:r>
              <w:rPr>
                <w:sz w:val="14"/>
              </w:rPr>
              <w:t>TBD</w:t>
            </w:r>
          </w:p>
        </w:tc>
        <w:tc>
          <w:tcPr>
            <w:tcW w:w="960" w:type="dxa"/>
            <w:vAlign w:val="center"/>
          </w:tcPr>
          <w:p w14:paraId="248AEB94" wp14:textId="77777777">
            <w:pPr>
              <w:spacing w:before="0" w:after="0" w:line="240" w:lineRule="auto"/>
              <w:jc w:val="left"/>
            </w:pPr>
            <w:r>
              <w:rPr>
                <w:sz w:val="14"/>
              </w:rPr>
              <w:t>Open</w:t>
            </w:r>
          </w:p>
        </w:tc>
      </w:tr>
      <w:tr xmlns:wp14="http://schemas.microsoft.com/office/word/2010/wordml" w14:paraId="1C23940C" wp14:textId="77777777">
        <w:trPr>
          <w:cantSplit/>
        </w:trPr>
        <w:tc>
          <w:tcPr>
            <w:tcW w:w="861" w:type="dxa"/>
            <w:vAlign w:val="center"/>
          </w:tcPr>
          <w:p w14:paraId="661E11EE" wp14:textId="77777777">
            <w:pPr>
              <w:spacing w:before="0" w:after="0" w:line="240" w:lineRule="auto"/>
              <w:jc w:val="left"/>
            </w:pPr>
            <w:r>
              <w:rPr>
                <w:sz w:val="14"/>
              </w:rPr>
              <w:t>DEC-006</w:t>
            </w:r>
          </w:p>
        </w:tc>
        <w:tc>
          <w:tcPr>
            <w:tcW w:w="4310" w:type="dxa"/>
            <w:vAlign w:val="center"/>
          </w:tcPr>
          <w:p w14:paraId="202969DB" wp14:textId="77777777">
            <w:pPr>
              <w:spacing w:before="0" w:after="0" w:line="240" w:lineRule="auto"/>
              <w:jc w:val="left"/>
            </w:pPr>
            <w:r>
              <w:rPr>
                <w:sz w:val="14"/>
              </w:rPr>
              <w:t>What are modification/deletion rules by status?</w:t>
            </w:r>
          </w:p>
        </w:tc>
        <w:tc>
          <w:tcPr>
            <w:tcW w:w="1915" w:type="dxa"/>
            <w:vAlign w:val="center"/>
          </w:tcPr>
          <w:p w14:paraId="5967D567" wp14:textId="77777777">
            <w:pPr>
              <w:spacing w:before="0" w:after="0" w:line="240" w:lineRule="auto"/>
              <w:jc w:val="left"/>
            </w:pPr>
            <w:r>
              <w:rPr>
                <w:sz w:val="14"/>
              </w:rPr>
              <w:t>Add Beneficiary and Activation</w:t>
            </w:r>
          </w:p>
        </w:tc>
        <w:tc>
          <w:tcPr>
            <w:tcW w:w="1149" w:type="dxa"/>
            <w:vAlign w:val="center"/>
          </w:tcPr>
          <w:p w14:paraId="5BC12C18" wp14:textId="77777777">
            <w:pPr>
              <w:spacing w:before="0" w:after="0" w:line="240" w:lineRule="auto"/>
              <w:jc w:val="left"/>
            </w:pPr>
            <w:r>
              <w:rPr>
                <w:sz w:val="14"/>
              </w:rPr>
              <w:t>TBD</w:t>
            </w:r>
          </w:p>
        </w:tc>
        <w:tc>
          <w:tcPr>
            <w:tcW w:w="957" w:type="dxa"/>
            <w:vAlign w:val="center"/>
          </w:tcPr>
          <w:p w14:paraId="10D11551" wp14:textId="77777777">
            <w:pPr>
              <w:spacing w:before="0" w:after="0" w:line="240" w:lineRule="auto"/>
              <w:jc w:val="left"/>
            </w:pPr>
            <w:r>
              <w:rPr>
                <w:sz w:val="14"/>
              </w:rPr>
              <w:t>TBD</w:t>
            </w:r>
          </w:p>
        </w:tc>
        <w:tc>
          <w:tcPr>
            <w:tcW w:w="960" w:type="dxa"/>
            <w:vAlign w:val="center"/>
          </w:tcPr>
          <w:p w14:paraId="09D481A6" wp14:textId="77777777">
            <w:pPr>
              <w:spacing w:before="0" w:after="0" w:line="240" w:lineRule="auto"/>
              <w:jc w:val="left"/>
            </w:pPr>
            <w:r>
              <w:rPr>
                <w:sz w:val="14"/>
              </w:rPr>
              <w:t>Open</w:t>
            </w:r>
          </w:p>
        </w:tc>
      </w:tr>
      <w:tr xmlns:wp14="http://schemas.microsoft.com/office/word/2010/wordml" w14:paraId="6A30BCD8" wp14:textId="77777777">
        <w:trPr>
          <w:cantSplit/>
        </w:trPr>
        <w:tc>
          <w:tcPr>
            <w:tcW w:w="861" w:type="dxa"/>
            <w:vAlign w:val="center"/>
          </w:tcPr>
          <w:p w14:paraId="2C1A4F53" wp14:textId="77777777">
            <w:pPr>
              <w:spacing w:before="0" w:after="0" w:line="240" w:lineRule="auto"/>
              <w:jc w:val="left"/>
            </w:pPr>
            <w:r>
              <w:rPr>
                <w:sz w:val="14"/>
              </w:rPr>
              <w:t>DEC-007</w:t>
            </w:r>
          </w:p>
        </w:tc>
        <w:tc>
          <w:tcPr>
            <w:tcW w:w="4310" w:type="dxa"/>
            <w:vAlign w:val="center"/>
          </w:tcPr>
          <w:p w14:paraId="022FABD2" wp14:textId="77777777">
            <w:pPr>
              <w:spacing w:before="0" w:after="0" w:line="240" w:lineRule="auto"/>
              <w:jc w:val="left"/>
            </w:pPr>
            <w:r>
              <w:rPr>
                <w:sz w:val="14"/>
              </w:rPr>
              <w:t>Transaction limit – TBD.</w:t>
            </w:r>
          </w:p>
        </w:tc>
        <w:tc>
          <w:tcPr>
            <w:tcW w:w="1915" w:type="dxa"/>
            <w:vAlign w:val="center"/>
          </w:tcPr>
          <w:p w14:paraId="0E5FD13D" wp14:textId="77777777">
            <w:pPr>
              <w:spacing w:before="0" w:after="0" w:line="240" w:lineRule="auto"/>
              <w:jc w:val="left"/>
            </w:pPr>
            <w:r>
              <w:rPr>
                <w:sz w:val="14"/>
              </w:rPr>
              <w:t>Simulated Fund Transfers</w:t>
            </w:r>
          </w:p>
        </w:tc>
        <w:tc>
          <w:tcPr>
            <w:tcW w:w="1149" w:type="dxa"/>
            <w:vAlign w:val="center"/>
          </w:tcPr>
          <w:p w14:paraId="1B01DBA4" wp14:textId="77777777">
            <w:pPr>
              <w:spacing w:before="0" w:after="0" w:line="240" w:lineRule="auto"/>
              <w:jc w:val="left"/>
            </w:pPr>
            <w:r>
              <w:rPr>
                <w:sz w:val="14"/>
              </w:rPr>
              <w:t>TBD</w:t>
            </w:r>
          </w:p>
        </w:tc>
        <w:tc>
          <w:tcPr>
            <w:tcW w:w="957" w:type="dxa"/>
            <w:vAlign w:val="center"/>
          </w:tcPr>
          <w:p w14:paraId="50B908CE" wp14:textId="77777777">
            <w:pPr>
              <w:spacing w:before="0" w:after="0" w:line="240" w:lineRule="auto"/>
              <w:jc w:val="left"/>
            </w:pPr>
            <w:r>
              <w:rPr>
                <w:sz w:val="14"/>
              </w:rPr>
              <w:t>TBD</w:t>
            </w:r>
          </w:p>
        </w:tc>
        <w:tc>
          <w:tcPr>
            <w:tcW w:w="960" w:type="dxa"/>
            <w:vAlign w:val="center"/>
          </w:tcPr>
          <w:p w14:paraId="247BBB9D" wp14:textId="77777777">
            <w:pPr>
              <w:spacing w:before="0" w:after="0" w:line="240" w:lineRule="auto"/>
              <w:jc w:val="left"/>
            </w:pPr>
            <w:r>
              <w:rPr>
                <w:sz w:val="14"/>
              </w:rPr>
              <w:t>Open</w:t>
            </w:r>
          </w:p>
        </w:tc>
      </w:tr>
      <w:tr xmlns:wp14="http://schemas.microsoft.com/office/word/2010/wordml" w14:paraId="440F5729" wp14:textId="77777777">
        <w:trPr>
          <w:cantSplit/>
        </w:trPr>
        <w:tc>
          <w:tcPr>
            <w:tcW w:w="861" w:type="dxa"/>
            <w:vAlign w:val="center"/>
          </w:tcPr>
          <w:p w14:paraId="74058688" wp14:textId="77777777">
            <w:pPr>
              <w:spacing w:before="0" w:after="0" w:line="240" w:lineRule="auto"/>
              <w:jc w:val="left"/>
            </w:pPr>
            <w:r>
              <w:rPr>
                <w:sz w:val="14"/>
              </w:rPr>
              <w:t>DEC-008</w:t>
            </w:r>
          </w:p>
        </w:tc>
        <w:tc>
          <w:tcPr>
            <w:tcW w:w="4310" w:type="dxa"/>
            <w:vAlign w:val="center"/>
          </w:tcPr>
          <w:p w14:paraId="52E06A85" wp14:textId="77777777">
            <w:pPr>
              <w:spacing w:before="0" w:after="0" w:line="240" w:lineRule="auto"/>
              <w:jc w:val="left"/>
            </w:pPr>
            <w:r>
              <w:rPr>
                <w:sz w:val="14"/>
              </w:rPr>
              <w:t>OTP expiry duration – TBD.</w:t>
            </w:r>
          </w:p>
        </w:tc>
        <w:tc>
          <w:tcPr>
            <w:tcW w:w="1915" w:type="dxa"/>
            <w:vAlign w:val="center"/>
          </w:tcPr>
          <w:p w14:paraId="123C4821" wp14:textId="77777777">
            <w:pPr>
              <w:spacing w:before="0" w:after="0" w:line="240" w:lineRule="auto"/>
              <w:jc w:val="left"/>
            </w:pPr>
            <w:r>
              <w:rPr>
                <w:sz w:val="14"/>
              </w:rPr>
              <w:t>Simulated Fund Transfers</w:t>
            </w:r>
          </w:p>
        </w:tc>
        <w:tc>
          <w:tcPr>
            <w:tcW w:w="1149" w:type="dxa"/>
            <w:vAlign w:val="center"/>
          </w:tcPr>
          <w:p w14:paraId="3C97212D" wp14:textId="77777777">
            <w:pPr>
              <w:spacing w:before="0" w:after="0" w:line="240" w:lineRule="auto"/>
              <w:jc w:val="left"/>
            </w:pPr>
            <w:r>
              <w:rPr>
                <w:sz w:val="14"/>
              </w:rPr>
              <w:t>TBD</w:t>
            </w:r>
          </w:p>
        </w:tc>
        <w:tc>
          <w:tcPr>
            <w:tcW w:w="957" w:type="dxa"/>
            <w:vAlign w:val="center"/>
          </w:tcPr>
          <w:p w14:paraId="2D519709" wp14:textId="77777777">
            <w:pPr>
              <w:spacing w:before="0" w:after="0" w:line="240" w:lineRule="auto"/>
              <w:jc w:val="left"/>
            </w:pPr>
            <w:r>
              <w:rPr>
                <w:sz w:val="14"/>
              </w:rPr>
              <w:t>TBD</w:t>
            </w:r>
          </w:p>
        </w:tc>
        <w:tc>
          <w:tcPr>
            <w:tcW w:w="960" w:type="dxa"/>
            <w:vAlign w:val="center"/>
          </w:tcPr>
          <w:p w14:paraId="6158A082" wp14:textId="77777777">
            <w:pPr>
              <w:spacing w:before="0" w:after="0" w:line="240" w:lineRule="auto"/>
              <w:jc w:val="left"/>
            </w:pPr>
            <w:r>
              <w:rPr>
                <w:sz w:val="14"/>
              </w:rPr>
              <w:t>Open</w:t>
            </w:r>
          </w:p>
        </w:tc>
      </w:tr>
      <w:tr xmlns:wp14="http://schemas.microsoft.com/office/word/2010/wordml" w14:paraId="4FABA1CA" wp14:textId="77777777">
        <w:trPr>
          <w:cantSplit/>
        </w:trPr>
        <w:tc>
          <w:tcPr>
            <w:tcW w:w="861" w:type="dxa"/>
            <w:vAlign w:val="center"/>
          </w:tcPr>
          <w:p w14:paraId="4F80886E" wp14:textId="77777777">
            <w:pPr>
              <w:spacing w:before="0" w:after="0" w:line="240" w:lineRule="auto"/>
              <w:jc w:val="left"/>
            </w:pPr>
            <w:r>
              <w:rPr>
                <w:sz w:val="14"/>
              </w:rPr>
              <w:t>DEC-009</w:t>
            </w:r>
          </w:p>
        </w:tc>
        <w:tc>
          <w:tcPr>
            <w:tcW w:w="4310" w:type="dxa"/>
            <w:vAlign w:val="center"/>
          </w:tcPr>
          <w:p w14:paraId="2CEB6961" wp14:textId="77777777">
            <w:pPr>
              <w:spacing w:before="0" w:after="0" w:line="240" w:lineRule="auto"/>
              <w:jc w:val="left"/>
            </w:pPr>
            <w:r>
              <w:rPr>
                <w:sz w:val="14"/>
              </w:rPr>
              <w:t>OTP retry limit – TBD.</w:t>
            </w:r>
          </w:p>
        </w:tc>
        <w:tc>
          <w:tcPr>
            <w:tcW w:w="1915" w:type="dxa"/>
            <w:vAlign w:val="center"/>
          </w:tcPr>
          <w:p w14:paraId="4159A640" wp14:textId="77777777">
            <w:pPr>
              <w:spacing w:before="0" w:after="0" w:line="240" w:lineRule="auto"/>
              <w:jc w:val="left"/>
            </w:pPr>
            <w:r>
              <w:rPr>
                <w:sz w:val="14"/>
              </w:rPr>
              <w:t>Simulated Fund Transfers</w:t>
            </w:r>
          </w:p>
        </w:tc>
        <w:tc>
          <w:tcPr>
            <w:tcW w:w="1149" w:type="dxa"/>
            <w:vAlign w:val="center"/>
          </w:tcPr>
          <w:p w14:paraId="1F3F81A0" wp14:textId="77777777">
            <w:pPr>
              <w:spacing w:before="0" w:after="0" w:line="240" w:lineRule="auto"/>
              <w:jc w:val="left"/>
            </w:pPr>
            <w:r>
              <w:rPr>
                <w:sz w:val="14"/>
              </w:rPr>
              <w:t>TBD</w:t>
            </w:r>
          </w:p>
        </w:tc>
        <w:tc>
          <w:tcPr>
            <w:tcW w:w="957" w:type="dxa"/>
            <w:vAlign w:val="center"/>
          </w:tcPr>
          <w:p w14:paraId="47ACB364" wp14:textId="77777777">
            <w:pPr>
              <w:spacing w:before="0" w:after="0" w:line="240" w:lineRule="auto"/>
              <w:jc w:val="left"/>
            </w:pPr>
            <w:r>
              <w:rPr>
                <w:sz w:val="14"/>
              </w:rPr>
              <w:t>TBD</w:t>
            </w:r>
          </w:p>
        </w:tc>
        <w:tc>
          <w:tcPr>
            <w:tcW w:w="960" w:type="dxa"/>
            <w:vAlign w:val="center"/>
          </w:tcPr>
          <w:p w14:paraId="29AB06F4" wp14:textId="77777777">
            <w:pPr>
              <w:spacing w:before="0" w:after="0" w:line="240" w:lineRule="auto"/>
              <w:jc w:val="left"/>
            </w:pPr>
            <w:r>
              <w:rPr>
                <w:sz w:val="14"/>
              </w:rPr>
              <w:t>Open</w:t>
            </w:r>
          </w:p>
        </w:tc>
      </w:tr>
      <w:tr xmlns:wp14="http://schemas.microsoft.com/office/word/2010/wordml" w14:paraId="1E8580BD" wp14:textId="77777777">
        <w:trPr>
          <w:cantSplit/>
        </w:trPr>
        <w:tc>
          <w:tcPr>
            <w:tcW w:w="861" w:type="dxa"/>
            <w:vAlign w:val="center"/>
          </w:tcPr>
          <w:p w14:paraId="0F193D58" wp14:textId="77777777">
            <w:pPr>
              <w:spacing w:before="0" w:after="0" w:line="240" w:lineRule="auto"/>
              <w:jc w:val="left"/>
            </w:pPr>
            <w:r>
              <w:rPr>
                <w:sz w:val="14"/>
              </w:rPr>
              <w:t>DEC-010</w:t>
            </w:r>
          </w:p>
        </w:tc>
        <w:tc>
          <w:tcPr>
            <w:tcW w:w="4310" w:type="dxa"/>
            <w:vAlign w:val="center"/>
          </w:tcPr>
          <w:p w14:paraId="59A8574B" wp14:textId="77777777">
            <w:pPr>
              <w:spacing w:before="0" w:after="0" w:line="240" w:lineRule="auto"/>
              <w:jc w:val="left"/>
            </w:pPr>
            <w:r>
              <w:rPr>
                <w:sz w:val="14"/>
              </w:rPr>
              <w:t>Exact ordering of fraud assessment versus OTP verification beyond the confirmed BRD flow needs Product Decision if implementation requires further specificity.</w:t>
            </w:r>
          </w:p>
        </w:tc>
        <w:tc>
          <w:tcPr>
            <w:tcW w:w="1915" w:type="dxa"/>
            <w:vAlign w:val="center"/>
          </w:tcPr>
          <w:p w14:paraId="3642DBEF" wp14:textId="77777777">
            <w:pPr>
              <w:spacing w:before="0" w:after="0" w:line="240" w:lineRule="auto"/>
              <w:jc w:val="left"/>
            </w:pPr>
            <w:r>
              <w:rPr>
                <w:sz w:val="14"/>
              </w:rPr>
              <w:t>Simulated Fund Transfers</w:t>
            </w:r>
          </w:p>
        </w:tc>
        <w:tc>
          <w:tcPr>
            <w:tcW w:w="1149" w:type="dxa"/>
            <w:vAlign w:val="center"/>
          </w:tcPr>
          <w:p w14:paraId="55224807" wp14:textId="77777777">
            <w:pPr>
              <w:spacing w:before="0" w:after="0" w:line="240" w:lineRule="auto"/>
              <w:jc w:val="left"/>
            </w:pPr>
            <w:r>
              <w:rPr>
                <w:sz w:val="14"/>
              </w:rPr>
              <w:t>TBD</w:t>
            </w:r>
          </w:p>
        </w:tc>
        <w:tc>
          <w:tcPr>
            <w:tcW w:w="957" w:type="dxa"/>
            <w:vAlign w:val="center"/>
          </w:tcPr>
          <w:p w14:paraId="5D94CF0C" wp14:textId="77777777">
            <w:pPr>
              <w:spacing w:before="0" w:after="0" w:line="240" w:lineRule="auto"/>
              <w:jc w:val="left"/>
            </w:pPr>
            <w:r>
              <w:rPr>
                <w:sz w:val="14"/>
              </w:rPr>
              <w:t>TBD</w:t>
            </w:r>
          </w:p>
        </w:tc>
        <w:tc>
          <w:tcPr>
            <w:tcW w:w="960" w:type="dxa"/>
            <w:vAlign w:val="center"/>
          </w:tcPr>
          <w:p w14:paraId="5C0C66E7" wp14:textId="77777777">
            <w:pPr>
              <w:spacing w:before="0" w:after="0" w:line="240" w:lineRule="auto"/>
              <w:jc w:val="left"/>
            </w:pPr>
            <w:r>
              <w:rPr>
                <w:sz w:val="14"/>
              </w:rPr>
              <w:t>Open</w:t>
            </w:r>
          </w:p>
        </w:tc>
      </w:tr>
      <w:tr xmlns:wp14="http://schemas.microsoft.com/office/word/2010/wordml" w14:paraId="1DC1DB91" wp14:textId="77777777">
        <w:trPr>
          <w:cantSplit/>
        </w:trPr>
        <w:tc>
          <w:tcPr>
            <w:tcW w:w="861" w:type="dxa"/>
            <w:vAlign w:val="center"/>
          </w:tcPr>
          <w:p w14:paraId="6877F8A7" wp14:textId="77777777">
            <w:pPr>
              <w:spacing w:before="0" w:after="0" w:line="240" w:lineRule="auto"/>
              <w:jc w:val="left"/>
            </w:pPr>
            <w:r>
              <w:rPr>
                <w:sz w:val="14"/>
              </w:rPr>
              <w:t>DEC-011</w:t>
            </w:r>
          </w:p>
        </w:tc>
        <w:tc>
          <w:tcPr>
            <w:tcW w:w="4310" w:type="dxa"/>
            <w:vAlign w:val="center"/>
          </w:tcPr>
          <w:p w14:paraId="4F5599A7" wp14:textId="77777777">
            <w:pPr>
              <w:spacing w:before="0" w:after="0" w:line="240" w:lineRule="auto"/>
              <w:jc w:val="left"/>
            </w:pPr>
            <w:r>
              <w:rPr>
                <w:sz w:val="14"/>
              </w:rPr>
              <w:t>What human role can override a fraud hold? – TBD.</w:t>
            </w:r>
          </w:p>
        </w:tc>
        <w:tc>
          <w:tcPr>
            <w:tcW w:w="1915" w:type="dxa"/>
            <w:vAlign w:val="center"/>
          </w:tcPr>
          <w:p w14:paraId="49854F8A" wp14:textId="77777777">
            <w:pPr>
              <w:spacing w:before="0" w:after="0" w:line="240" w:lineRule="auto"/>
              <w:jc w:val="left"/>
            </w:pPr>
            <w:r>
              <w:rPr>
                <w:sz w:val="14"/>
              </w:rPr>
              <w:t>Simulated Fund Transfers</w:t>
            </w:r>
          </w:p>
        </w:tc>
        <w:tc>
          <w:tcPr>
            <w:tcW w:w="1149" w:type="dxa"/>
            <w:vAlign w:val="center"/>
          </w:tcPr>
          <w:p w14:paraId="04469394" wp14:textId="77777777">
            <w:pPr>
              <w:spacing w:before="0" w:after="0" w:line="240" w:lineRule="auto"/>
              <w:jc w:val="left"/>
            </w:pPr>
            <w:r>
              <w:rPr>
                <w:sz w:val="14"/>
              </w:rPr>
              <w:t>TBD</w:t>
            </w:r>
          </w:p>
        </w:tc>
        <w:tc>
          <w:tcPr>
            <w:tcW w:w="957" w:type="dxa"/>
            <w:vAlign w:val="center"/>
          </w:tcPr>
          <w:p w14:paraId="5675B88E" wp14:textId="77777777">
            <w:pPr>
              <w:spacing w:before="0" w:after="0" w:line="240" w:lineRule="auto"/>
              <w:jc w:val="left"/>
            </w:pPr>
            <w:r>
              <w:rPr>
                <w:sz w:val="14"/>
              </w:rPr>
              <w:t>TBD</w:t>
            </w:r>
          </w:p>
        </w:tc>
        <w:tc>
          <w:tcPr>
            <w:tcW w:w="960" w:type="dxa"/>
            <w:vAlign w:val="center"/>
          </w:tcPr>
          <w:p w14:paraId="54365F08" wp14:textId="77777777">
            <w:pPr>
              <w:spacing w:before="0" w:after="0" w:line="240" w:lineRule="auto"/>
              <w:jc w:val="left"/>
            </w:pPr>
            <w:r>
              <w:rPr>
                <w:sz w:val="14"/>
              </w:rPr>
              <w:t>Open</w:t>
            </w:r>
          </w:p>
        </w:tc>
      </w:tr>
      <w:tr xmlns:wp14="http://schemas.microsoft.com/office/word/2010/wordml" w14:paraId="54736AD6" wp14:textId="77777777">
        <w:trPr>
          <w:cantSplit/>
        </w:trPr>
        <w:tc>
          <w:tcPr>
            <w:tcW w:w="861" w:type="dxa"/>
            <w:vAlign w:val="center"/>
          </w:tcPr>
          <w:p w14:paraId="7C8733AC" wp14:textId="77777777">
            <w:pPr>
              <w:spacing w:before="0" w:after="0" w:line="240" w:lineRule="auto"/>
              <w:jc w:val="left"/>
            </w:pPr>
            <w:r>
              <w:rPr>
                <w:sz w:val="14"/>
              </w:rPr>
              <w:t>DEC-012</w:t>
            </w:r>
          </w:p>
        </w:tc>
        <w:tc>
          <w:tcPr>
            <w:tcW w:w="4310" w:type="dxa"/>
            <w:vAlign w:val="center"/>
          </w:tcPr>
          <w:p w14:paraId="395DF226" wp14:textId="77777777">
            <w:pPr>
              <w:spacing w:before="0" w:after="0" w:line="240" w:lineRule="auto"/>
              <w:jc w:val="left"/>
            </w:pPr>
            <w:r>
              <w:rPr>
                <w:sz w:val="14"/>
              </w:rPr>
              <w:t>Supported recurring frequencies – TBD.</w:t>
            </w:r>
          </w:p>
        </w:tc>
        <w:tc>
          <w:tcPr>
            <w:tcW w:w="1915" w:type="dxa"/>
            <w:vAlign w:val="center"/>
          </w:tcPr>
          <w:p w14:paraId="3ADD4A91" wp14:textId="77777777">
            <w:pPr>
              <w:spacing w:before="0" w:after="0" w:line="240" w:lineRule="auto"/>
              <w:jc w:val="left"/>
            </w:pPr>
            <w:r>
              <w:rPr>
                <w:sz w:val="14"/>
              </w:rPr>
              <w:t>Future-Dated and Recurring Transfers</w:t>
            </w:r>
          </w:p>
        </w:tc>
        <w:tc>
          <w:tcPr>
            <w:tcW w:w="1149" w:type="dxa"/>
            <w:vAlign w:val="center"/>
          </w:tcPr>
          <w:p w14:paraId="2CB43657" wp14:textId="77777777">
            <w:pPr>
              <w:spacing w:before="0" w:after="0" w:line="240" w:lineRule="auto"/>
              <w:jc w:val="left"/>
            </w:pPr>
            <w:r>
              <w:rPr>
                <w:sz w:val="14"/>
              </w:rPr>
              <w:t>TBD</w:t>
            </w:r>
          </w:p>
        </w:tc>
        <w:tc>
          <w:tcPr>
            <w:tcW w:w="957" w:type="dxa"/>
            <w:vAlign w:val="center"/>
          </w:tcPr>
          <w:p w14:paraId="3C2412DF" wp14:textId="77777777">
            <w:pPr>
              <w:spacing w:before="0" w:after="0" w:line="240" w:lineRule="auto"/>
              <w:jc w:val="left"/>
            </w:pPr>
            <w:r>
              <w:rPr>
                <w:sz w:val="14"/>
              </w:rPr>
              <w:t>TBD</w:t>
            </w:r>
          </w:p>
        </w:tc>
        <w:tc>
          <w:tcPr>
            <w:tcW w:w="960" w:type="dxa"/>
            <w:vAlign w:val="center"/>
          </w:tcPr>
          <w:p w14:paraId="69F06573" wp14:textId="77777777">
            <w:pPr>
              <w:spacing w:before="0" w:after="0" w:line="240" w:lineRule="auto"/>
              <w:jc w:val="left"/>
            </w:pPr>
            <w:r>
              <w:rPr>
                <w:sz w:val="14"/>
              </w:rPr>
              <w:t>Open</w:t>
            </w:r>
          </w:p>
        </w:tc>
      </w:tr>
      <w:tr xmlns:wp14="http://schemas.microsoft.com/office/word/2010/wordml" w14:paraId="7B4D71A7" wp14:textId="77777777">
        <w:trPr>
          <w:cantSplit/>
        </w:trPr>
        <w:tc>
          <w:tcPr>
            <w:tcW w:w="861" w:type="dxa"/>
            <w:vAlign w:val="center"/>
          </w:tcPr>
          <w:p w14:paraId="7E489060" wp14:textId="77777777">
            <w:pPr>
              <w:spacing w:before="0" w:after="0" w:line="240" w:lineRule="auto"/>
              <w:jc w:val="left"/>
            </w:pPr>
            <w:r>
              <w:rPr>
                <w:sz w:val="14"/>
              </w:rPr>
              <w:t>DEC-013</w:t>
            </w:r>
          </w:p>
        </w:tc>
        <w:tc>
          <w:tcPr>
            <w:tcW w:w="4310" w:type="dxa"/>
            <w:vAlign w:val="center"/>
          </w:tcPr>
          <w:p w14:paraId="06E022F2" wp14:textId="77777777">
            <w:pPr>
              <w:spacing w:before="0" w:after="0" w:line="240" w:lineRule="auto"/>
              <w:jc w:val="left"/>
            </w:pPr>
            <w:r>
              <w:rPr>
                <w:sz w:val="14"/>
              </w:rPr>
              <w:t>Are end dates mandatory for recurring schedules? – TBD.</w:t>
            </w:r>
          </w:p>
        </w:tc>
        <w:tc>
          <w:tcPr>
            <w:tcW w:w="1915" w:type="dxa"/>
            <w:vAlign w:val="center"/>
          </w:tcPr>
          <w:p w14:paraId="44BF0C33" wp14:textId="77777777">
            <w:pPr>
              <w:spacing w:before="0" w:after="0" w:line="240" w:lineRule="auto"/>
              <w:jc w:val="left"/>
            </w:pPr>
            <w:r>
              <w:rPr>
                <w:sz w:val="14"/>
              </w:rPr>
              <w:t>Future-Dated and Recurring Transfers</w:t>
            </w:r>
          </w:p>
        </w:tc>
        <w:tc>
          <w:tcPr>
            <w:tcW w:w="1149" w:type="dxa"/>
            <w:vAlign w:val="center"/>
          </w:tcPr>
          <w:p w14:paraId="03A3538D" wp14:textId="77777777">
            <w:pPr>
              <w:spacing w:before="0" w:after="0" w:line="240" w:lineRule="auto"/>
              <w:jc w:val="left"/>
            </w:pPr>
            <w:r>
              <w:rPr>
                <w:sz w:val="14"/>
              </w:rPr>
              <w:t>TBD</w:t>
            </w:r>
          </w:p>
        </w:tc>
        <w:tc>
          <w:tcPr>
            <w:tcW w:w="957" w:type="dxa"/>
            <w:vAlign w:val="center"/>
          </w:tcPr>
          <w:p w14:paraId="582838D1" wp14:textId="77777777">
            <w:pPr>
              <w:spacing w:before="0" w:after="0" w:line="240" w:lineRule="auto"/>
              <w:jc w:val="left"/>
            </w:pPr>
            <w:r>
              <w:rPr>
                <w:sz w:val="14"/>
              </w:rPr>
              <w:t>TBD</w:t>
            </w:r>
          </w:p>
        </w:tc>
        <w:tc>
          <w:tcPr>
            <w:tcW w:w="960" w:type="dxa"/>
            <w:vAlign w:val="center"/>
          </w:tcPr>
          <w:p w14:paraId="19A5D8E6" wp14:textId="77777777">
            <w:pPr>
              <w:spacing w:before="0" w:after="0" w:line="240" w:lineRule="auto"/>
              <w:jc w:val="left"/>
            </w:pPr>
            <w:r>
              <w:rPr>
                <w:sz w:val="14"/>
              </w:rPr>
              <w:t>Open</w:t>
            </w:r>
          </w:p>
        </w:tc>
      </w:tr>
      <w:tr xmlns:wp14="http://schemas.microsoft.com/office/word/2010/wordml" w14:paraId="2ACD576F" wp14:textId="77777777">
        <w:trPr>
          <w:cantSplit/>
        </w:trPr>
        <w:tc>
          <w:tcPr>
            <w:tcW w:w="861" w:type="dxa"/>
            <w:vAlign w:val="center"/>
          </w:tcPr>
          <w:p w14:paraId="779FDBDD" wp14:textId="77777777">
            <w:pPr>
              <w:spacing w:before="0" w:after="0" w:line="240" w:lineRule="auto"/>
              <w:jc w:val="left"/>
            </w:pPr>
            <w:r>
              <w:rPr>
                <w:sz w:val="14"/>
              </w:rPr>
              <w:t>DEC-014</w:t>
            </w:r>
          </w:p>
        </w:tc>
        <w:tc>
          <w:tcPr>
            <w:tcW w:w="4310" w:type="dxa"/>
            <w:vAlign w:val="center"/>
          </w:tcPr>
          <w:p w14:paraId="2AEDCBE9" wp14:textId="77777777">
            <w:pPr>
              <w:spacing w:before="0" w:after="0" w:line="240" w:lineRule="auto"/>
              <w:jc w:val="left"/>
            </w:pPr>
            <w:r>
              <w:rPr>
                <w:sz w:val="14"/>
              </w:rPr>
              <w:t>What modifications/cancellations are allowed after creation? – TBD.</w:t>
            </w:r>
          </w:p>
        </w:tc>
        <w:tc>
          <w:tcPr>
            <w:tcW w:w="1915" w:type="dxa"/>
            <w:vAlign w:val="center"/>
          </w:tcPr>
          <w:p w14:paraId="6B8D3B1C" wp14:textId="77777777">
            <w:pPr>
              <w:spacing w:before="0" w:after="0" w:line="240" w:lineRule="auto"/>
              <w:jc w:val="left"/>
            </w:pPr>
            <w:r>
              <w:rPr>
                <w:sz w:val="14"/>
              </w:rPr>
              <w:t>Future-Dated and Recurring Transfers</w:t>
            </w:r>
          </w:p>
        </w:tc>
        <w:tc>
          <w:tcPr>
            <w:tcW w:w="1149" w:type="dxa"/>
            <w:vAlign w:val="center"/>
          </w:tcPr>
          <w:p w14:paraId="74CC3980" wp14:textId="77777777">
            <w:pPr>
              <w:spacing w:before="0" w:after="0" w:line="240" w:lineRule="auto"/>
              <w:jc w:val="left"/>
            </w:pPr>
            <w:r>
              <w:rPr>
                <w:sz w:val="14"/>
              </w:rPr>
              <w:t>TBD</w:t>
            </w:r>
          </w:p>
        </w:tc>
        <w:tc>
          <w:tcPr>
            <w:tcW w:w="957" w:type="dxa"/>
            <w:vAlign w:val="center"/>
          </w:tcPr>
          <w:p w14:paraId="5802C3A8" wp14:textId="77777777">
            <w:pPr>
              <w:spacing w:before="0" w:after="0" w:line="240" w:lineRule="auto"/>
              <w:jc w:val="left"/>
            </w:pPr>
            <w:r>
              <w:rPr>
                <w:sz w:val="14"/>
              </w:rPr>
              <w:t>TBD</w:t>
            </w:r>
          </w:p>
        </w:tc>
        <w:tc>
          <w:tcPr>
            <w:tcW w:w="960" w:type="dxa"/>
            <w:vAlign w:val="center"/>
          </w:tcPr>
          <w:p w14:paraId="5DC49204" wp14:textId="77777777">
            <w:pPr>
              <w:spacing w:before="0" w:after="0" w:line="240" w:lineRule="auto"/>
              <w:jc w:val="left"/>
            </w:pPr>
            <w:r>
              <w:rPr>
                <w:sz w:val="14"/>
              </w:rPr>
              <w:t>Open</w:t>
            </w:r>
          </w:p>
        </w:tc>
      </w:tr>
      <w:tr xmlns:wp14="http://schemas.microsoft.com/office/word/2010/wordml" w14:paraId="6176BBF1" wp14:textId="77777777">
        <w:trPr>
          <w:cantSplit/>
        </w:trPr>
        <w:tc>
          <w:tcPr>
            <w:tcW w:w="861" w:type="dxa"/>
            <w:vAlign w:val="center"/>
          </w:tcPr>
          <w:p w14:paraId="4362D080" wp14:textId="77777777">
            <w:pPr>
              <w:spacing w:before="0" w:after="0" w:line="240" w:lineRule="auto"/>
              <w:jc w:val="left"/>
            </w:pPr>
            <w:r>
              <w:rPr>
                <w:sz w:val="14"/>
              </w:rPr>
              <w:t>DEC-015</w:t>
            </w:r>
          </w:p>
        </w:tc>
        <w:tc>
          <w:tcPr>
            <w:tcW w:w="4310" w:type="dxa"/>
            <w:vAlign w:val="center"/>
          </w:tcPr>
          <w:p w14:paraId="190D8908" wp14:textId="77777777">
            <w:pPr>
              <w:spacing w:before="0" w:after="0" w:line="240" w:lineRule="auto"/>
              <w:jc w:val="left"/>
            </w:pPr>
            <w:r>
              <w:rPr>
                <w:sz w:val="14"/>
              </w:rPr>
              <w:t>Maximum statement date range – TBD.</w:t>
            </w:r>
          </w:p>
        </w:tc>
        <w:tc>
          <w:tcPr>
            <w:tcW w:w="1915" w:type="dxa"/>
            <w:vAlign w:val="center"/>
          </w:tcPr>
          <w:p w14:paraId="10B7A24A" wp14:textId="77777777">
            <w:pPr>
              <w:spacing w:before="0" w:after="0" w:line="240" w:lineRule="auto"/>
              <w:jc w:val="left"/>
            </w:pPr>
            <w:r>
              <w:rPr>
                <w:sz w:val="14"/>
              </w:rPr>
              <w:t>Generate and Download Statements</w:t>
            </w:r>
          </w:p>
        </w:tc>
        <w:tc>
          <w:tcPr>
            <w:tcW w:w="1149" w:type="dxa"/>
            <w:vAlign w:val="center"/>
          </w:tcPr>
          <w:p w14:paraId="4EBABDD8" wp14:textId="77777777">
            <w:pPr>
              <w:spacing w:before="0" w:after="0" w:line="240" w:lineRule="auto"/>
              <w:jc w:val="left"/>
            </w:pPr>
            <w:r>
              <w:rPr>
                <w:sz w:val="14"/>
              </w:rPr>
              <w:t>TBD</w:t>
            </w:r>
          </w:p>
        </w:tc>
        <w:tc>
          <w:tcPr>
            <w:tcW w:w="957" w:type="dxa"/>
            <w:vAlign w:val="center"/>
          </w:tcPr>
          <w:p w14:paraId="38ECEFA4" wp14:textId="77777777">
            <w:pPr>
              <w:spacing w:before="0" w:after="0" w:line="240" w:lineRule="auto"/>
              <w:jc w:val="left"/>
            </w:pPr>
            <w:r>
              <w:rPr>
                <w:sz w:val="14"/>
              </w:rPr>
              <w:t>TBD</w:t>
            </w:r>
          </w:p>
        </w:tc>
        <w:tc>
          <w:tcPr>
            <w:tcW w:w="960" w:type="dxa"/>
            <w:vAlign w:val="center"/>
          </w:tcPr>
          <w:p w14:paraId="3E7B74E4" wp14:textId="77777777">
            <w:pPr>
              <w:spacing w:before="0" w:after="0" w:line="240" w:lineRule="auto"/>
              <w:jc w:val="left"/>
            </w:pPr>
            <w:r>
              <w:rPr>
                <w:sz w:val="14"/>
              </w:rPr>
              <w:t>Open</w:t>
            </w:r>
          </w:p>
        </w:tc>
      </w:tr>
      <w:tr xmlns:wp14="http://schemas.microsoft.com/office/word/2010/wordml" w14:paraId="23FC3D1D" wp14:textId="77777777">
        <w:trPr>
          <w:cantSplit/>
        </w:trPr>
        <w:tc>
          <w:tcPr>
            <w:tcW w:w="861" w:type="dxa"/>
            <w:vAlign w:val="center"/>
          </w:tcPr>
          <w:p w14:paraId="2A4CE554" wp14:textId="77777777">
            <w:pPr>
              <w:spacing w:before="0" w:after="0" w:line="240" w:lineRule="auto"/>
              <w:jc w:val="left"/>
            </w:pPr>
            <w:r>
              <w:rPr>
                <w:sz w:val="14"/>
              </w:rPr>
              <w:t>DEC-016</w:t>
            </w:r>
          </w:p>
        </w:tc>
        <w:tc>
          <w:tcPr>
            <w:tcW w:w="4310" w:type="dxa"/>
            <w:vAlign w:val="center"/>
          </w:tcPr>
          <w:p w14:paraId="70AA86C6" wp14:textId="77777777">
            <w:pPr>
              <w:spacing w:before="0" w:after="0" w:line="240" w:lineRule="auto"/>
              <w:jc w:val="left"/>
            </w:pPr>
            <w:r>
              <w:rPr>
                <w:sz w:val="14"/>
              </w:rPr>
              <w:t>Expected behavior for very large statements – TBD.</w:t>
            </w:r>
          </w:p>
        </w:tc>
        <w:tc>
          <w:tcPr>
            <w:tcW w:w="1915" w:type="dxa"/>
            <w:vAlign w:val="center"/>
          </w:tcPr>
          <w:p w14:paraId="45EB91B7" wp14:textId="77777777">
            <w:pPr>
              <w:spacing w:before="0" w:after="0" w:line="240" w:lineRule="auto"/>
              <w:jc w:val="left"/>
            </w:pPr>
            <w:r>
              <w:rPr>
                <w:sz w:val="14"/>
              </w:rPr>
              <w:t>Generate and Download Statements</w:t>
            </w:r>
          </w:p>
        </w:tc>
        <w:tc>
          <w:tcPr>
            <w:tcW w:w="1149" w:type="dxa"/>
            <w:vAlign w:val="center"/>
          </w:tcPr>
          <w:p w14:paraId="4C4DB1F4" wp14:textId="77777777">
            <w:pPr>
              <w:spacing w:before="0" w:after="0" w:line="240" w:lineRule="auto"/>
              <w:jc w:val="left"/>
            </w:pPr>
            <w:r>
              <w:rPr>
                <w:sz w:val="14"/>
              </w:rPr>
              <w:t>TBD</w:t>
            </w:r>
          </w:p>
        </w:tc>
        <w:tc>
          <w:tcPr>
            <w:tcW w:w="957" w:type="dxa"/>
            <w:vAlign w:val="center"/>
          </w:tcPr>
          <w:p w14:paraId="6CA4B580" wp14:textId="77777777">
            <w:pPr>
              <w:spacing w:before="0" w:after="0" w:line="240" w:lineRule="auto"/>
              <w:jc w:val="left"/>
            </w:pPr>
            <w:r>
              <w:rPr>
                <w:sz w:val="14"/>
              </w:rPr>
              <w:t>TBD</w:t>
            </w:r>
          </w:p>
        </w:tc>
        <w:tc>
          <w:tcPr>
            <w:tcW w:w="960" w:type="dxa"/>
            <w:vAlign w:val="center"/>
          </w:tcPr>
          <w:p w14:paraId="36E821AB" wp14:textId="77777777">
            <w:pPr>
              <w:spacing w:before="0" w:after="0" w:line="240" w:lineRule="auto"/>
              <w:jc w:val="left"/>
            </w:pPr>
            <w:r>
              <w:rPr>
                <w:sz w:val="14"/>
              </w:rPr>
              <w:t>Open</w:t>
            </w:r>
          </w:p>
        </w:tc>
      </w:tr>
      <w:tr xmlns:wp14="http://schemas.microsoft.com/office/word/2010/wordml" w14:paraId="65FE248D" wp14:textId="77777777">
        <w:trPr>
          <w:cantSplit/>
        </w:trPr>
        <w:tc>
          <w:tcPr>
            <w:tcW w:w="861" w:type="dxa"/>
            <w:vAlign w:val="center"/>
          </w:tcPr>
          <w:p w14:paraId="1F3C1B7E" wp14:textId="77777777">
            <w:pPr>
              <w:spacing w:before="0" w:after="0" w:line="240" w:lineRule="auto"/>
              <w:jc w:val="left"/>
            </w:pPr>
            <w:r>
              <w:rPr>
                <w:sz w:val="14"/>
              </w:rPr>
              <w:t>DEC-017</w:t>
            </w:r>
          </w:p>
        </w:tc>
        <w:tc>
          <w:tcPr>
            <w:tcW w:w="4310" w:type="dxa"/>
            <w:vAlign w:val="center"/>
          </w:tcPr>
          <w:p w14:paraId="664443E6" wp14:textId="77777777">
            <w:pPr>
              <w:spacing w:before="0" w:after="0" w:line="240" w:lineRule="auto"/>
              <w:jc w:val="left"/>
            </w:pPr>
            <w:r>
              <w:rPr>
                <w:sz w:val="14"/>
              </w:rPr>
              <w:t>Loan eligibility criteria – TBD.</w:t>
            </w:r>
          </w:p>
        </w:tc>
        <w:tc>
          <w:tcPr>
            <w:tcW w:w="1915" w:type="dxa"/>
            <w:vAlign w:val="center"/>
          </w:tcPr>
          <w:p w14:paraId="6DA0CF43" wp14:textId="77777777">
            <w:pPr>
              <w:spacing w:before="0" w:after="0" w:line="240" w:lineRule="auto"/>
              <w:jc w:val="left"/>
            </w:pPr>
            <w:r>
              <w:rPr>
                <w:sz w:val="14"/>
              </w:rPr>
              <w:t>Loan Application and EMI Calculator</w:t>
            </w:r>
          </w:p>
        </w:tc>
        <w:tc>
          <w:tcPr>
            <w:tcW w:w="1149" w:type="dxa"/>
            <w:vAlign w:val="center"/>
          </w:tcPr>
          <w:p w14:paraId="0145F587" wp14:textId="77777777">
            <w:pPr>
              <w:spacing w:before="0" w:after="0" w:line="240" w:lineRule="auto"/>
              <w:jc w:val="left"/>
            </w:pPr>
            <w:r>
              <w:rPr>
                <w:sz w:val="14"/>
              </w:rPr>
              <w:t>TBD</w:t>
            </w:r>
          </w:p>
        </w:tc>
        <w:tc>
          <w:tcPr>
            <w:tcW w:w="957" w:type="dxa"/>
            <w:vAlign w:val="center"/>
          </w:tcPr>
          <w:p w14:paraId="456E7437" wp14:textId="77777777">
            <w:pPr>
              <w:spacing w:before="0" w:after="0" w:line="240" w:lineRule="auto"/>
              <w:jc w:val="left"/>
            </w:pPr>
            <w:r>
              <w:rPr>
                <w:sz w:val="14"/>
              </w:rPr>
              <w:t>TBD</w:t>
            </w:r>
          </w:p>
        </w:tc>
        <w:tc>
          <w:tcPr>
            <w:tcW w:w="960" w:type="dxa"/>
            <w:vAlign w:val="center"/>
          </w:tcPr>
          <w:p w14:paraId="693A3E7E" wp14:textId="77777777">
            <w:pPr>
              <w:spacing w:before="0" w:after="0" w:line="240" w:lineRule="auto"/>
              <w:jc w:val="left"/>
            </w:pPr>
            <w:r>
              <w:rPr>
                <w:sz w:val="14"/>
              </w:rPr>
              <w:t>Open</w:t>
            </w:r>
          </w:p>
        </w:tc>
      </w:tr>
      <w:tr xmlns:wp14="http://schemas.microsoft.com/office/word/2010/wordml" w14:paraId="57C89970" wp14:textId="77777777">
        <w:trPr>
          <w:cantSplit/>
        </w:trPr>
        <w:tc>
          <w:tcPr>
            <w:tcW w:w="861" w:type="dxa"/>
            <w:vAlign w:val="center"/>
          </w:tcPr>
          <w:p w14:paraId="4661D78A" wp14:textId="77777777">
            <w:pPr>
              <w:spacing w:before="0" w:after="0" w:line="240" w:lineRule="auto"/>
              <w:jc w:val="left"/>
            </w:pPr>
            <w:r>
              <w:rPr>
                <w:sz w:val="14"/>
              </w:rPr>
              <w:t>DEC-018</w:t>
            </w:r>
          </w:p>
        </w:tc>
        <w:tc>
          <w:tcPr>
            <w:tcW w:w="4310" w:type="dxa"/>
            <w:vAlign w:val="center"/>
          </w:tcPr>
          <w:p w14:paraId="5B13B0CD" wp14:textId="77777777">
            <w:pPr>
              <w:spacing w:before="0" w:after="0" w:line="240" w:lineRule="auto"/>
              <w:jc w:val="left"/>
            </w:pPr>
            <w:r>
              <w:rPr>
                <w:sz w:val="14"/>
              </w:rPr>
              <w:t>Maximum loan amount – TBD.</w:t>
            </w:r>
          </w:p>
        </w:tc>
        <w:tc>
          <w:tcPr>
            <w:tcW w:w="1915" w:type="dxa"/>
            <w:vAlign w:val="center"/>
          </w:tcPr>
          <w:p w14:paraId="3EBD479E" wp14:textId="77777777">
            <w:pPr>
              <w:spacing w:before="0" w:after="0" w:line="240" w:lineRule="auto"/>
              <w:jc w:val="left"/>
            </w:pPr>
            <w:r>
              <w:rPr>
                <w:sz w:val="14"/>
              </w:rPr>
              <w:t>Loan Application and EMI Calculator</w:t>
            </w:r>
          </w:p>
        </w:tc>
        <w:tc>
          <w:tcPr>
            <w:tcW w:w="1149" w:type="dxa"/>
            <w:vAlign w:val="center"/>
          </w:tcPr>
          <w:p w14:paraId="6908BE1B" wp14:textId="77777777">
            <w:pPr>
              <w:spacing w:before="0" w:after="0" w:line="240" w:lineRule="auto"/>
              <w:jc w:val="left"/>
            </w:pPr>
            <w:r>
              <w:rPr>
                <w:sz w:val="14"/>
              </w:rPr>
              <w:t>TBD</w:t>
            </w:r>
          </w:p>
        </w:tc>
        <w:tc>
          <w:tcPr>
            <w:tcW w:w="957" w:type="dxa"/>
            <w:vAlign w:val="center"/>
          </w:tcPr>
          <w:p w14:paraId="4D738660" wp14:textId="77777777">
            <w:pPr>
              <w:spacing w:before="0" w:after="0" w:line="240" w:lineRule="auto"/>
              <w:jc w:val="left"/>
            </w:pPr>
            <w:r>
              <w:rPr>
                <w:sz w:val="14"/>
              </w:rPr>
              <w:t>TBD</w:t>
            </w:r>
          </w:p>
        </w:tc>
        <w:tc>
          <w:tcPr>
            <w:tcW w:w="960" w:type="dxa"/>
            <w:vAlign w:val="center"/>
          </w:tcPr>
          <w:p w14:paraId="60B8EAB9" wp14:textId="77777777">
            <w:pPr>
              <w:spacing w:before="0" w:after="0" w:line="240" w:lineRule="auto"/>
              <w:jc w:val="left"/>
            </w:pPr>
            <w:r>
              <w:rPr>
                <w:sz w:val="14"/>
              </w:rPr>
              <w:t>Open</w:t>
            </w:r>
          </w:p>
        </w:tc>
      </w:tr>
      <w:tr xmlns:wp14="http://schemas.microsoft.com/office/word/2010/wordml" w14:paraId="0C8D2449" wp14:textId="77777777">
        <w:trPr>
          <w:cantSplit/>
        </w:trPr>
        <w:tc>
          <w:tcPr>
            <w:tcW w:w="861" w:type="dxa"/>
            <w:vAlign w:val="center"/>
          </w:tcPr>
          <w:p w14:paraId="031841D6" wp14:textId="77777777">
            <w:pPr>
              <w:spacing w:before="0" w:after="0" w:line="240" w:lineRule="auto"/>
              <w:jc w:val="left"/>
            </w:pPr>
            <w:r>
              <w:rPr>
                <w:sz w:val="14"/>
              </w:rPr>
              <w:t>DEC-019</w:t>
            </w:r>
          </w:p>
        </w:tc>
        <w:tc>
          <w:tcPr>
            <w:tcW w:w="4310" w:type="dxa"/>
            <w:vAlign w:val="center"/>
          </w:tcPr>
          <w:p w14:paraId="1714677D" wp14:textId="77777777">
            <w:pPr>
              <w:spacing w:before="0" w:after="0" w:line="240" w:lineRule="auto"/>
              <w:jc w:val="left"/>
            </w:pPr>
            <w:r>
              <w:rPr>
                <w:sz w:val="14"/>
              </w:rPr>
              <w:t>Interest-rate source – TBD.</w:t>
            </w:r>
          </w:p>
        </w:tc>
        <w:tc>
          <w:tcPr>
            <w:tcW w:w="1915" w:type="dxa"/>
            <w:vAlign w:val="center"/>
          </w:tcPr>
          <w:p w14:paraId="35937554" wp14:textId="77777777">
            <w:pPr>
              <w:spacing w:before="0" w:after="0" w:line="240" w:lineRule="auto"/>
              <w:jc w:val="left"/>
            </w:pPr>
            <w:r>
              <w:rPr>
                <w:sz w:val="14"/>
              </w:rPr>
              <w:t>Loan Application and EMI Calculator</w:t>
            </w:r>
          </w:p>
        </w:tc>
        <w:tc>
          <w:tcPr>
            <w:tcW w:w="1149" w:type="dxa"/>
            <w:vAlign w:val="center"/>
          </w:tcPr>
          <w:p w14:paraId="158CB5BB" wp14:textId="77777777">
            <w:pPr>
              <w:spacing w:before="0" w:after="0" w:line="240" w:lineRule="auto"/>
              <w:jc w:val="left"/>
            </w:pPr>
            <w:r>
              <w:rPr>
                <w:sz w:val="14"/>
              </w:rPr>
              <w:t>TBD</w:t>
            </w:r>
          </w:p>
        </w:tc>
        <w:tc>
          <w:tcPr>
            <w:tcW w:w="957" w:type="dxa"/>
            <w:vAlign w:val="center"/>
          </w:tcPr>
          <w:p w14:paraId="0477A1FE" wp14:textId="77777777">
            <w:pPr>
              <w:spacing w:before="0" w:after="0" w:line="240" w:lineRule="auto"/>
              <w:jc w:val="left"/>
            </w:pPr>
            <w:r>
              <w:rPr>
                <w:sz w:val="14"/>
              </w:rPr>
              <w:t>TBD</w:t>
            </w:r>
          </w:p>
        </w:tc>
        <w:tc>
          <w:tcPr>
            <w:tcW w:w="960" w:type="dxa"/>
            <w:vAlign w:val="center"/>
          </w:tcPr>
          <w:p w14:paraId="6D940161" wp14:textId="77777777">
            <w:pPr>
              <w:spacing w:before="0" w:after="0" w:line="240" w:lineRule="auto"/>
              <w:jc w:val="left"/>
            </w:pPr>
            <w:r>
              <w:rPr>
                <w:sz w:val="14"/>
              </w:rPr>
              <w:t>Open</w:t>
            </w:r>
          </w:p>
        </w:tc>
      </w:tr>
      <w:tr xmlns:wp14="http://schemas.microsoft.com/office/word/2010/wordml" w14:paraId="384576EE" wp14:textId="77777777">
        <w:trPr>
          <w:cantSplit/>
        </w:trPr>
        <w:tc>
          <w:tcPr>
            <w:tcW w:w="861" w:type="dxa"/>
            <w:vAlign w:val="center"/>
          </w:tcPr>
          <w:p w14:paraId="767952D7" wp14:textId="77777777">
            <w:pPr>
              <w:spacing w:before="0" w:after="0" w:line="240" w:lineRule="auto"/>
              <w:jc w:val="left"/>
            </w:pPr>
            <w:r>
              <w:rPr>
                <w:sz w:val="14"/>
              </w:rPr>
              <w:t>DEC-020</w:t>
            </w:r>
          </w:p>
        </w:tc>
        <w:tc>
          <w:tcPr>
            <w:tcW w:w="4310" w:type="dxa"/>
            <w:vAlign w:val="center"/>
          </w:tcPr>
          <w:p w14:paraId="7CAB39FC" wp14:textId="77777777">
            <w:pPr>
              <w:spacing w:before="0" w:after="0" w:line="240" w:lineRule="auto"/>
              <w:jc w:val="left"/>
            </w:pPr>
            <w:r>
              <w:rPr>
                <w:sz w:val="14"/>
              </w:rPr>
              <w:t>KYC/document requirements – TBD.</w:t>
            </w:r>
          </w:p>
        </w:tc>
        <w:tc>
          <w:tcPr>
            <w:tcW w:w="1915" w:type="dxa"/>
            <w:vAlign w:val="center"/>
          </w:tcPr>
          <w:p w14:paraId="16BCFB71" wp14:textId="77777777">
            <w:pPr>
              <w:spacing w:before="0" w:after="0" w:line="240" w:lineRule="auto"/>
              <w:jc w:val="left"/>
            </w:pPr>
            <w:r>
              <w:rPr>
                <w:sz w:val="14"/>
              </w:rPr>
              <w:t>Loan Application and EMI Calculator</w:t>
            </w:r>
          </w:p>
        </w:tc>
        <w:tc>
          <w:tcPr>
            <w:tcW w:w="1149" w:type="dxa"/>
            <w:vAlign w:val="center"/>
          </w:tcPr>
          <w:p w14:paraId="0B88F06C" wp14:textId="77777777">
            <w:pPr>
              <w:spacing w:before="0" w:after="0" w:line="240" w:lineRule="auto"/>
              <w:jc w:val="left"/>
            </w:pPr>
            <w:r>
              <w:rPr>
                <w:sz w:val="14"/>
              </w:rPr>
              <w:t>TBD</w:t>
            </w:r>
          </w:p>
        </w:tc>
        <w:tc>
          <w:tcPr>
            <w:tcW w:w="957" w:type="dxa"/>
            <w:vAlign w:val="center"/>
          </w:tcPr>
          <w:p w14:paraId="7F8A79DF" wp14:textId="77777777">
            <w:pPr>
              <w:spacing w:before="0" w:after="0" w:line="240" w:lineRule="auto"/>
              <w:jc w:val="left"/>
            </w:pPr>
            <w:r>
              <w:rPr>
                <w:sz w:val="14"/>
              </w:rPr>
              <w:t>TBD</w:t>
            </w:r>
          </w:p>
        </w:tc>
        <w:tc>
          <w:tcPr>
            <w:tcW w:w="960" w:type="dxa"/>
            <w:vAlign w:val="center"/>
          </w:tcPr>
          <w:p w14:paraId="09BE4FFF" wp14:textId="77777777">
            <w:pPr>
              <w:spacing w:before="0" w:after="0" w:line="240" w:lineRule="auto"/>
              <w:jc w:val="left"/>
            </w:pPr>
            <w:r>
              <w:rPr>
                <w:sz w:val="14"/>
              </w:rPr>
              <w:t>Open</w:t>
            </w:r>
          </w:p>
        </w:tc>
      </w:tr>
      <w:tr xmlns:wp14="http://schemas.microsoft.com/office/word/2010/wordml" w14:paraId="00108625" wp14:textId="77777777">
        <w:trPr>
          <w:cantSplit/>
        </w:trPr>
        <w:tc>
          <w:tcPr>
            <w:tcW w:w="861" w:type="dxa"/>
            <w:vAlign w:val="center"/>
          </w:tcPr>
          <w:p w14:paraId="4224417B" wp14:textId="77777777">
            <w:pPr>
              <w:spacing w:before="0" w:after="0" w:line="240" w:lineRule="auto"/>
              <w:jc w:val="left"/>
            </w:pPr>
            <w:r>
              <w:rPr>
                <w:sz w:val="14"/>
              </w:rPr>
              <w:t>DEC-021</w:t>
            </w:r>
          </w:p>
        </w:tc>
        <w:tc>
          <w:tcPr>
            <w:tcW w:w="4310" w:type="dxa"/>
            <w:vAlign w:val="center"/>
          </w:tcPr>
          <w:p w14:paraId="2E6DDE17" wp14:textId="77777777">
            <w:pPr>
              <w:spacing w:before="0" w:after="0" w:line="240" w:lineRule="auto"/>
              <w:jc w:val="left"/>
            </w:pPr>
            <w:r>
              <w:rPr>
                <w:sz w:val="14"/>
              </w:rPr>
              <w:t>Exact Branch Admin involvement – TBD.</w:t>
            </w:r>
          </w:p>
        </w:tc>
        <w:tc>
          <w:tcPr>
            <w:tcW w:w="1915" w:type="dxa"/>
            <w:vAlign w:val="center"/>
          </w:tcPr>
          <w:p w14:paraId="383EDA3E" wp14:textId="77777777">
            <w:pPr>
              <w:spacing w:before="0" w:after="0" w:line="240" w:lineRule="auto"/>
              <w:jc w:val="left"/>
            </w:pPr>
            <w:r>
              <w:rPr>
                <w:sz w:val="14"/>
              </w:rPr>
              <w:t>Loan Application and EMI Calculator</w:t>
            </w:r>
          </w:p>
        </w:tc>
        <w:tc>
          <w:tcPr>
            <w:tcW w:w="1149" w:type="dxa"/>
            <w:vAlign w:val="center"/>
          </w:tcPr>
          <w:p w14:paraId="06095DEA" wp14:textId="77777777">
            <w:pPr>
              <w:spacing w:before="0" w:after="0" w:line="240" w:lineRule="auto"/>
              <w:jc w:val="left"/>
            </w:pPr>
            <w:r>
              <w:rPr>
                <w:sz w:val="14"/>
              </w:rPr>
              <w:t>TBD</w:t>
            </w:r>
          </w:p>
        </w:tc>
        <w:tc>
          <w:tcPr>
            <w:tcW w:w="957" w:type="dxa"/>
            <w:vAlign w:val="center"/>
          </w:tcPr>
          <w:p w14:paraId="2959CDDE" wp14:textId="77777777">
            <w:pPr>
              <w:spacing w:before="0" w:after="0" w:line="240" w:lineRule="auto"/>
              <w:jc w:val="left"/>
            </w:pPr>
            <w:r>
              <w:rPr>
                <w:sz w:val="14"/>
              </w:rPr>
              <w:t>TBD</w:t>
            </w:r>
          </w:p>
        </w:tc>
        <w:tc>
          <w:tcPr>
            <w:tcW w:w="960" w:type="dxa"/>
            <w:vAlign w:val="center"/>
          </w:tcPr>
          <w:p w14:paraId="5E5602A0" wp14:textId="77777777">
            <w:pPr>
              <w:spacing w:before="0" w:after="0" w:line="240" w:lineRule="auto"/>
              <w:jc w:val="left"/>
            </w:pPr>
            <w:r>
              <w:rPr>
                <w:sz w:val="14"/>
              </w:rPr>
              <w:t>Open</w:t>
            </w:r>
          </w:p>
        </w:tc>
      </w:tr>
      <w:tr xmlns:wp14="http://schemas.microsoft.com/office/word/2010/wordml" w14:paraId="73DB833C" wp14:textId="77777777">
        <w:trPr>
          <w:cantSplit/>
        </w:trPr>
        <w:tc>
          <w:tcPr>
            <w:tcW w:w="861" w:type="dxa"/>
            <w:vAlign w:val="center"/>
          </w:tcPr>
          <w:p w14:paraId="31DB035A" wp14:textId="77777777">
            <w:pPr>
              <w:spacing w:before="0" w:after="0" w:line="240" w:lineRule="auto"/>
              <w:jc w:val="left"/>
            </w:pPr>
            <w:r>
              <w:rPr>
                <w:sz w:val="14"/>
              </w:rPr>
              <w:t>DEC-022</w:t>
            </w:r>
          </w:p>
        </w:tc>
        <w:tc>
          <w:tcPr>
            <w:tcW w:w="4310" w:type="dxa"/>
            <w:vAlign w:val="center"/>
          </w:tcPr>
          <w:p w14:paraId="380E7530" wp14:textId="77777777">
            <w:pPr>
              <w:spacing w:before="0" w:after="0" w:line="240" w:lineRule="auto"/>
              <w:jc w:val="left"/>
            </w:pPr>
            <w:r>
              <w:rPr>
                <w:sz w:val="14"/>
              </w:rPr>
              <w:t>Exact warning/redirect semantics – TBD.</w:t>
            </w:r>
          </w:p>
        </w:tc>
        <w:tc>
          <w:tcPr>
            <w:tcW w:w="1915" w:type="dxa"/>
            <w:vAlign w:val="center"/>
          </w:tcPr>
          <w:p w14:paraId="5AFAA002" wp14:textId="77777777">
            <w:pPr>
              <w:spacing w:before="0" w:after="0" w:line="240" w:lineRule="auto"/>
              <w:jc w:val="left"/>
            </w:pPr>
            <w:r>
              <w:rPr>
                <w:sz w:val="14"/>
              </w:rPr>
              <w:t>Session Timeout and Virtual Keyboard</w:t>
            </w:r>
          </w:p>
        </w:tc>
        <w:tc>
          <w:tcPr>
            <w:tcW w:w="1149" w:type="dxa"/>
            <w:vAlign w:val="center"/>
          </w:tcPr>
          <w:p w14:paraId="17414A17" wp14:textId="77777777">
            <w:pPr>
              <w:spacing w:before="0" w:after="0" w:line="240" w:lineRule="auto"/>
              <w:jc w:val="left"/>
            </w:pPr>
            <w:r>
              <w:rPr>
                <w:sz w:val="14"/>
              </w:rPr>
              <w:t>TBD</w:t>
            </w:r>
          </w:p>
        </w:tc>
        <w:tc>
          <w:tcPr>
            <w:tcW w:w="957" w:type="dxa"/>
            <w:vAlign w:val="center"/>
          </w:tcPr>
          <w:p w14:paraId="7831CD19" wp14:textId="77777777">
            <w:pPr>
              <w:spacing w:before="0" w:after="0" w:line="240" w:lineRule="auto"/>
              <w:jc w:val="left"/>
            </w:pPr>
            <w:r>
              <w:rPr>
                <w:sz w:val="14"/>
              </w:rPr>
              <w:t>TBD</w:t>
            </w:r>
          </w:p>
        </w:tc>
        <w:tc>
          <w:tcPr>
            <w:tcW w:w="960" w:type="dxa"/>
            <w:vAlign w:val="center"/>
          </w:tcPr>
          <w:p w14:paraId="4F55B19D" wp14:textId="77777777">
            <w:pPr>
              <w:spacing w:before="0" w:after="0" w:line="240" w:lineRule="auto"/>
              <w:jc w:val="left"/>
            </w:pPr>
            <w:r>
              <w:rPr>
                <w:sz w:val="14"/>
              </w:rPr>
              <w:t>Open</w:t>
            </w:r>
          </w:p>
        </w:tc>
      </w:tr>
      <w:tr xmlns:wp14="http://schemas.microsoft.com/office/word/2010/wordml" w14:paraId="549E3079" wp14:textId="77777777">
        <w:trPr>
          <w:cantSplit/>
        </w:trPr>
        <w:tc>
          <w:tcPr>
            <w:tcW w:w="861" w:type="dxa"/>
            <w:vAlign w:val="center"/>
          </w:tcPr>
          <w:p w14:paraId="6B3B0788" wp14:textId="77777777">
            <w:pPr>
              <w:spacing w:before="0" w:after="0" w:line="240" w:lineRule="auto"/>
              <w:jc w:val="left"/>
            </w:pPr>
            <w:r>
              <w:rPr>
                <w:sz w:val="14"/>
              </w:rPr>
              <w:t>DEC-023</w:t>
            </w:r>
          </w:p>
        </w:tc>
        <w:tc>
          <w:tcPr>
            <w:tcW w:w="4310" w:type="dxa"/>
            <w:vAlign w:val="center"/>
          </w:tcPr>
          <w:p w14:paraId="2463D4FF" wp14:textId="77777777">
            <w:pPr>
              <w:spacing w:before="0" w:after="0" w:line="240" w:lineRule="auto"/>
              <w:jc w:val="left"/>
            </w:pPr>
            <w:r>
              <w:rPr>
                <w:sz w:val="14"/>
              </w:rPr>
              <w:t>Unsaved-information behavior on expiry – TBD.</w:t>
            </w:r>
          </w:p>
        </w:tc>
        <w:tc>
          <w:tcPr>
            <w:tcW w:w="1915" w:type="dxa"/>
            <w:vAlign w:val="center"/>
          </w:tcPr>
          <w:p w14:paraId="731B1343" wp14:textId="77777777">
            <w:pPr>
              <w:spacing w:before="0" w:after="0" w:line="240" w:lineRule="auto"/>
              <w:jc w:val="left"/>
            </w:pPr>
            <w:r>
              <w:rPr>
                <w:sz w:val="14"/>
              </w:rPr>
              <w:t>Session Timeout and Virtual Keyboard</w:t>
            </w:r>
          </w:p>
        </w:tc>
        <w:tc>
          <w:tcPr>
            <w:tcW w:w="1149" w:type="dxa"/>
            <w:vAlign w:val="center"/>
          </w:tcPr>
          <w:p w14:paraId="4EB3B1B9" wp14:textId="77777777">
            <w:pPr>
              <w:spacing w:before="0" w:after="0" w:line="240" w:lineRule="auto"/>
              <w:jc w:val="left"/>
            </w:pPr>
            <w:r>
              <w:rPr>
                <w:sz w:val="14"/>
              </w:rPr>
              <w:t>TBD</w:t>
            </w:r>
          </w:p>
        </w:tc>
        <w:tc>
          <w:tcPr>
            <w:tcW w:w="957" w:type="dxa"/>
            <w:vAlign w:val="center"/>
          </w:tcPr>
          <w:p w14:paraId="2EA6BF98" wp14:textId="77777777">
            <w:pPr>
              <w:spacing w:before="0" w:after="0" w:line="240" w:lineRule="auto"/>
              <w:jc w:val="left"/>
            </w:pPr>
            <w:r>
              <w:rPr>
                <w:sz w:val="14"/>
              </w:rPr>
              <w:t>TBD</w:t>
            </w:r>
          </w:p>
        </w:tc>
        <w:tc>
          <w:tcPr>
            <w:tcW w:w="960" w:type="dxa"/>
            <w:vAlign w:val="center"/>
          </w:tcPr>
          <w:p w14:paraId="258A9A87" wp14:textId="77777777">
            <w:pPr>
              <w:spacing w:before="0" w:after="0" w:line="240" w:lineRule="auto"/>
              <w:jc w:val="left"/>
            </w:pPr>
            <w:r>
              <w:rPr>
                <w:sz w:val="14"/>
              </w:rPr>
              <w:t>Open</w:t>
            </w:r>
          </w:p>
        </w:tc>
      </w:tr>
      <w:tr xmlns:wp14="http://schemas.microsoft.com/office/word/2010/wordml" w14:paraId="3816CFC4" wp14:textId="77777777">
        <w:trPr>
          <w:cantSplit/>
        </w:trPr>
        <w:tc>
          <w:tcPr>
            <w:tcW w:w="861" w:type="dxa"/>
            <w:vAlign w:val="center"/>
          </w:tcPr>
          <w:p w14:paraId="086D7542" wp14:textId="77777777">
            <w:pPr>
              <w:spacing w:before="0" w:after="0" w:line="240" w:lineRule="auto"/>
              <w:jc w:val="left"/>
            </w:pPr>
            <w:r>
              <w:rPr>
                <w:sz w:val="14"/>
              </w:rPr>
              <w:t>DEC-024</w:t>
            </w:r>
          </w:p>
        </w:tc>
        <w:tc>
          <w:tcPr>
            <w:tcW w:w="4310" w:type="dxa"/>
            <w:vAlign w:val="center"/>
          </w:tcPr>
          <w:p w14:paraId="2A6E0EA7" wp14:textId="77777777">
            <w:pPr>
              <w:spacing w:before="0" w:after="0" w:line="240" w:lineRule="auto"/>
              <w:jc w:val="left"/>
            </w:pPr>
            <w:r>
              <w:rPr>
                <w:sz w:val="14"/>
              </w:rPr>
              <w:t>Staff-session applicability – TBD.</w:t>
            </w:r>
          </w:p>
        </w:tc>
        <w:tc>
          <w:tcPr>
            <w:tcW w:w="1915" w:type="dxa"/>
            <w:vAlign w:val="center"/>
          </w:tcPr>
          <w:p w14:paraId="079A56D5" wp14:textId="77777777">
            <w:pPr>
              <w:spacing w:before="0" w:after="0" w:line="240" w:lineRule="auto"/>
              <w:jc w:val="left"/>
            </w:pPr>
            <w:r>
              <w:rPr>
                <w:sz w:val="14"/>
              </w:rPr>
              <w:t>Session Timeout and Virtual Keyboard</w:t>
            </w:r>
          </w:p>
        </w:tc>
        <w:tc>
          <w:tcPr>
            <w:tcW w:w="1149" w:type="dxa"/>
            <w:vAlign w:val="center"/>
          </w:tcPr>
          <w:p w14:paraId="343FB29C" wp14:textId="77777777">
            <w:pPr>
              <w:spacing w:before="0" w:after="0" w:line="240" w:lineRule="auto"/>
              <w:jc w:val="left"/>
            </w:pPr>
            <w:r>
              <w:rPr>
                <w:sz w:val="14"/>
              </w:rPr>
              <w:t>TBD</w:t>
            </w:r>
          </w:p>
        </w:tc>
        <w:tc>
          <w:tcPr>
            <w:tcW w:w="957" w:type="dxa"/>
            <w:vAlign w:val="center"/>
          </w:tcPr>
          <w:p w14:paraId="750CB5EF" wp14:textId="77777777">
            <w:pPr>
              <w:spacing w:before="0" w:after="0" w:line="240" w:lineRule="auto"/>
              <w:jc w:val="left"/>
            </w:pPr>
            <w:r>
              <w:rPr>
                <w:sz w:val="14"/>
              </w:rPr>
              <w:t>TBD</w:t>
            </w:r>
          </w:p>
        </w:tc>
        <w:tc>
          <w:tcPr>
            <w:tcW w:w="960" w:type="dxa"/>
            <w:vAlign w:val="center"/>
          </w:tcPr>
          <w:p w14:paraId="575ACA92" wp14:textId="77777777">
            <w:pPr>
              <w:spacing w:before="0" w:after="0" w:line="240" w:lineRule="auto"/>
              <w:jc w:val="left"/>
            </w:pPr>
            <w:r>
              <w:rPr>
                <w:sz w:val="14"/>
              </w:rPr>
              <w:t>Open</w:t>
            </w:r>
          </w:p>
        </w:tc>
      </w:tr>
      <w:tr xmlns:wp14="http://schemas.microsoft.com/office/word/2010/wordml" w14:paraId="46A8F180" wp14:textId="77777777">
        <w:trPr>
          <w:cantSplit/>
        </w:trPr>
        <w:tc>
          <w:tcPr>
            <w:tcW w:w="861" w:type="dxa"/>
            <w:vAlign w:val="center"/>
          </w:tcPr>
          <w:p w14:paraId="415E6EAF" wp14:textId="77777777">
            <w:pPr>
              <w:spacing w:before="0" w:after="0" w:line="240" w:lineRule="auto"/>
              <w:jc w:val="left"/>
            </w:pPr>
            <w:r>
              <w:rPr>
                <w:sz w:val="14"/>
              </w:rPr>
              <w:t>DEC-025</w:t>
            </w:r>
          </w:p>
        </w:tc>
        <w:tc>
          <w:tcPr>
            <w:tcW w:w="4310" w:type="dxa"/>
            <w:vAlign w:val="center"/>
          </w:tcPr>
          <w:p w14:paraId="402C367E" wp14:textId="77777777">
            <w:pPr>
              <w:spacing w:before="0" w:after="0" w:line="240" w:lineRule="auto"/>
              <w:jc w:val="left"/>
            </w:pPr>
            <w:r>
              <w:rPr>
                <w:sz w:val="14"/>
              </w:rPr>
              <w:t>Authentication mechanism – TBD – Business Decision Required.</w:t>
            </w:r>
          </w:p>
        </w:tc>
        <w:tc>
          <w:tcPr>
            <w:tcW w:w="1915" w:type="dxa"/>
            <w:vAlign w:val="center"/>
          </w:tcPr>
          <w:p w14:paraId="3EF016AB" wp14:textId="77777777">
            <w:pPr>
              <w:spacing w:before="0" w:after="0" w:line="240" w:lineRule="auto"/>
              <w:jc w:val="left"/>
            </w:pPr>
            <w:r>
              <w:rPr>
                <w:sz w:val="14"/>
              </w:rPr>
              <w:t>Account and Loan Approval</w:t>
            </w:r>
          </w:p>
        </w:tc>
        <w:tc>
          <w:tcPr>
            <w:tcW w:w="1149" w:type="dxa"/>
            <w:vAlign w:val="center"/>
          </w:tcPr>
          <w:p w14:paraId="366F15A7" wp14:textId="77777777">
            <w:pPr>
              <w:spacing w:before="0" w:after="0" w:line="240" w:lineRule="auto"/>
              <w:jc w:val="left"/>
            </w:pPr>
            <w:r>
              <w:rPr>
                <w:sz w:val="14"/>
              </w:rPr>
              <w:t>TBD</w:t>
            </w:r>
          </w:p>
        </w:tc>
        <w:tc>
          <w:tcPr>
            <w:tcW w:w="957" w:type="dxa"/>
            <w:vAlign w:val="center"/>
          </w:tcPr>
          <w:p w14:paraId="3E358A69" wp14:textId="77777777">
            <w:pPr>
              <w:spacing w:before="0" w:after="0" w:line="240" w:lineRule="auto"/>
              <w:jc w:val="left"/>
            </w:pPr>
            <w:r>
              <w:rPr>
                <w:sz w:val="14"/>
              </w:rPr>
              <w:t>TBD</w:t>
            </w:r>
          </w:p>
        </w:tc>
        <w:tc>
          <w:tcPr>
            <w:tcW w:w="960" w:type="dxa"/>
            <w:vAlign w:val="center"/>
          </w:tcPr>
          <w:p w14:paraId="2DA4B43D" wp14:textId="77777777">
            <w:pPr>
              <w:spacing w:before="0" w:after="0" w:line="240" w:lineRule="auto"/>
              <w:jc w:val="left"/>
            </w:pPr>
            <w:r>
              <w:rPr>
                <w:sz w:val="14"/>
              </w:rPr>
              <w:t>Open</w:t>
            </w:r>
          </w:p>
        </w:tc>
      </w:tr>
      <w:tr xmlns:wp14="http://schemas.microsoft.com/office/word/2010/wordml" w14:paraId="4DBF3D3C" wp14:textId="77777777">
        <w:trPr>
          <w:cantSplit/>
        </w:trPr>
        <w:tc>
          <w:tcPr>
            <w:tcW w:w="861" w:type="dxa"/>
            <w:vAlign w:val="center"/>
          </w:tcPr>
          <w:p w14:paraId="6E7C96F7" wp14:textId="77777777">
            <w:pPr>
              <w:spacing w:before="0" w:after="0" w:line="240" w:lineRule="auto"/>
              <w:jc w:val="left"/>
            </w:pPr>
            <w:r>
              <w:rPr>
                <w:sz w:val="14"/>
              </w:rPr>
              <w:t>DEC-026</w:t>
            </w:r>
          </w:p>
        </w:tc>
        <w:tc>
          <w:tcPr>
            <w:tcW w:w="4310" w:type="dxa"/>
            <w:vAlign w:val="center"/>
          </w:tcPr>
          <w:p w14:paraId="1771A4F6" wp14:textId="77777777">
            <w:pPr>
              <w:spacing w:before="0" w:after="0" w:line="240" w:lineRule="auto"/>
              <w:jc w:val="left"/>
            </w:pPr>
            <w:r>
              <w:rPr>
                <w:sz w:val="14"/>
              </w:rPr>
              <w:t>Conflict/concurrency handling – TBD.</w:t>
            </w:r>
          </w:p>
        </w:tc>
        <w:tc>
          <w:tcPr>
            <w:tcW w:w="1915" w:type="dxa"/>
            <w:vAlign w:val="center"/>
          </w:tcPr>
          <w:p w14:paraId="1B8DD5A2" wp14:textId="77777777">
            <w:pPr>
              <w:spacing w:before="0" w:after="0" w:line="240" w:lineRule="auto"/>
              <w:jc w:val="left"/>
            </w:pPr>
            <w:r>
              <w:rPr>
                <w:sz w:val="14"/>
              </w:rPr>
              <w:t>Account and Loan Approval</w:t>
            </w:r>
          </w:p>
        </w:tc>
        <w:tc>
          <w:tcPr>
            <w:tcW w:w="1149" w:type="dxa"/>
            <w:vAlign w:val="center"/>
          </w:tcPr>
          <w:p w14:paraId="7DA293A4" wp14:textId="77777777">
            <w:pPr>
              <w:spacing w:before="0" w:after="0" w:line="240" w:lineRule="auto"/>
              <w:jc w:val="left"/>
            </w:pPr>
            <w:r>
              <w:rPr>
                <w:sz w:val="14"/>
              </w:rPr>
              <w:t>TBD</w:t>
            </w:r>
          </w:p>
        </w:tc>
        <w:tc>
          <w:tcPr>
            <w:tcW w:w="957" w:type="dxa"/>
            <w:vAlign w:val="center"/>
          </w:tcPr>
          <w:p w14:paraId="023477E2" wp14:textId="77777777">
            <w:pPr>
              <w:spacing w:before="0" w:after="0" w:line="240" w:lineRule="auto"/>
              <w:jc w:val="left"/>
            </w:pPr>
            <w:r>
              <w:rPr>
                <w:sz w:val="14"/>
              </w:rPr>
              <w:t>TBD</w:t>
            </w:r>
          </w:p>
        </w:tc>
        <w:tc>
          <w:tcPr>
            <w:tcW w:w="960" w:type="dxa"/>
            <w:vAlign w:val="center"/>
          </w:tcPr>
          <w:p w14:paraId="1A428AE1" wp14:textId="77777777">
            <w:pPr>
              <w:spacing w:before="0" w:after="0" w:line="240" w:lineRule="auto"/>
              <w:jc w:val="left"/>
            </w:pPr>
            <w:r>
              <w:rPr>
                <w:sz w:val="14"/>
              </w:rPr>
              <w:t>Open</w:t>
            </w:r>
          </w:p>
        </w:tc>
      </w:tr>
      <w:tr xmlns:wp14="http://schemas.microsoft.com/office/word/2010/wordml" w14:paraId="4944E040" wp14:textId="77777777">
        <w:trPr>
          <w:cantSplit/>
        </w:trPr>
        <w:tc>
          <w:tcPr>
            <w:tcW w:w="861" w:type="dxa"/>
            <w:vAlign w:val="center"/>
          </w:tcPr>
          <w:p w14:paraId="44F5582E" wp14:textId="77777777">
            <w:pPr>
              <w:spacing w:before="0" w:after="0" w:line="240" w:lineRule="auto"/>
              <w:jc w:val="left"/>
            </w:pPr>
            <w:r>
              <w:rPr>
                <w:sz w:val="14"/>
              </w:rPr>
              <w:t>DEC-027</w:t>
            </w:r>
          </w:p>
        </w:tc>
        <w:tc>
          <w:tcPr>
            <w:tcW w:w="4310" w:type="dxa"/>
            <w:vAlign w:val="center"/>
          </w:tcPr>
          <w:p w14:paraId="264CCAEB" wp14:textId="77777777">
            <w:pPr>
              <w:spacing w:before="0" w:after="0" w:line="240" w:lineRule="auto"/>
              <w:jc w:val="left"/>
            </w:pPr>
            <w:r>
              <w:rPr>
                <w:sz w:val="14"/>
              </w:rPr>
              <w:t>Exact Branch Admin scope across accounts/loans – TBD.</w:t>
            </w:r>
          </w:p>
        </w:tc>
        <w:tc>
          <w:tcPr>
            <w:tcW w:w="1915" w:type="dxa"/>
            <w:vAlign w:val="center"/>
          </w:tcPr>
          <w:p w14:paraId="74AB008A" wp14:textId="77777777">
            <w:pPr>
              <w:spacing w:before="0" w:after="0" w:line="240" w:lineRule="auto"/>
              <w:jc w:val="left"/>
            </w:pPr>
            <w:r>
              <w:rPr>
                <w:sz w:val="14"/>
              </w:rPr>
              <w:t>Account and Loan Approval</w:t>
            </w:r>
          </w:p>
        </w:tc>
        <w:tc>
          <w:tcPr>
            <w:tcW w:w="1149" w:type="dxa"/>
            <w:vAlign w:val="center"/>
          </w:tcPr>
          <w:p w14:paraId="2B278447" wp14:textId="77777777">
            <w:pPr>
              <w:spacing w:before="0" w:after="0" w:line="240" w:lineRule="auto"/>
              <w:jc w:val="left"/>
            </w:pPr>
            <w:r>
              <w:rPr>
                <w:sz w:val="14"/>
              </w:rPr>
              <w:t>TBD</w:t>
            </w:r>
          </w:p>
        </w:tc>
        <w:tc>
          <w:tcPr>
            <w:tcW w:w="957" w:type="dxa"/>
            <w:vAlign w:val="center"/>
          </w:tcPr>
          <w:p w14:paraId="64F227CF" wp14:textId="77777777">
            <w:pPr>
              <w:spacing w:before="0" w:after="0" w:line="240" w:lineRule="auto"/>
              <w:jc w:val="left"/>
            </w:pPr>
            <w:r>
              <w:rPr>
                <w:sz w:val="14"/>
              </w:rPr>
              <w:t>TBD</w:t>
            </w:r>
          </w:p>
        </w:tc>
        <w:tc>
          <w:tcPr>
            <w:tcW w:w="960" w:type="dxa"/>
            <w:vAlign w:val="center"/>
          </w:tcPr>
          <w:p w14:paraId="3539DF00" wp14:textId="77777777">
            <w:pPr>
              <w:spacing w:before="0" w:after="0" w:line="240" w:lineRule="auto"/>
              <w:jc w:val="left"/>
            </w:pPr>
            <w:r>
              <w:rPr>
                <w:sz w:val="14"/>
              </w:rPr>
              <w:t>Open</w:t>
            </w:r>
          </w:p>
        </w:tc>
      </w:tr>
      <w:tr xmlns:wp14="http://schemas.microsoft.com/office/word/2010/wordml" w14:paraId="55DC2684" wp14:textId="77777777">
        <w:trPr>
          <w:cantSplit/>
        </w:trPr>
        <w:tc>
          <w:tcPr>
            <w:tcW w:w="861" w:type="dxa"/>
            <w:vAlign w:val="center"/>
          </w:tcPr>
          <w:p w14:paraId="2840A4BB" wp14:textId="77777777">
            <w:pPr>
              <w:spacing w:before="0" w:after="0" w:line="240" w:lineRule="auto"/>
              <w:jc w:val="left"/>
            </w:pPr>
            <w:r>
              <w:rPr>
                <w:sz w:val="14"/>
              </w:rPr>
              <w:t>DEC-028</w:t>
            </w:r>
          </w:p>
        </w:tc>
        <w:tc>
          <w:tcPr>
            <w:tcW w:w="4310" w:type="dxa"/>
            <w:vAlign w:val="center"/>
          </w:tcPr>
          <w:p w14:paraId="1B12BBE8" wp14:textId="77777777">
            <w:pPr>
              <w:spacing w:before="0" w:after="0" w:line="240" w:lineRule="auto"/>
              <w:jc w:val="left"/>
            </w:pPr>
            <w:r>
              <w:rPr>
                <w:sz w:val="14"/>
              </w:rPr>
              <w:t>Risk thresholds/categories – TBD.</w:t>
            </w:r>
          </w:p>
        </w:tc>
        <w:tc>
          <w:tcPr>
            <w:tcW w:w="1915" w:type="dxa"/>
            <w:vAlign w:val="center"/>
          </w:tcPr>
          <w:p w14:paraId="3D1DE76C" wp14:textId="77777777">
            <w:pPr>
              <w:spacing w:before="0" w:after="0" w:line="240" w:lineRule="auto"/>
              <w:jc w:val="left"/>
            </w:pPr>
            <w:r>
              <w:rPr>
                <w:sz w:val="14"/>
              </w:rPr>
              <w:t>Transaction Fraud Risk Assessment</w:t>
            </w:r>
          </w:p>
        </w:tc>
        <w:tc>
          <w:tcPr>
            <w:tcW w:w="1149" w:type="dxa"/>
            <w:vAlign w:val="center"/>
          </w:tcPr>
          <w:p w14:paraId="331555D1" wp14:textId="77777777">
            <w:pPr>
              <w:spacing w:before="0" w:after="0" w:line="240" w:lineRule="auto"/>
              <w:jc w:val="left"/>
            </w:pPr>
            <w:r>
              <w:rPr>
                <w:sz w:val="14"/>
              </w:rPr>
              <w:t>TBD</w:t>
            </w:r>
          </w:p>
        </w:tc>
        <w:tc>
          <w:tcPr>
            <w:tcW w:w="957" w:type="dxa"/>
            <w:vAlign w:val="center"/>
          </w:tcPr>
          <w:p w14:paraId="50702215" wp14:textId="77777777">
            <w:pPr>
              <w:spacing w:before="0" w:after="0" w:line="240" w:lineRule="auto"/>
              <w:jc w:val="left"/>
            </w:pPr>
            <w:r>
              <w:rPr>
                <w:sz w:val="14"/>
              </w:rPr>
              <w:t>TBD</w:t>
            </w:r>
          </w:p>
        </w:tc>
        <w:tc>
          <w:tcPr>
            <w:tcW w:w="960" w:type="dxa"/>
            <w:vAlign w:val="center"/>
          </w:tcPr>
          <w:p w14:paraId="590B4A89" wp14:textId="77777777">
            <w:pPr>
              <w:spacing w:before="0" w:after="0" w:line="240" w:lineRule="auto"/>
              <w:jc w:val="left"/>
            </w:pPr>
            <w:r>
              <w:rPr>
                <w:sz w:val="14"/>
              </w:rPr>
              <w:t>Open</w:t>
            </w:r>
          </w:p>
        </w:tc>
      </w:tr>
      <w:tr xmlns:wp14="http://schemas.microsoft.com/office/word/2010/wordml" w14:paraId="2D5427F7" wp14:textId="77777777">
        <w:trPr>
          <w:cantSplit/>
        </w:trPr>
        <w:tc>
          <w:tcPr>
            <w:tcW w:w="861" w:type="dxa"/>
            <w:vAlign w:val="center"/>
          </w:tcPr>
          <w:p w14:paraId="675D3F0D" wp14:textId="77777777">
            <w:pPr>
              <w:spacing w:before="0" w:after="0" w:line="240" w:lineRule="auto"/>
              <w:jc w:val="left"/>
            </w:pPr>
            <w:r>
              <w:rPr>
                <w:sz w:val="14"/>
              </w:rPr>
              <w:t>DEC-029</w:t>
            </w:r>
          </w:p>
        </w:tc>
        <w:tc>
          <w:tcPr>
            <w:tcW w:w="4310" w:type="dxa"/>
            <w:vAlign w:val="center"/>
          </w:tcPr>
          <w:p w14:paraId="0B932920" wp14:textId="77777777">
            <w:pPr>
              <w:spacing w:before="0" w:after="0" w:line="240" w:lineRule="auto"/>
              <w:jc w:val="left"/>
            </w:pPr>
            <w:r>
              <w:rPr>
                <w:sz w:val="14"/>
              </w:rPr>
              <w:t>AI confidence treatment – TBD.</w:t>
            </w:r>
          </w:p>
        </w:tc>
        <w:tc>
          <w:tcPr>
            <w:tcW w:w="1915" w:type="dxa"/>
            <w:vAlign w:val="center"/>
          </w:tcPr>
          <w:p w14:paraId="71EDFD61" wp14:textId="77777777">
            <w:pPr>
              <w:spacing w:before="0" w:after="0" w:line="240" w:lineRule="auto"/>
              <w:jc w:val="left"/>
            </w:pPr>
            <w:r>
              <w:rPr>
                <w:sz w:val="14"/>
              </w:rPr>
              <w:t>Transaction Fraud Risk Assessment</w:t>
            </w:r>
          </w:p>
        </w:tc>
        <w:tc>
          <w:tcPr>
            <w:tcW w:w="1149" w:type="dxa"/>
            <w:vAlign w:val="center"/>
          </w:tcPr>
          <w:p w14:paraId="081A9131" wp14:textId="77777777">
            <w:pPr>
              <w:spacing w:before="0" w:after="0" w:line="240" w:lineRule="auto"/>
              <w:jc w:val="left"/>
            </w:pPr>
            <w:r>
              <w:rPr>
                <w:sz w:val="14"/>
              </w:rPr>
              <w:t>TBD</w:t>
            </w:r>
          </w:p>
        </w:tc>
        <w:tc>
          <w:tcPr>
            <w:tcW w:w="957" w:type="dxa"/>
            <w:vAlign w:val="center"/>
          </w:tcPr>
          <w:p w14:paraId="5B2132A5" wp14:textId="77777777">
            <w:pPr>
              <w:spacing w:before="0" w:after="0" w:line="240" w:lineRule="auto"/>
              <w:jc w:val="left"/>
            </w:pPr>
            <w:r>
              <w:rPr>
                <w:sz w:val="14"/>
              </w:rPr>
              <w:t>TBD</w:t>
            </w:r>
          </w:p>
        </w:tc>
        <w:tc>
          <w:tcPr>
            <w:tcW w:w="960" w:type="dxa"/>
            <w:vAlign w:val="center"/>
          </w:tcPr>
          <w:p w14:paraId="3812DD19" wp14:textId="77777777">
            <w:pPr>
              <w:spacing w:before="0" w:after="0" w:line="240" w:lineRule="auto"/>
              <w:jc w:val="left"/>
            </w:pPr>
            <w:r>
              <w:rPr>
                <w:sz w:val="14"/>
              </w:rPr>
              <w:t>Open</w:t>
            </w:r>
          </w:p>
        </w:tc>
      </w:tr>
      <w:tr xmlns:wp14="http://schemas.microsoft.com/office/word/2010/wordml" w14:paraId="4B1D01CD" wp14:textId="77777777">
        <w:trPr>
          <w:cantSplit/>
        </w:trPr>
        <w:tc>
          <w:tcPr>
            <w:tcW w:w="861" w:type="dxa"/>
            <w:vAlign w:val="center"/>
          </w:tcPr>
          <w:p w14:paraId="6CD0752D" wp14:textId="77777777">
            <w:pPr>
              <w:spacing w:before="0" w:after="0" w:line="240" w:lineRule="auto"/>
              <w:jc w:val="left"/>
            </w:pPr>
            <w:r>
              <w:rPr>
                <w:sz w:val="14"/>
              </w:rPr>
              <w:t>DEC-030</w:t>
            </w:r>
          </w:p>
        </w:tc>
        <w:tc>
          <w:tcPr>
            <w:tcW w:w="4310" w:type="dxa"/>
            <w:vAlign w:val="center"/>
          </w:tcPr>
          <w:p w14:paraId="1734E303" wp14:textId="77777777">
            <w:pPr>
              <w:spacing w:before="0" w:after="0" w:line="240" w:lineRule="auto"/>
              <w:jc w:val="left"/>
            </w:pPr>
            <w:r>
              <w:rPr>
                <w:sz w:val="14"/>
              </w:rPr>
              <w:t>AI unavailable behavior – TBD.</w:t>
            </w:r>
          </w:p>
        </w:tc>
        <w:tc>
          <w:tcPr>
            <w:tcW w:w="1915" w:type="dxa"/>
            <w:vAlign w:val="center"/>
          </w:tcPr>
          <w:p w14:paraId="7673300A" wp14:textId="77777777">
            <w:pPr>
              <w:spacing w:before="0" w:after="0" w:line="240" w:lineRule="auto"/>
              <w:jc w:val="left"/>
            </w:pPr>
            <w:r>
              <w:rPr>
                <w:sz w:val="14"/>
              </w:rPr>
              <w:t>Transaction Fraud Risk Assessment</w:t>
            </w:r>
          </w:p>
        </w:tc>
        <w:tc>
          <w:tcPr>
            <w:tcW w:w="1149" w:type="dxa"/>
            <w:vAlign w:val="center"/>
          </w:tcPr>
          <w:p w14:paraId="346453FA" wp14:textId="77777777">
            <w:pPr>
              <w:spacing w:before="0" w:after="0" w:line="240" w:lineRule="auto"/>
              <w:jc w:val="left"/>
            </w:pPr>
            <w:r>
              <w:rPr>
                <w:sz w:val="14"/>
              </w:rPr>
              <w:t>TBD</w:t>
            </w:r>
          </w:p>
        </w:tc>
        <w:tc>
          <w:tcPr>
            <w:tcW w:w="957" w:type="dxa"/>
            <w:vAlign w:val="center"/>
          </w:tcPr>
          <w:p w14:paraId="74E08EE7" wp14:textId="77777777">
            <w:pPr>
              <w:spacing w:before="0" w:after="0" w:line="240" w:lineRule="auto"/>
              <w:jc w:val="left"/>
            </w:pPr>
            <w:r>
              <w:rPr>
                <w:sz w:val="14"/>
              </w:rPr>
              <w:t>TBD</w:t>
            </w:r>
          </w:p>
        </w:tc>
        <w:tc>
          <w:tcPr>
            <w:tcW w:w="960" w:type="dxa"/>
            <w:vAlign w:val="center"/>
          </w:tcPr>
          <w:p w14:paraId="233684DB" wp14:textId="77777777">
            <w:pPr>
              <w:spacing w:before="0" w:after="0" w:line="240" w:lineRule="auto"/>
              <w:jc w:val="left"/>
            </w:pPr>
            <w:r>
              <w:rPr>
                <w:sz w:val="14"/>
              </w:rPr>
              <w:t>Open</w:t>
            </w:r>
          </w:p>
        </w:tc>
      </w:tr>
      <w:tr xmlns:wp14="http://schemas.microsoft.com/office/word/2010/wordml" w14:paraId="514942CC" wp14:textId="77777777">
        <w:trPr>
          <w:cantSplit/>
        </w:trPr>
        <w:tc>
          <w:tcPr>
            <w:tcW w:w="861" w:type="dxa"/>
            <w:vAlign w:val="center"/>
          </w:tcPr>
          <w:p w14:paraId="6D1BED9B" wp14:textId="77777777">
            <w:pPr>
              <w:spacing w:before="0" w:after="0" w:line="240" w:lineRule="auto"/>
              <w:jc w:val="left"/>
            </w:pPr>
            <w:r>
              <w:rPr>
                <w:sz w:val="14"/>
              </w:rPr>
              <w:t>DEC-031</w:t>
            </w:r>
          </w:p>
        </w:tc>
        <w:tc>
          <w:tcPr>
            <w:tcW w:w="4310" w:type="dxa"/>
            <w:vAlign w:val="center"/>
          </w:tcPr>
          <w:p w14:paraId="16BB84E5" wp14:textId="77777777">
            <w:pPr>
              <w:spacing w:before="0" w:after="0" w:line="240" w:lineRule="auto"/>
              <w:jc w:val="left"/>
            </w:pPr>
            <w:r>
              <w:rPr>
                <w:sz w:val="14"/>
              </w:rPr>
              <w:t>Human override role and workflow – TBD.</w:t>
            </w:r>
          </w:p>
        </w:tc>
        <w:tc>
          <w:tcPr>
            <w:tcW w:w="1915" w:type="dxa"/>
            <w:vAlign w:val="center"/>
          </w:tcPr>
          <w:p w14:paraId="2BC9F19C" wp14:textId="77777777">
            <w:pPr>
              <w:spacing w:before="0" w:after="0" w:line="240" w:lineRule="auto"/>
              <w:jc w:val="left"/>
            </w:pPr>
            <w:r>
              <w:rPr>
                <w:sz w:val="14"/>
              </w:rPr>
              <w:t>Transaction Fraud Risk Assessment</w:t>
            </w:r>
          </w:p>
        </w:tc>
        <w:tc>
          <w:tcPr>
            <w:tcW w:w="1149" w:type="dxa"/>
            <w:vAlign w:val="center"/>
          </w:tcPr>
          <w:p w14:paraId="5513874D" wp14:textId="77777777">
            <w:pPr>
              <w:spacing w:before="0" w:after="0" w:line="240" w:lineRule="auto"/>
              <w:jc w:val="left"/>
            </w:pPr>
            <w:r>
              <w:rPr>
                <w:sz w:val="14"/>
              </w:rPr>
              <w:t>TBD</w:t>
            </w:r>
          </w:p>
        </w:tc>
        <w:tc>
          <w:tcPr>
            <w:tcW w:w="957" w:type="dxa"/>
            <w:vAlign w:val="center"/>
          </w:tcPr>
          <w:p w14:paraId="2F742379" wp14:textId="77777777">
            <w:pPr>
              <w:spacing w:before="0" w:after="0" w:line="240" w:lineRule="auto"/>
              <w:jc w:val="left"/>
            </w:pPr>
            <w:r>
              <w:rPr>
                <w:sz w:val="14"/>
              </w:rPr>
              <w:t>TBD</w:t>
            </w:r>
          </w:p>
        </w:tc>
        <w:tc>
          <w:tcPr>
            <w:tcW w:w="960" w:type="dxa"/>
            <w:vAlign w:val="center"/>
          </w:tcPr>
          <w:p w14:paraId="13B4F582" wp14:textId="77777777">
            <w:pPr>
              <w:spacing w:before="0" w:after="0" w:line="240" w:lineRule="auto"/>
              <w:jc w:val="left"/>
            </w:pPr>
            <w:r>
              <w:rPr>
                <w:sz w:val="14"/>
              </w:rPr>
              <w:t>Open</w:t>
            </w:r>
          </w:p>
        </w:tc>
      </w:tr>
      <w:tr xmlns:wp14="http://schemas.microsoft.com/office/word/2010/wordml" w14:paraId="1C3E5B7E" wp14:textId="77777777">
        <w:trPr>
          <w:cantSplit/>
        </w:trPr>
        <w:tc>
          <w:tcPr>
            <w:tcW w:w="861" w:type="dxa"/>
            <w:vAlign w:val="center"/>
          </w:tcPr>
          <w:p w14:paraId="423DD616" wp14:textId="77777777">
            <w:pPr>
              <w:spacing w:before="0" w:after="0" w:line="240" w:lineRule="auto"/>
              <w:jc w:val="left"/>
            </w:pPr>
            <w:r>
              <w:rPr>
                <w:sz w:val="14"/>
              </w:rPr>
              <w:t>DEC-032</w:t>
            </w:r>
          </w:p>
        </w:tc>
        <w:tc>
          <w:tcPr>
            <w:tcW w:w="4310" w:type="dxa"/>
            <w:vAlign w:val="center"/>
          </w:tcPr>
          <w:p w14:paraId="26DEA795" wp14:textId="77777777">
            <w:pPr>
              <w:spacing w:before="0" w:after="0" w:line="240" w:lineRule="auto"/>
              <w:jc w:val="left"/>
            </w:pPr>
            <w:r>
              <w:rPr>
                <w:sz w:val="14"/>
              </w:rPr>
              <w:t>Exact category list – TBD.</w:t>
            </w:r>
          </w:p>
        </w:tc>
        <w:tc>
          <w:tcPr>
            <w:tcW w:w="1915" w:type="dxa"/>
            <w:vAlign w:val="center"/>
          </w:tcPr>
          <w:p w14:paraId="4387EF09" wp14:textId="77777777">
            <w:pPr>
              <w:spacing w:before="0" w:after="0" w:line="240" w:lineRule="auto"/>
              <w:jc w:val="left"/>
            </w:pPr>
            <w:r>
              <w:rPr>
                <w:sz w:val="14"/>
              </w:rPr>
              <w:t>Transaction Categorization and Monthly Spending Explanation</w:t>
            </w:r>
          </w:p>
        </w:tc>
        <w:tc>
          <w:tcPr>
            <w:tcW w:w="1149" w:type="dxa"/>
            <w:vAlign w:val="center"/>
          </w:tcPr>
          <w:p w14:paraId="727F7CAB" wp14:textId="77777777">
            <w:pPr>
              <w:spacing w:before="0" w:after="0" w:line="240" w:lineRule="auto"/>
              <w:jc w:val="left"/>
            </w:pPr>
            <w:r>
              <w:rPr>
                <w:sz w:val="14"/>
              </w:rPr>
              <w:t>TBD</w:t>
            </w:r>
          </w:p>
        </w:tc>
        <w:tc>
          <w:tcPr>
            <w:tcW w:w="957" w:type="dxa"/>
            <w:vAlign w:val="center"/>
          </w:tcPr>
          <w:p w14:paraId="766D5F53" wp14:textId="77777777">
            <w:pPr>
              <w:spacing w:before="0" w:after="0" w:line="240" w:lineRule="auto"/>
              <w:jc w:val="left"/>
            </w:pPr>
            <w:r>
              <w:rPr>
                <w:sz w:val="14"/>
              </w:rPr>
              <w:t>TBD</w:t>
            </w:r>
          </w:p>
        </w:tc>
        <w:tc>
          <w:tcPr>
            <w:tcW w:w="960" w:type="dxa"/>
            <w:vAlign w:val="center"/>
          </w:tcPr>
          <w:p w14:paraId="21EAE420" wp14:textId="77777777">
            <w:pPr>
              <w:spacing w:before="0" w:after="0" w:line="240" w:lineRule="auto"/>
              <w:jc w:val="left"/>
            </w:pPr>
            <w:r>
              <w:rPr>
                <w:sz w:val="14"/>
              </w:rPr>
              <w:t>Open</w:t>
            </w:r>
          </w:p>
        </w:tc>
      </w:tr>
      <w:tr xmlns:wp14="http://schemas.microsoft.com/office/word/2010/wordml" w14:paraId="5B63A893" wp14:textId="77777777">
        <w:trPr>
          <w:cantSplit/>
        </w:trPr>
        <w:tc>
          <w:tcPr>
            <w:tcW w:w="861" w:type="dxa"/>
            <w:vAlign w:val="center"/>
          </w:tcPr>
          <w:p w14:paraId="1C9D8481" wp14:textId="77777777">
            <w:pPr>
              <w:spacing w:before="0" w:after="0" w:line="240" w:lineRule="auto"/>
              <w:jc w:val="left"/>
            </w:pPr>
            <w:r>
              <w:rPr>
                <w:sz w:val="14"/>
              </w:rPr>
              <w:t>DEC-033</w:t>
            </w:r>
          </w:p>
        </w:tc>
        <w:tc>
          <w:tcPr>
            <w:tcW w:w="4310" w:type="dxa"/>
            <w:vAlign w:val="center"/>
          </w:tcPr>
          <w:p w14:paraId="6B85BE64" wp14:textId="77777777">
            <w:pPr>
              <w:spacing w:before="0" w:after="0" w:line="240" w:lineRule="auto"/>
              <w:jc w:val="left"/>
            </w:pPr>
            <w:r>
              <w:rPr>
                <w:sz w:val="14"/>
              </w:rPr>
              <w:t>User correction behavior – TBD.</w:t>
            </w:r>
          </w:p>
        </w:tc>
        <w:tc>
          <w:tcPr>
            <w:tcW w:w="1915" w:type="dxa"/>
            <w:vAlign w:val="center"/>
          </w:tcPr>
          <w:p w14:paraId="2618136D" wp14:textId="77777777">
            <w:pPr>
              <w:spacing w:before="0" w:after="0" w:line="240" w:lineRule="auto"/>
              <w:jc w:val="left"/>
            </w:pPr>
            <w:r>
              <w:rPr>
                <w:sz w:val="14"/>
              </w:rPr>
              <w:t>Transaction Categorization and Monthly Spending Explanation</w:t>
            </w:r>
          </w:p>
        </w:tc>
        <w:tc>
          <w:tcPr>
            <w:tcW w:w="1149" w:type="dxa"/>
            <w:vAlign w:val="center"/>
          </w:tcPr>
          <w:p w14:paraId="6511BFB1" wp14:textId="77777777">
            <w:pPr>
              <w:spacing w:before="0" w:after="0" w:line="240" w:lineRule="auto"/>
              <w:jc w:val="left"/>
            </w:pPr>
            <w:r>
              <w:rPr>
                <w:sz w:val="14"/>
              </w:rPr>
              <w:t>TBD</w:t>
            </w:r>
          </w:p>
        </w:tc>
        <w:tc>
          <w:tcPr>
            <w:tcW w:w="957" w:type="dxa"/>
            <w:vAlign w:val="center"/>
          </w:tcPr>
          <w:p w14:paraId="32FA60AE" wp14:textId="77777777">
            <w:pPr>
              <w:spacing w:before="0" w:after="0" w:line="240" w:lineRule="auto"/>
              <w:jc w:val="left"/>
            </w:pPr>
            <w:r>
              <w:rPr>
                <w:sz w:val="14"/>
              </w:rPr>
              <w:t>TBD</w:t>
            </w:r>
          </w:p>
        </w:tc>
        <w:tc>
          <w:tcPr>
            <w:tcW w:w="960" w:type="dxa"/>
            <w:vAlign w:val="center"/>
          </w:tcPr>
          <w:p w14:paraId="10D0AACD" wp14:textId="77777777">
            <w:pPr>
              <w:spacing w:before="0" w:after="0" w:line="240" w:lineRule="auto"/>
              <w:jc w:val="left"/>
            </w:pPr>
            <w:r>
              <w:rPr>
                <w:sz w:val="14"/>
              </w:rPr>
              <w:t>Open</w:t>
            </w:r>
          </w:p>
        </w:tc>
      </w:tr>
      <w:tr xmlns:wp14="http://schemas.microsoft.com/office/word/2010/wordml" w14:paraId="06C16282" wp14:textId="77777777">
        <w:trPr>
          <w:cantSplit/>
        </w:trPr>
        <w:tc>
          <w:tcPr>
            <w:tcW w:w="861" w:type="dxa"/>
            <w:vAlign w:val="center"/>
          </w:tcPr>
          <w:p w14:paraId="0AA6FF5A" wp14:textId="77777777">
            <w:pPr>
              <w:spacing w:before="0" w:after="0" w:line="240" w:lineRule="auto"/>
              <w:jc w:val="left"/>
            </w:pPr>
            <w:r>
              <w:rPr>
                <w:sz w:val="14"/>
              </w:rPr>
              <w:t>DEC-034</w:t>
            </w:r>
          </w:p>
        </w:tc>
        <w:tc>
          <w:tcPr>
            <w:tcW w:w="4310" w:type="dxa"/>
            <w:vAlign w:val="center"/>
          </w:tcPr>
          <w:p w14:paraId="38C4FC70" wp14:textId="77777777">
            <w:pPr>
              <w:spacing w:before="0" w:after="0" w:line="240" w:lineRule="auto"/>
              <w:jc w:val="left"/>
            </w:pPr>
            <w:r>
              <w:rPr>
                <w:sz w:val="14"/>
              </w:rPr>
              <w:t>Trend definitions – TBD.</w:t>
            </w:r>
          </w:p>
        </w:tc>
        <w:tc>
          <w:tcPr>
            <w:tcW w:w="1915" w:type="dxa"/>
            <w:vAlign w:val="center"/>
          </w:tcPr>
          <w:p w14:paraId="10201D44" wp14:textId="77777777">
            <w:pPr>
              <w:spacing w:before="0" w:after="0" w:line="240" w:lineRule="auto"/>
              <w:jc w:val="left"/>
            </w:pPr>
            <w:r>
              <w:rPr>
                <w:sz w:val="14"/>
              </w:rPr>
              <w:t>Transaction Categorization and Monthly Spending Explanation</w:t>
            </w:r>
          </w:p>
        </w:tc>
        <w:tc>
          <w:tcPr>
            <w:tcW w:w="1149" w:type="dxa"/>
            <w:vAlign w:val="center"/>
          </w:tcPr>
          <w:p w14:paraId="6446A65D" wp14:textId="77777777">
            <w:pPr>
              <w:spacing w:before="0" w:after="0" w:line="240" w:lineRule="auto"/>
              <w:jc w:val="left"/>
            </w:pPr>
            <w:r>
              <w:rPr>
                <w:sz w:val="14"/>
              </w:rPr>
              <w:t>TBD</w:t>
            </w:r>
          </w:p>
        </w:tc>
        <w:tc>
          <w:tcPr>
            <w:tcW w:w="957" w:type="dxa"/>
            <w:vAlign w:val="center"/>
          </w:tcPr>
          <w:p w14:paraId="0B245FDE" wp14:textId="77777777">
            <w:pPr>
              <w:spacing w:before="0" w:after="0" w:line="240" w:lineRule="auto"/>
              <w:jc w:val="left"/>
            </w:pPr>
            <w:r>
              <w:rPr>
                <w:sz w:val="14"/>
              </w:rPr>
              <w:t>TBD</w:t>
            </w:r>
          </w:p>
        </w:tc>
        <w:tc>
          <w:tcPr>
            <w:tcW w:w="960" w:type="dxa"/>
            <w:vAlign w:val="center"/>
          </w:tcPr>
          <w:p w14:paraId="493C735D" wp14:textId="77777777">
            <w:pPr>
              <w:spacing w:before="0" w:after="0" w:line="240" w:lineRule="auto"/>
              <w:jc w:val="left"/>
            </w:pPr>
            <w:r>
              <w:rPr>
                <w:sz w:val="14"/>
              </w:rPr>
              <w:t>Open</w:t>
            </w:r>
          </w:p>
        </w:tc>
      </w:tr>
      <w:tr xmlns:wp14="http://schemas.microsoft.com/office/word/2010/wordml" w14:paraId="311263AB" wp14:textId="77777777">
        <w:trPr>
          <w:cantSplit/>
        </w:trPr>
        <w:tc>
          <w:tcPr>
            <w:tcW w:w="861" w:type="dxa"/>
            <w:vAlign w:val="center"/>
          </w:tcPr>
          <w:p w14:paraId="4B7E44C8" wp14:textId="77777777">
            <w:pPr>
              <w:spacing w:before="0" w:after="0" w:line="240" w:lineRule="auto"/>
              <w:jc w:val="left"/>
            </w:pPr>
            <w:r>
              <w:rPr>
                <w:sz w:val="14"/>
              </w:rPr>
              <w:t>DEC-035</w:t>
            </w:r>
          </w:p>
        </w:tc>
        <w:tc>
          <w:tcPr>
            <w:tcW w:w="4310" w:type="dxa"/>
            <w:vAlign w:val="center"/>
          </w:tcPr>
          <w:p w14:paraId="6782FF09" wp14:textId="77777777">
            <w:pPr>
              <w:spacing w:before="0" w:after="0" w:line="240" w:lineRule="auto"/>
              <w:jc w:val="left"/>
            </w:pPr>
            <w:r>
              <w:rPr>
                <w:sz w:val="14"/>
              </w:rPr>
              <w:t>Confidence presentation – TBD.</w:t>
            </w:r>
          </w:p>
        </w:tc>
        <w:tc>
          <w:tcPr>
            <w:tcW w:w="1915" w:type="dxa"/>
            <w:vAlign w:val="center"/>
          </w:tcPr>
          <w:p w14:paraId="0B4A60F4" wp14:textId="77777777">
            <w:pPr>
              <w:spacing w:before="0" w:after="0" w:line="240" w:lineRule="auto"/>
              <w:jc w:val="left"/>
            </w:pPr>
            <w:r>
              <w:rPr>
                <w:sz w:val="14"/>
              </w:rPr>
              <w:t>Transaction Categorization and Monthly Spending Explanation</w:t>
            </w:r>
          </w:p>
        </w:tc>
        <w:tc>
          <w:tcPr>
            <w:tcW w:w="1149" w:type="dxa"/>
            <w:vAlign w:val="center"/>
          </w:tcPr>
          <w:p w14:paraId="5AB37E88" wp14:textId="77777777">
            <w:pPr>
              <w:spacing w:before="0" w:after="0" w:line="240" w:lineRule="auto"/>
              <w:jc w:val="left"/>
            </w:pPr>
            <w:r>
              <w:rPr>
                <w:sz w:val="14"/>
              </w:rPr>
              <w:t>TBD</w:t>
            </w:r>
          </w:p>
        </w:tc>
        <w:tc>
          <w:tcPr>
            <w:tcW w:w="957" w:type="dxa"/>
            <w:vAlign w:val="center"/>
          </w:tcPr>
          <w:p w14:paraId="4070E6DD" wp14:textId="77777777">
            <w:pPr>
              <w:spacing w:before="0" w:after="0" w:line="240" w:lineRule="auto"/>
              <w:jc w:val="left"/>
            </w:pPr>
            <w:r>
              <w:rPr>
                <w:sz w:val="14"/>
              </w:rPr>
              <w:t>TBD</w:t>
            </w:r>
          </w:p>
        </w:tc>
        <w:tc>
          <w:tcPr>
            <w:tcW w:w="960" w:type="dxa"/>
            <w:vAlign w:val="center"/>
          </w:tcPr>
          <w:p w14:paraId="096B67FA" wp14:textId="77777777">
            <w:pPr>
              <w:spacing w:before="0" w:after="0" w:line="240" w:lineRule="auto"/>
              <w:jc w:val="left"/>
            </w:pPr>
            <w:r>
              <w:rPr>
                <w:sz w:val="14"/>
              </w:rPr>
              <w:t>Open</w:t>
            </w:r>
          </w:p>
        </w:tc>
      </w:tr>
      <w:tr xmlns:wp14="http://schemas.microsoft.com/office/word/2010/wordml" w14:paraId="67738DD7" wp14:textId="77777777">
        <w:trPr>
          <w:cantSplit/>
        </w:trPr>
        <w:tc>
          <w:tcPr>
            <w:tcW w:w="861" w:type="dxa"/>
            <w:vAlign w:val="center"/>
          </w:tcPr>
          <w:p w14:paraId="3A215A5F" wp14:textId="77777777">
            <w:pPr>
              <w:spacing w:before="0" w:after="0" w:line="240" w:lineRule="auto"/>
              <w:jc w:val="left"/>
            </w:pPr>
            <w:r>
              <w:rPr>
                <w:sz w:val="14"/>
              </w:rPr>
              <w:t>DEC-036</w:t>
            </w:r>
          </w:p>
        </w:tc>
        <w:tc>
          <w:tcPr>
            <w:tcW w:w="4310" w:type="dxa"/>
            <w:vAlign w:val="center"/>
          </w:tcPr>
          <w:p w14:paraId="1337D0CD" wp14:textId="77777777">
            <w:pPr>
              <w:spacing w:before="0" w:after="0" w:line="240" w:lineRule="auto"/>
              <w:jc w:val="left"/>
            </w:pPr>
            <w:r>
              <w:rPr>
                <w:sz w:val="14"/>
              </w:rPr>
              <w:t>Exact eligibility criteria – TBD.</w:t>
            </w:r>
          </w:p>
        </w:tc>
        <w:tc>
          <w:tcPr>
            <w:tcW w:w="1915" w:type="dxa"/>
            <w:vAlign w:val="center"/>
          </w:tcPr>
          <w:p w14:paraId="10D70384" wp14:textId="77777777">
            <w:pPr>
              <w:spacing w:before="0" w:after="0" w:line="240" w:lineRule="auto"/>
              <w:jc w:val="left"/>
            </w:pPr>
            <w:r>
              <w:rPr>
                <w:sz w:val="14"/>
              </w:rPr>
              <w:t>AI Loan Eligibility Pre-Assessment</w:t>
            </w:r>
          </w:p>
        </w:tc>
        <w:tc>
          <w:tcPr>
            <w:tcW w:w="1149" w:type="dxa"/>
            <w:vAlign w:val="center"/>
          </w:tcPr>
          <w:p w14:paraId="3A57E4E6" wp14:textId="77777777">
            <w:pPr>
              <w:spacing w:before="0" w:after="0" w:line="240" w:lineRule="auto"/>
              <w:jc w:val="left"/>
            </w:pPr>
            <w:r>
              <w:rPr>
                <w:sz w:val="14"/>
              </w:rPr>
              <w:t>TBD</w:t>
            </w:r>
          </w:p>
        </w:tc>
        <w:tc>
          <w:tcPr>
            <w:tcW w:w="957" w:type="dxa"/>
            <w:vAlign w:val="center"/>
          </w:tcPr>
          <w:p w14:paraId="69B99AF3" wp14:textId="77777777">
            <w:pPr>
              <w:spacing w:before="0" w:after="0" w:line="240" w:lineRule="auto"/>
              <w:jc w:val="left"/>
            </w:pPr>
            <w:r>
              <w:rPr>
                <w:sz w:val="14"/>
              </w:rPr>
              <w:t>TBD</w:t>
            </w:r>
          </w:p>
        </w:tc>
        <w:tc>
          <w:tcPr>
            <w:tcW w:w="960" w:type="dxa"/>
            <w:vAlign w:val="center"/>
          </w:tcPr>
          <w:p w14:paraId="7B2F3AC7" wp14:textId="77777777">
            <w:pPr>
              <w:spacing w:before="0" w:after="0" w:line="240" w:lineRule="auto"/>
              <w:jc w:val="left"/>
            </w:pPr>
            <w:r>
              <w:rPr>
                <w:sz w:val="14"/>
              </w:rPr>
              <w:t>Open</w:t>
            </w:r>
          </w:p>
        </w:tc>
      </w:tr>
      <w:tr xmlns:wp14="http://schemas.microsoft.com/office/word/2010/wordml" w14:paraId="3C4C7AE8" wp14:textId="77777777">
        <w:trPr>
          <w:cantSplit/>
        </w:trPr>
        <w:tc>
          <w:tcPr>
            <w:tcW w:w="861" w:type="dxa"/>
            <w:vAlign w:val="center"/>
          </w:tcPr>
          <w:p w14:paraId="2DC0B374" wp14:textId="77777777">
            <w:pPr>
              <w:spacing w:before="0" w:after="0" w:line="240" w:lineRule="auto"/>
              <w:jc w:val="left"/>
            </w:pPr>
            <w:r>
              <w:rPr>
                <w:sz w:val="14"/>
              </w:rPr>
              <w:t>DEC-037</w:t>
            </w:r>
          </w:p>
        </w:tc>
        <w:tc>
          <w:tcPr>
            <w:tcW w:w="4310" w:type="dxa"/>
            <w:vAlign w:val="center"/>
          </w:tcPr>
          <w:p w14:paraId="3A4680D4" wp14:textId="77777777">
            <w:pPr>
              <w:spacing w:before="0" w:after="0" w:line="240" w:lineRule="auto"/>
              <w:jc w:val="left"/>
            </w:pPr>
            <w:r>
              <w:rPr>
                <w:sz w:val="14"/>
              </w:rPr>
              <w:t>AI confidence/uncertainty display – TBD.</w:t>
            </w:r>
          </w:p>
        </w:tc>
        <w:tc>
          <w:tcPr>
            <w:tcW w:w="1915" w:type="dxa"/>
            <w:vAlign w:val="center"/>
          </w:tcPr>
          <w:p w14:paraId="119F6415" wp14:textId="77777777">
            <w:pPr>
              <w:spacing w:before="0" w:after="0" w:line="240" w:lineRule="auto"/>
              <w:jc w:val="left"/>
            </w:pPr>
            <w:r>
              <w:rPr>
                <w:sz w:val="14"/>
              </w:rPr>
              <w:t>AI Loan Eligibility Pre-Assessment</w:t>
            </w:r>
          </w:p>
        </w:tc>
        <w:tc>
          <w:tcPr>
            <w:tcW w:w="1149" w:type="dxa"/>
            <w:vAlign w:val="center"/>
          </w:tcPr>
          <w:p w14:paraId="0C9B392D" wp14:textId="77777777">
            <w:pPr>
              <w:spacing w:before="0" w:after="0" w:line="240" w:lineRule="auto"/>
              <w:jc w:val="left"/>
            </w:pPr>
            <w:r>
              <w:rPr>
                <w:sz w:val="14"/>
              </w:rPr>
              <w:t>TBD</w:t>
            </w:r>
          </w:p>
        </w:tc>
        <w:tc>
          <w:tcPr>
            <w:tcW w:w="957" w:type="dxa"/>
            <w:vAlign w:val="center"/>
          </w:tcPr>
          <w:p w14:paraId="136115D5" wp14:textId="77777777">
            <w:pPr>
              <w:spacing w:before="0" w:after="0" w:line="240" w:lineRule="auto"/>
              <w:jc w:val="left"/>
            </w:pPr>
            <w:r>
              <w:rPr>
                <w:sz w:val="14"/>
              </w:rPr>
              <w:t>TBD</w:t>
            </w:r>
          </w:p>
        </w:tc>
        <w:tc>
          <w:tcPr>
            <w:tcW w:w="960" w:type="dxa"/>
            <w:vAlign w:val="center"/>
          </w:tcPr>
          <w:p w14:paraId="2057E3A7" wp14:textId="77777777">
            <w:pPr>
              <w:spacing w:before="0" w:after="0" w:line="240" w:lineRule="auto"/>
              <w:jc w:val="left"/>
            </w:pPr>
            <w:r>
              <w:rPr>
                <w:sz w:val="14"/>
              </w:rPr>
              <w:t>Open</w:t>
            </w:r>
          </w:p>
        </w:tc>
      </w:tr>
      <w:tr xmlns:wp14="http://schemas.microsoft.com/office/word/2010/wordml" w14:paraId="2205AD6F" wp14:textId="77777777">
        <w:trPr>
          <w:cantSplit/>
        </w:trPr>
        <w:tc>
          <w:tcPr>
            <w:tcW w:w="861" w:type="dxa"/>
            <w:vAlign w:val="center"/>
          </w:tcPr>
          <w:p w14:paraId="12A95645" wp14:textId="77777777">
            <w:pPr>
              <w:spacing w:before="0" w:after="0" w:line="240" w:lineRule="auto"/>
              <w:jc w:val="left"/>
            </w:pPr>
            <w:r>
              <w:rPr>
                <w:sz w:val="14"/>
              </w:rPr>
              <w:t>DEC-038</w:t>
            </w:r>
          </w:p>
        </w:tc>
        <w:tc>
          <w:tcPr>
            <w:tcW w:w="4310" w:type="dxa"/>
            <w:vAlign w:val="center"/>
          </w:tcPr>
          <w:p w14:paraId="7286526E" wp14:textId="77777777">
            <w:pPr>
              <w:spacing w:before="0" w:after="0" w:line="240" w:lineRule="auto"/>
              <w:jc w:val="left"/>
            </w:pPr>
            <w:r>
              <w:rPr>
                <w:sz w:val="14"/>
              </w:rPr>
              <w:t>Human override workflow – TBD.</w:t>
            </w:r>
          </w:p>
        </w:tc>
        <w:tc>
          <w:tcPr>
            <w:tcW w:w="1915" w:type="dxa"/>
            <w:vAlign w:val="center"/>
          </w:tcPr>
          <w:p w14:paraId="1B91F0EA" wp14:textId="77777777">
            <w:pPr>
              <w:spacing w:before="0" w:after="0" w:line="240" w:lineRule="auto"/>
              <w:jc w:val="left"/>
            </w:pPr>
            <w:r>
              <w:rPr>
                <w:sz w:val="14"/>
              </w:rPr>
              <w:t>AI Loan Eligibility Pre-Assessment</w:t>
            </w:r>
          </w:p>
        </w:tc>
        <w:tc>
          <w:tcPr>
            <w:tcW w:w="1149" w:type="dxa"/>
            <w:vAlign w:val="center"/>
          </w:tcPr>
          <w:p w14:paraId="68FA108F" wp14:textId="77777777">
            <w:pPr>
              <w:spacing w:before="0" w:after="0" w:line="240" w:lineRule="auto"/>
              <w:jc w:val="left"/>
            </w:pPr>
            <w:r>
              <w:rPr>
                <w:sz w:val="14"/>
              </w:rPr>
              <w:t>TBD</w:t>
            </w:r>
          </w:p>
        </w:tc>
        <w:tc>
          <w:tcPr>
            <w:tcW w:w="957" w:type="dxa"/>
            <w:vAlign w:val="center"/>
          </w:tcPr>
          <w:p w14:paraId="394C38E1" wp14:textId="77777777">
            <w:pPr>
              <w:spacing w:before="0" w:after="0" w:line="240" w:lineRule="auto"/>
              <w:jc w:val="left"/>
            </w:pPr>
            <w:r>
              <w:rPr>
                <w:sz w:val="14"/>
              </w:rPr>
              <w:t>TBD</w:t>
            </w:r>
          </w:p>
        </w:tc>
        <w:tc>
          <w:tcPr>
            <w:tcW w:w="960" w:type="dxa"/>
            <w:vAlign w:val="center"/>
          </w:tcPr>
          <w:p w14:paraId="79C25286" wp14:textId="77777777">
            <w:pPr>
              <w:spacing w:before="0" w:after="0" w:line="240" w:lineRule="auto"/>
              <w:jc w:val="left"/>
            </w:pPr>
            <w:r>
              <w:rPr>
                <w:sz w:val="14"/>
              </w:rPr>
              <w:t>Open</w:t>
            </w:r>
          </w:p>
        </w:tc>
      </w:tr>
      <w:tr xmlns:wp14="http://schemas.microsoft.com/office/word/2010/wordml" w14:paraId="13D770CD" wp14:textId="77777777">
        <w:trPr>
          <w:cantSplit/>
        </w:trPr>
        <w:tc>
          <w:tcPr>
            <w:tcW w:w="861" w:type="dxa"/>
            <w:vAlign w:val="center"/>
          </w:tcPr>
          <w:p w14:paraId="148C2290" wp14:textId="77777777">
            <w:pPr>
              <w:spacing w:before="0" w:after="0" w:line="240" w:lineRule="auto"/>
              <w:jc w:val="left"/>
            </w:pPr>
            <w:r>
              <w:rPr>
                <w:sz w:val="14"/>
              </w:rPr>
              <w:t>DEC-039</w:t>
            </w:r>
          </w:p>
        </w:tc>
        <w:tc>
          <w:tcPr>
            <w:tcW w:w="4310" w:type="dxa"/>
            <w:vAlign w:val="center"/>
          </w:tcPr>
          <w:p w14:paraId="260B2CBB" wp14:textId="77777777">
            <w:pPr>
              <w:spacing w:before="0" w:after="0" w:line="240" w:lineRule="auto"/>
              <w:jc w:val="left"/>
            </w:pPr>
            <w:r>
              <w:rPr>
                <w:sz w:val="14"/>
              </w:rPr>
              <w:t>Supported document types – TBD.</w:t>
            </w:r>
          </w:p>
        </w:tc>
        <w:tc>
          <w:tcPr>
            <w:tcW w:w="1915" w:type="dxa"/>
            <w:vAlign w:val="center"/>
          </w:tcPr>
          <w:p w14:paraId="621F6581" wp14:textId="77777777">
            <w:pPr>
              <w:spacing w:before="0" w:after="0" w:line="240" w:lineRule="auto"/>
              <w:jc w:val="left"/>
            </w:pPr>
            <w:r>
              <w:rPr>
                <w:sz w:val="14"/>
              </w:rPr>
              <w:t>KYC Information Extraction and Mismatch Detection</w:t>
            </w:r>
          </w:p>
        </w:tc>
        <w:tc>
          <w:tcPr>
            <w:tcW w:w="1149" w:type="dxa"/>
            <w:vAlign w:val="center"/>
          </w:tcPr>
          <w:p w14:paraId="6B79AAE6" wp14:textId="77777777">
            <w:pPr>
              <w:spacing w:before="0" w:after="0" w:line="240" w:lineRule="auto"/>
              <w:jc w:val="left"/>
            </w:pPr>
            <w:r>
              <w:rPr>
                <w:sz w:val="14"/>
              </w:rPr>
              <w:t>TBD</w:t>
            </w:r>
          </w:p>
        </w:tc>
        <w:tc>
          <w:tcPr>
            <w:tcW w:w="957" w:type="dxa"/>
            <w:vAlign w:val="center"/>
          </w:tcPr>
          <w:p w14:paraId="4A9B9C99" wp14:textId="77777777">
            <w:pPr>
              <w:spacing w:before="0" w:after="0" w:line="240" w:lineRule="auto"/>
              <w:jc w:val="left"/>
            </w:pPr>
            <w:r>
              <w:rPr>
                <w:sz w:val="14"/>
              </w:rPr>
              <w:t>TBD</w:t>
            </w:r>
          </w:p>
        </w:tc>
        <w:tc>
          <w:tcPr>
            <w:tcW w:w="960" w:type="dxa"/>
            <w:vAlign w:val="center"/>
          </w:tcPr>
          <w:p w14:paraId="3B318825" wp14:textId="77777777">
            <w:pPr>
              <w:spacing w:before="0" w:after="0" w:line="240" w:lineRule="auto"/>
              <w:jc w:val="left"/>
            </w:pPr>
            <w:r>
              <w:rPr>
                <w:sz w:val="14"/>
              </w:rPr>
              <w:t>Open</w:t>
            </w:r>
          </w:p>
        </w:tc>
      </w:tr>
      <w:tr xmlns:wp14="http://schemas.microsoft.com/office/word/2010/wordml" w14:paraId="005BFE23" wp14:textId="77777777">
        <w:trPr>
          <w:cantSplit/>
        </w:trPr>
        <w:tc>
          <w:tcPr>
            <w:tcW w:w="861" w:type="dxa"/>
            <w:vAlign w:val="center"/>
          </w:tcPr>
          <w:p w14:paraId="23161B65" wp14:textId="77777777">
            <w:pPr>
              <w:spacing w:before="0" w:after="0" w:line="240" w:lineRule="auto"/>
              <w:jc w:val="left"/>
            </w:pPr>
            <w:r>
              <w:rPr>
                <w:sz w:val="14"/>
              </w:rPr>
              <w:t>DEC-040</w:t>
            </w:r>
          </w:p>
        </w:tc>
        <w:tc>
          <w:tcPr>
            <w:tcW w:w="4310" w:type="dxa"/>
            <w:vAlign w:val="center"/>
          </w:tcPr>
          <w:p w14:paraId="3344DEAD" wp14:textId="77777777">
            <w:pPr>
              <w:spacing w:before="0" w:after="0" w:line="240" w:lineRule="auto"/>
              <w:jc w:val="left"/>
            </w:pPr>
            <w:r>
              <w:rPr>
                <w:sz w:val="14"/>
              </w:rPr>
              <w:t>Confidence threshold – TBD.</w:t>
            </w:r>
          </w:p>
        </w:tc>
        <w:tc>
          <w:tcPr>
            <w:tcW w:w="1915" w:type="dxa"/>
            <w:vAlign w:val="center"/>
          </w:tcPr>
          <w:p w14:paraId="756290A0" wp14:textId="77777777">
            <w:pPr>
              <w:spacing w:before="0" w:after="0" w:line="240" w:lineRule="auto"/>
              <w:jc w:val="left"/>
            </w:pPr>
            <w:r>
              <w:rPr>
                <w:sz w:val="14"/>
              </w:rPr>
              <w:t>KYC Information Extraction and Mismatch Detection</w:t>
            </w:r>
          </w:p>
        </w:tc>
        <w:tc>
          <w:tcPr>
            <w:tcW w:w="1149" w:type="dxa"/>
            <w:vAlign w:val="center"/>
          </w:tcPr>
          <w:p w14:paraId="1CA39D68" wp14:textId="77777777">
            <w:pPr>
              <w:spacing w:before="0" w:after="0" w:line="240" w:lineRule="auto"/>
              <w:jc w:val="left"/>
            </w:pPr>
            <w:r>
              <w:rPr>
                <w:sz w:val="14"/>
              </w:rPr>
              <w:t>TBD</w:t>
            </w:r>
          </w:p>
        </w:tc>
        <w:tc>
          <w:tcPr>
            <w:tcW w:w="957" w:type="dxa"/>
            <w:vAlign w:val="center"/>
          </w:tcPr>
          <w:p w14:paraId="46666092" wp14:textId="77777777">
            <w:pPr>
              <w:spacing w:before="0" w:after="0" w:line="240" w:lineRule="auto"/>
              <w:jc w:val="left"/>
            </w:pPr>
            <w:r>
              <w:rPr>
                <w:sz w:val="14"/>
              </w:rPr>
              <w:t>TBD</w:t>
            </w:r>
          </w:p>
        </w:tc>
        <w:tc>
          <w:tcPr>
            <w:tcW w:w="960" w:type="dxa"/>
            <w:vAlign w:val="center"/>
          </w:tcPr>
          <w:p w14:paraId="1AF04280" wp14:textId="77777777">
            <w:pPr>
              <w:spacing w:before="0" w:after="0" w:line="240" w:lineRule="auto"/>
              <w:jc w:val="left"/>
            </w:pPr>
            <w:r>
              <w:rPr>
                <w:sz w:val="14"/>
              </w:rPr>
              <w:t>Open</w:t>
            </w:r>
          </w:p>
        </w:tc>
      </w:tr>
      <w:tr xmlns:wp14="http://schemas.microsoft.com/office/word/2010/wordml" w14:paraId="418C00D1" wp14:textId="77777777">
        <w:trPr>
          <w:cantSplit/>
        </w:trPr>
        <w:tc>
          <w:tcPr>
            <w:tcW w:w="861" w:type="dxa"/>
            <w:vAlign w:val="center"/>
          </w:tcPr>
          <w:p w14:paraId="27F4FCC9" wp14:textId="77777777">
            <w:pPr>
              <w:spacing w:before="0" w:after="0" w:line="240" w:lineRule="auto"/>
              <w:jc w:val="left"/>
            </w:pPr>
            <w:r>
              <w:rPr>
                <w:sz w:val="14"/>
              </w:rPr>
              <w:t>DEC-041</w:t>
            </w:r>
          </w:p>
        </w:tc>
        <w:tc>
          <w:tcPr>
            <w:tcW w:w="4310" w:type="dxa"/>
            <w:vAlign w:val="center"/>
          </w:tcPr>
          <w:p w14:paraId="275028AE" wp14:textId="77777777">
            <w:pPr>
              <w:spacing w:before="0" w:after="0" w:line="240" w:lineRule="auto"/>
              <w:jc w:val="left"/>
            </w:pPr>
            <w:r>
              <w:rPr>
                <w:sz w:val="14"/>
              </w:rPr>
              <w:t>Manual-review role/process – TBD.</w:t>
            </w:r>
          </w:p>
        </w:tc>
        <w:tc>
          <w:tcPr>
            <w:tcW w:w="1915" w:type="dxa"/>
            <w:vAlign w:val="center"/>
          </w:tcPr>
          <w:p w14:paraId="595E77AB" wp14:textId="77777777">
            <w:pPr>
              <w:spacing w:before="0" w:after="0" w:line="240" w:lineRule="auto"/>
              <w:jc w:val="left"/>
            </w:pPr>
            <w:r>
              <w:rPr>
                <w:sz w:val="14"/>
              </w:rPr>
              <w:t>KYC Information Extraction and Mismatch Detection</w:t>
            </w:r>
          </w:p>
        </w:tc>
        <w:tc>
          <w:tcPr>
            <w:tcW w:w="1149" w:type="dxa"/>
            <w:vAlign w:val="center"/>
          </w:tcPr>
          <w:p w14:paraId="4C60FF48" wp14:textId="77777777">
            <w:pPr>
              <w:spacing w:before="0" w:after="0" w:line="240" w:lineRule="auto"/>
              <w:jc w:val="left"/>
            </w:pPr>
            <w:r>
              <w:rPr>
                <w:sz w:val="14"/>
              </w:rPr>
              <w:t>TBD</w:t>
            </w:r>
          </w:p>
        </w:tc>
        <w:tc>
          <w:tcPr>
            <w:tcW w:w="957" w:type="dxa"/>
            <w:vAlign w:val="center"/>
          </w:tcPr>
          <w:p w14:paraId="36B596ED" wp14:textId="77777777">
            <w:pPr>
              <w:spacing w:before="0" w:after="0" w:line="240" w:lineRule="auto"/>
              <w:jc w:val="left"/>
            </w:pPr>
            <w:r>
              <w:rPr>
                <w:sz w:val="14"/>
              </w:rPr>
              <w:t>TBD</w:t>
            </w:r>
          </w:p>
        </w:tc>
        <w:tc>
          <w:tcPr>
            <w:tcW w:w="960" w:type="dxa"/>
            <w:vAlign w:val="center"/>
          </w:tcPr>
          <w:p w14:paraId="69C97C20" wp14:textId="77777777">
            <w:pPr>
              <w:spacing w:before="0" w:after="0" w:line="240" w:lineRule="auto"/>
              <w:jc w:val="left"/>
            </w:pPr>
            <w:r>
              <w:rPr>
                <w:sz w:val="14"/>
              </w:rPr>
              <w:t>Open</w:t>
            </w:r>
          </w:p>
        </w:tc>
      </w:tr>
      <w:tr xmlns:wp14="http://schemas.microsoft.com/office/word/2010/wordml" w14:paraId="3BA7726B" wp14:textId="77777777">
        <w:trPr>
          <w:cantSplit/>
        </w:trPr>
        <w:tc>
          <w:tcPr>
            <w:tcW w:w="861" w:type="dxa"/>
            <w:vAlign w:val="center"/>
          </w:tcPr>
          <w:p w14:paraId="5FD72021" wp14:textId="77777777">
            <w:pPr>
              <w:spacing w:before="0" w:after="0" w:line="240" w:lineRule="auto"/>
              <w:jc w:val="left"/>
            </w:pPr>
            <w:r>
              <w:rPr>
                <w:sz w:val="14"/>
              </w:rPr>
              <w:t>DEC-042</w:t>
            </w:r>
          </w:p>
        </w:tc>
        <w:tc>
          <w:tcPr>
            <w:tcW w:w="4310" w:type="dxa"/>
            <w:vAlign w:val="center"/>
          </w:tcPr>
          <w:p w14:paraId="4BAD181F" wp14:textId="77777777">
            <w:pPr>
              <w:spacing w:before="0" w:after="0" w:line="240" w:lineRule="auto"/>
              <w:jc w:val="left"/>
            </w:pPr>
            <w:r>
              <w:rPr>
                <w:sz w:val="14"/>
              </w:rPr>
              <w:t>Data retention – TBD.</w:t>
            </w:r>
          </w:p>
        </w:tc>
        <w:tc>
          <w:tcPr>
            <w:tcW w:w="1915" w:type="dxa"/>
            <w:vAlign w:val="center"/>
          </w:tcPr>
          <w:p w14:paraId="67069F50" wp14:textId="77777777">
            <w:pPr>
              <w:spacing w:before="0" w:after="0" w:line="240" w:lineRule="auto"/>
              <w:jc w:val="left"/>
            </w:pPr>
            <w:r>
              <w:rPr>
                <w:sz w:val="14"/>
              </w:rPr>
              <w:t>KYC Information Extraction and Mismatch Detection</w:t>
            </w:r>
          </w:p>
        </w:tc>
        <w:tc>
          <w:tcPr>
            <w:tcW w:w="1149" w:type="dxa"/>
            <w:vAlign w:val="center"/>
          </w:tcPr>
          <w:p w14:paraId="4675D5B6" wp14:textId="77777777">
            <w:pPr>
              <w:spacing w:before="0" w:after="0" w:line="240" w:lineRule="auto"/>
              <w:jc w:val="left"/>
            </w:pPr>
            <w:r>
              <w:rPr>
                <w:sz w:val="14"/>
              </w:rPr>
              <w:t>TBD</w:t>
            </w:r>
          </w:p>
        </w:tc>
        <w:tc>
          <w:tcPr>
            <w:tcW w:w="957" w:type="dxa"/>
            <w:vAlign w:val="center"/>
          </w:tcPr>
          <w:p w14:paraId="7F5F7CF4" wp14:textId="77777777">
            <w:pPr>
              <w:spacing w:before="0" w:after="0" w:line="240" w:lineRule="auto"/>
              <w:jc w:val="left"/>
            </w:pPr>
            <w:r>
              <w:rPr>
                <w:sz w:val="14"/>
              </w:rPr>
              <w:t>TBD</w:t>
            </w:r>
          </w:p>
        </w:tc>
        <w:tc>
          <w:tcPr>
            <w:tcW w:w="960" w:type="dxa"/>
            <w:vAlign w:val="center"/>
          </w:tcPr>
          <w:p w14:paraId="412D1EBA" wp14:textId="77777777">
            <w:pPr>
              <w:spacing w:before="0" w:after="0" w:line="240" w:lineRule="auto"/>
              <w:jc w:val="left"/>
            </w:pPr>
            <w:r>
              <w:rPr>
                <w:sz w:val="14"/>
              </w:rPr>
              <w:t>Open</w:t>
            </w:r>
          </w:p>
        </w:tc>
      </w:tr>
      <w:tr xmlns:wp14="http://schemas.microsoft.com/office/word/2010/wordml" w14:paraId="18AD83BD" wp14:textId="77777777">
        <w:trPr>
          <w:cantSplit/>
        </w:trPr>
        <w:tc>
          <w:tcPr>
            <w:tcW w:w="861" w:type="dxa"/>
            <w:vAlign w:val="center"/>
          </w:tcPr>
          <w:p w14:paraId="2531959D" wp14:textId="77777777">
            <w:pPr>
              <w:spacing w:before="0" w:after="0" w:line="240" w:lineRule="auto"/>
              <w:jc w:val="left"/>
            </w:pPr>
            <w:r>
              <w:rPr>
                <w:sz w:val="14"/>
              </w:rPr>
              <w:t>DEC-043</w:t>
            </w:r>
          </w:p>
        </w:tc>
        <w:tc>
          <w:tcPr>
            <w:tcW w:w="4310" w:type="dxa"/>
            <w:vAlign w:val="center"/>
          </w:tcPr>
          <w:p w14:paraId="449E8829" wp14:textId="77777777">
            <w:pPr>
              <w:spacing w:before="0" w:after="0" w:line="240" w:lineRule="auto"/>
              <w:jc w:val="left"/>
            </w:pPr>
            <w:r>
              <w:rPr>
                <w:sz w:val="14"/>
              </w:rPr>
              <w:t>Banking Assistant authentication behavior – TBD.</w:t>
            </w:r>
          </w:p>
        </w:tc>
        <w:tc>
          <w:tcPr>
            <w:tcW w:w="1915" w:type="dxa"/>
            <w:vAlign w:val="center"/>
          </w:tcPr>
          <w:p w14:paraId="43410338" wp14:textId="77777777">
            <w:pPr>
              <w:spacing w:before="0" w:after="0" w:line="240" w:lineRule="auto"/>
              <w:jc w:val="left"/>
            </w:pPr>
            <w:r>
              <w:rPr>
                <w:sz w:val="14"/>
              </w:rPr>
              <w:t>Read-Only Banking Assistant</w:t>
            </w:r>
          </w:p>
        </w:tc>
        <w:tc>
          <w:tcPr>
            <w:tcW w:w="1149" w:type="dxa"/>
            <w:vAlign w:val="center"/>
          </w:tcPr>
          <w:p w14:paraId="7B6B936F" wp14:textId="77777777">
            <w:pPr>
              <w:spacing w:before="0" w:after="0" w:line="240" w:lineRule="auto"/>
              <w:jc w:val="left"/>
            </w:pPr>
            <w:r>
              <w:rPr>
                <w:sz w:val="14"/>
              </w:rPr>
              <w:t>TBD</w:t>
            </w:r>
          </w:p>
        </w:tc>
        <w:tc>
          <w:tcPr>
            <w:tcW w:w="957" w:type="dxa"/>
            <w:vAlign w:val="center"/>
          </w:tcPr>
          <w:p w14:paraId="20EB8E76" wp14:textId="77777777">
            <w:pPr>
              <w:spacing w:before="0" w:after="0" w:line="240" w:lineRule="auto"/>
              <w:jc w:val="left"/>
            </w:pPr>
            <w:r>
              <w:rPr>
                <w:sz w:val="14"/>
              </w:rPr>
              <w:t>TBD</w:t>
            </w:r>
          </w:p>
        </w:tc>
        <w:tc>
          <w:tcPr>
            <w:tcW w:w="960" w:type="dxa"/>
            <w:vAlign w:val="center"/>
          </w:tcPr>
          <w:p w14:paraId="5E7526C4" wp14:textId="77777777">
            <w:pPr>
              <w:spacing w:before="0" w:after="0" w:line="240" w:lineRule="auto"/>
              <w:jc w:val="left"/>
            </w:pPr>
            <w:r>
              <w:rPr>
                <w:sz w:val="14"/>
              </w:rPr>
              <w:t>Open</w:t>
            </w:r>
          </w:p>
        </w:tc>
      </w:tr>
      <w:tr xmlns:wp14="http://schemas.microsoft.com/office/word/2010/wordml" w14:paraId="053FB30B" wp14:textId="77777777">
        <w:trPr>
          <w:cantSplit/>
        </w:trPr>
        <w:tc>
          <w:tcPr>
            <w:tcW w:w="861" w:type="dxa"/>
            <w:vAlign w:val="center"/>
          </w:tcPr>
          <w:p w14:paraId="3E78CA52" wp14:textId="77777777">
            <w:pPr>
              <w:spacing w:before="0" w:after="0" w:line="240" w:lineRule="auto"/>
              <w:jc w:val="left"/>
            </w:pPr>
            <w:r>
              <w:rPr>
                <w:sz w:val="14"/>
              </w:rPr>
              <w:t>DEC-044</w:t>
            </w:r>
          </w:p>
        </w:tc>
        <w:tc>
          <w:tcPr>
            <w:tcW w:w="4310" w:type="dxa"/>
            <w:vAlign w:val="center"/>
          </w:tcPr>
          <w:p w14:paraId="475DA5F5" wp14:textId="77777777">
            <w:pPr>
              <w:spacing w:before="0" w:after="0" w:line="240" w:lineRule="auto"/>
              <w:jc w:val="left"/>
            </w:pPr>
            <w:r>
              <w:rPr>
                <w:sz w:val="14"/>
              </w:rPr>
              <w:t>FD rate data source – TBD.</w:t>
            </w:r>
          </w:p>
        </w:tc>
        <w:tc>
          <w:tcPr>
            <w:tcW w:w="1915" w:type="dxa"/>
            <w:vAlign w:val="center"/>
          </w:tcPr>
          <w:p w14:paraId="724D4384" wp14:textId="77777777">
            <w:pPr>
              <w:spacing w:before="0" w:after="0" w:line="240" w:lineRule="auto"/>
              <w:jc w:val="left"/>
            </w:pPr>
            <w:r>
              <w:rPr>
                <w:sz w:val="14"/>
              </w:rPr>
              <w:t>Read-Only Banking Assistant</w:t>
            </w:r>
          </w:p>
        </w:tc>
        <w:tc>
          <w:tcPr>
            <w:tcW w:w="1149" w:type="dxa"/>
            <w:vAlign w:val="center"/>
          </w:tcPr>
          <w:p w14:paraId="3769B5AE" wp14:textId="77777777">
            <w:pPr>
              <w:spacing w:before="0" w:after="0" w:line="240" w:lineRule="auto"/>
              <w:jc w:val="left"/>
            </w:pPr>
            <w:r>
              <w:rPr>
                <w:sz w:val="14"/>
              </w:rPr>
              <w:t>TBD</w:t>
            </w:r>
          </w:p>
        </w:tc>
        <w:tc>
          <w:tcPr>
            <w:tcW w:w="957" w:type="dxa"/>
            <w:vAlign w:val="center"/>
          </w:tcPr>
          <w:p w14:paraId="6CBDCE9B" wp14:textId="77777777">
            <w:pPr>
              <w:spacing w:before="0" w:after="0" w:line="240" w:lineRule="auto"/>
              <w:jc w:val="left"/>
            </w:pPr>
            <w:r>
              <w:rPr>
                <w:sz w:val="14"/>
              </w:rPr>
              <w:t>TBD</w:t>
            </w:r>
          </w:p>
        </w:tc>
        <w:tc>
          <w:tcPr>
            <w:tcW w:w="960" w:type="dxa"/>
            <w:vAlign w:val="center"/>
          </w:tcPr>
          <w:p w14:paraId="46C274A6" wp14:textId="77777777">
            <w:pPr>
              <w:spacing w:before="0" w:after="0" w:line="240" w:lineRule="auto"/>
              <w:jc w:val="left"/>
            </w:pPr>
            <w:r>
              <w:rPr>
                <w:sz w:val="14"/>
              </w:rPr>
              <w:t>Open</w:t>
            </w:r>
          </w:p>
        </w:tc>
      </w:tr>
      <w:tr xmlns:wp14="http://schemas.microsoft.com/office/word/2010/wordml" w14:paraId="605450ED" wp14:textId="77777777">
        <w:trPr>
          <w:cantSplit/>
        </w:trPr>
        <w:tc>
          <w:tcPr>
            <w:tcW w:w="861" w:type="dxa"/>
            <w:vAlign w:val="center"/>
          </w:tcPr>
          <w:p w14:paraId="6F079261" wp14:textId="77777777">
            <w:pPr>
              <w:spacing w:before="0" w:after="0" w:line="240" w:lineRule="auto"/>
              <w:jc w:val="left"/>
            </w:pPr>
            <w:r>
              <w:rPr>
                <w:sz w:val="14"/>
              </w:rPr>
              <w:t>DEC-045</w:t>
            </w:r>
          </w:p>
        </w:tc>
        <w:tc>
          <w:tcPr>
            <w:tcW w:w="4310" w:type="dxa"/>
            <w:vAlign w:val="center"/>
          </w:tcPr>
          <w:p w14:paraId="38B7D548" wp14:textId="77777777">
            <w:pPr>
              <w:spacing w:before="0" w:after="0" w:line="240" w:lineRule="auto"/>
              <w:jc w:val="left"/>
            </w:pPr>
            <w:r>
              <w:rPr>
                <w:sz w:val="14"/>
              </w:rPr>
              <w:t>Escalation path – TBD.</w:t>
            </w:r>
          </w:p>
        </w:tc>
        <w:tc>
          <w:tcPr>
            <w:tcW w:w="1915" w:type="dxa"/>
            <w:vAlign w:val="center"/>
          </w:tcPr>
          <w:p w14:paraId="018EDA28" wp14:textId="77777777">
            <w:pPr>
              <w:spacing w:before="0" w:after="0" w:line="240" w:lineRule="auto"/>
              <w:jc w:val="left"/>
            </w:pPr>
            <w:r>
              <w:rPr>
                <w:sz w:val="14"/>
              </w:rPr>
              <w:t>Read-Only Banking Assistant</w:t>
            </w:r>
          </w:p>
        </w:tc>
        <w:tc>
          <w:tcPr>
            <w:tcW w:w="1149" w:type="dxa"/>
            <w:vAlign w:val="center"/>
          </w:tcPr>
          <w:p w14:paraId="2434ABB0" wp14:textId="77777777">
            <w:pPr>
              <w:spacing w:before="0" w:after="0" w:line="240" w:lineRule="auto"/>
              <w:jc w:val="left"/>
            </w:pPr>
            <w:r>
              <w:rPr>
                <w:sz w:val="14"/>
              </w:rPr>
              <w:t>TBD</w:t>
            </w:r>
          </w:p>
        </w:tc>
        <w:tc>
          <w:tcPr>
            <w:tcW w:w="957" w:type="dxa"/>
            <w:vAlign w:val="center"/>
          </w:tcPr>
          <w:p w14:paraId="56B48583" wp14:textId="77777777">
            <w:pPr>
              <w:spacing w:before="0" w:after="0" w:line="240" w:lineRule="auto"/>
              <w:jc w:val="left"/>
            </w:pPr>
            <w:r>
              <w:rPr>
                <w:sz w:val="14"/>
              </w:rPr>
              <w:t>TBD</w:t>
            </w:r>
          </w:p>
        </w:tc>
        <w:tc>
          <w:tcPr>
            <w:tcW w:w="960" w:type="dxa"/>
            <w:vAlign w:val="center"/>
          </w:tcPr>
          <w:p w14:paraId="4AEA3815" wp14:textId="77777777">
            <w:pPr>
              <w:spacing w:before="0" w:after="0" w:line="240" w:lineRule="auto"/>
              <w:jc w:val="left"/>
            </w:pPr>
            <w:r>
              <w:rPr>
                <w:sz w:val="14"/>
              </w:rPr>
              <w:t>Open</w:t>
            </w:r>
          </w:p>
        </w:tc>
      </w:tr>
      <w:tr xmlns:wp14="http://schemas.microsoft.com/office/word/2010/wordml" w14:paraId="52AD3317" wp14:textId="77777777">
        <w:trPr>
          <w:cantSplit/>
        </w:trPr>
        <w:tc>
          <w:tcPr>
            <w:tcW w:w="861" w:type="dxa"/>
            <w:vAlign w:val="center"/>
          </w:tcPr>
          <w:p w14:paraId="1E592D6B" wp14:textId="77777777">
            <w:pPr>
              <w:spacing w:before="0" w:after="0" w:line="240" w:lineRule="auto"/>
              <w:jc w:val="left"/>
            </w:pPr>
            <w:r>
              <w:rPr>
                <w:sz w:val="14"/>
              </w:rPr>
              <w:t>DEC-046</w:t>
            </w:r>
          </w:p>
        </w:tc>
        <w:tc>
          <w:tcPr>
            <w:tcW w:w="4310" w:type="dxa"/>
            <w:vAlign w:val="center"/>
          </w:tcPr>
          <w:p w14:paraId="0407E50F" wp14:textId="77777777">
            <w:pPr>
              <w:spacing w:before="0" w:after="0" w:line="240" w:lineRule="auto"/>
              <w:jc w:val="left"/>
            </w:pPr>
            <w:r>
              <w:rPr>
                <w:sz w:val="14"/>
              </w:rPr>
              <w:t>Low-confidence behavior – TBD.</w:t>
            </w:r>
          </w:p>
        </w:tc>
        <w:tc>
          <w:tcPr>
            <w:tcW w:w="1915" w:type="dxa"/>
            <w:vAlign w:val="center"/>
          </w:tcPr>
          <w:p w14:paraId="4CAD874F" wp14:textId="77777777">
            <w:pPr>
              <w:spacing w:before="0" w:after="0" w:line="240" w:lineRule="auto"/>
              <w:jc w:val="left"/>
            </w:pPr>
            <w:r>
              <w:rPr>
                <w:sz w:val="14"/>
              </w:rPr>
              <w:t>Read-Only Banking Assistant</w:t>
            </w:r>
          </w:p>
        </w:tc>
        <w:tc>
          <w:tcPr>
            <w:tcW w:w="1149" w:type="dxa"/>
            <w:vAlign w:val="center"/>
          </w:tcPr>
          <w:p w14:paraId="1CC0434F" wp14:textId="77777777">
            <w:pPr>
              <w:spacing w:before="0" w:after="0" w:line="240" w:lineRule="auto"/>
              <w:jc w:val="left"/>
            </w:pPr>
            <w:r>
              <w:rPr>
                <w:sz w:val="14"/>
              </w:rPr>
              <w:t>TBD</w:t>
            </w:r>
          </w:p>
        </w:tc>
        <w:tc>
          <w:tcPr>
            <w:tcW w:w="957" w:type="dxa"/>
            <w:vAlign w:val="center"/>
          </w:tcPr>
          <w:p w14:paraId="73D1B1C8" wp14:textId="77777777">
            <w:pPr>
              <w:spacing w:before="0" w:after="0" w:line="240" w:lineRule="auto"/>
              <w:jc w:val="left"/>
            </w:pPr>
            <w:r>
              <w:rPr>
                <w:sz w:val="14"/>
              </w:rPr>
              <w:t>TBD</w:t>
            </w:r>
          </w:p>
        </w:tc>
        <w:tc>
          <w:tcPr>
            <w:tcW w:w="960" w:type="dxa"/>
            <w:vAlign w:val="center"/>
          </w:tcPr>
          <w:p w14:paraId="5797C42C" wp14:textId="77777777">
            <w:pPr>
              <w:spacing w:before="0" w:after="0" w:line="240" w:lineRule="auto"/>
              <w:jc w:val="left"/>
            </w:pPr>
            <w:r>
              <w:rPr>
                <w:sz w:val="14"/>
              </w:rPr>
              <w:t>Open</w:t>
            </w:r>
          </w:p>
        </w:tc>
      </w:tr>
    </w:tbl>
    <w:p xmlns:wp14="http://schemas.microsoft.com/office/word/2010/wordml" w14:paraId="51A63DA2" wp14:textId="77777777">
      <w:pPr>
        <w:pStyle w:val="Heading1"/>
        <w:spacing w:before="0" w:after="80" w:line="240" w:lineRule="auto"/>
      </w:pPr>
      <w:r>
        <w:t>31. Release Plan</w:t>
      </w:r>
    </w:p>
    <w:p xmlns:wp14="http://schemas.microsoft.com/office/word/2010/wordml" w14:paraId="7C390D8A" wp14:textId="77777777">
      <w:pPr>
        <w:spacing w:before="0" w:after="60" w:line="240" w:lineRule="auto"/>
      </w:pPr>
      <w:r>
        <w:t>The PRD prompt requests Release 1 / Release 2 / Release 3 planning but explicitly prohibits arbitrary assignment. The BRD does not define release scope.</w:t>
      </w:r>
    </w:p>
    <w:tbl>
      <w:tblPr>
        <w:tblStyle w:val="TableGrid"/>
        <w:tblW w:w="10152" w:type="dxa"/>
        <w:tblLook w:val="04A0" w:firstRow="1" w:lastRow="0" w:firstColumn="1" w:lastColumn="0" w:noHBand="0" w:noVBand="1"/>
        <w:jc w:val="left"/>
        <w:tblLayout w:type="fixed"/>
      </w:tblPr>
      <w:tblGrid>
        <w:gridCol w:w="1015"/>
        <w:gridCol w:w="1945"/>
        <w:gridCol w:w="1945"/>
        <w:gridCol w:w="3130"/>
        <w:gridCol w:w="2117"/>
      </w:tblGrid>
      <w:tr xmlns:wp14="http://schemas.microsoft.com/office/word/2010/wordml" w14:paraId="7B0AF5D6" wp14:textId="77777777">
        <w:trPr>
          <w:tblHeader w:val="true"/>
          <w:tblHeader w:val="true"/>
          <w:tblHeader w:val="true"/>
          <w:tblHeader w:val="true"/>
          <w:tblHeader w:val="true"/>
        </w:trPr>
        <w:tc>
          <w:tcPr>
            <w:tcW w:w="1015" w:type="dxa"/>
            <w:shd w:fill="DCEAF7"/>
            <w:vAlign w:val="center"/>
          </w:tcPr>
          <w:p w14:paraId="06855D6B" wp14:textId="77777777">
            <w:pPr>
              <w:spacing w:before="0" w:after="0" w:line="240" w:lineRule="auto"/>
              <w:jc w:val="left"/>
            </w:pPr>
            <w:r>
              <w:rPr>
                <w:b/>
                <w:sz w:val="14"/>
              </w:rPr>
              <w:t>Feature</w:t>
            </w:r>
          </w:p>
        </w:tc>
        <w:tc>
          <w:tcPr>
            <w:tcW w:w="1945" w:type="dxa"/>
            <w:shd w:fill="DCEAF7"/>
            <w:vAlign w:val="center"/>
          </w:tcPr>
          <w:p w14:paraId="23F6C53E" wp14:textId="77777777">
            <w:pPr>
              <w:spacing w:before="0" w:after="0" w:line="240" w:lineRule="auto"/>
              <w:jc w:val="left"/>
            </w:pPr>
            <w:r>
              <w:rPr>
                <w:b/>
                <w:sz w:val="14"/>
              </w:rPr>
              <w:t>Release</w:t>
            </w:r>
          </w:p>
        </w:tc>
        <w:tc>
          <w:tcPr>
            <w:tcW w:w="1945" w:type="dxa"/>
            <w:shd w:fill="DCEAF7"/>
            <w:vAlign w:val="center"/>
          </w:tcPr>
          <w:p w14:paraId="070AB717" wp14:textId="77777777">
            <w:pPr>
              <w:spacing w:before="0" w:after="0" w:line="240" w:lineRule="auto"/>
              <w:jc w:val="left"/>
            </w:pPr>
            <w:r>
              <w:rPr>
                <w:b/>
                <w:sz w:val="14"/>
              </w:rPr>
              <w:t>Priority</w:t>
            </w:r>
          </w:p>
        </w:tc>
        <w:tc>
          <w:tcPr>
            <w:tcW w:w="3130" w:type="dxa"/>
            <w:shd w:fill="DCEAF7"/>
            <w:vAlign w:val="center"/>
          </w:tcPr>
          <w:p w14:paraId="11AA7A54" wp14:textId="77777777">
            <w:pPr>
              <w:spacing w:before="0" w:after="0" w:line="240" w:lineRule="auto"/>
              <w:jc w:val="left"/>
            </w:pPr>
            <w:r>
              <w:rPr>
                <w:b/>
                <w:sz w:val="14"/>
              </w:rPr>
              <w:t>Dependency</w:t>
            </w:r>
          </w:p>
        </w:tc>
        <w:tc>
          <w:tcPr>
            <w:tcW w:w="2117" w:type="dxa"/>
            <w:shd w:fill="DCEAF7"/>
            <w:vAlign w:val="center"/>
          </w:tcPr>
          <w:p w14:paraId="7784F788" wp14:textId="77777777">
            <w:pPr>
              <w:spacing w:before="0" w:after="0" w:line="240" w:lineRule="auto"/>
              <w:jc w:val="left"/>
            </w:pPr>
            <w:r>
              <w:rPr>
                <w:b/>
                <w:sz w:val="14"/>
              </w:rPr>
              <w:t>Status</w:t>
            </w:r>
          </w:p>
        </w:tc>
      </w:tr>
      <w:tr xmlns:wp14="http://schemas.microsoft.com/office/word/2010/wordml" w14:paraId="189345E3" wp14:textId="77777777">
        <w:trPr>
          <w:cantSplit/>
        </w:trPr>
        <w:tc>
          <w:tcPr>
            <w:tcW w:w="1015" w:type="dxa"/>
            <w:vAlign w:val="center"/>
          </w:tcPr>
          <w:p w14:paraId="7802CEE6" wp14:textId="77777777">
            <w:pPr>
              <w:spacing w:before="0" w:after="0" w:line="240" w:lineRule="auto"/>
              <w:jc w:val="left"/>
            </w:pPr>
            <w:r>
              <w:rPr>
                <w:sz w:val="14"/>
              </w:rPr>
              <w:t>BNK-FR-01</w:t>
            </w:r>
          </w:p>
        </w:tc>
        <w:tc>
          <w:tcPr>
            <w:tcW w:w="1945" w:type="dxa"/>
            <w:vAlign w:val="center"/>
          </w:tcPr>
          <w:p w14:paraId="0386F846" wp14:textId="77777777">
            <w:pPr>
              <w:spacing w:before="0" w:after="0" w:line="240" w:lineRule="auto"/>
              <w:jc w:val="left"/>
            </w:pPr>
            <w:r>
              <w:rPr>
                <w:sz w:val="14"/>
              </w:rPr>
              <w:t>TBD – Product Owner Decision Required</w:t>
            </w:r>
          </w:p>
        </w:tc>
        <w:tc>
          <w:tcPr>
            <w:tcW w:w="1945" w:type="dxa"/>
            <w:vAlign w:val="center"/>
          </w:tcPr>
          <w:p w14:paraId="642CC522" wp14:textId="77777777">
            <w:pPr>
              <w:spacing w:before="0" w:after="0" w:line="240" w:lineRule="auto"/>
              <w:jc w:val="left"/>
            </w:pPr>
            <w:r>
              <w:rPr>
                <w:sz w:val="14"/>
              </w:rPr>
              <w:t>TBD – Product Owner Decision Required</w:t>
            </w:r>
          </w:p>
        </w:tc>
        <w:tc>
          <w:tcPr>
            <w:tcW w:w="3130" w:type="dxa"/>
            <w:vAlign w:val="center"/>
          </w:tcPr>
          <w:p w14:paraId="7A89C43D" wp14:textId="77777777">
            <w:pPr>
              <w:spacing w:before="0" w:after="0" w:line="240" w:lineRule="auto"/>
              <w:jc w:val="left"/>
            </w:pPr>
            <w:r>
              <w:rPr>
                <w:sz w:val="14"/>
              </w:rPr>
              <w:t>Authentication; account data.</w:t>
            </w:r>
          </w:p>
        </w:tc>
        <w:tc>
          <w:tcPr>
            <w:tcW w:w="2117" w:type="dxa"/>
            <w:vAlign w:val="center"/>
          </w:tcPr>
          <w:p w14:paraId="77107795" wp14:textId="77777777">
            <w:pPr>
              <w:spacing w:before="0" w:after="0" w:line="240" w:lineRule="auto"/>
              <w:jc w:val="left"/>
            </w:pPr>
            <w:r>
              <w:rPr>
                <w:sz w:val="14"/>
              </w:rPr>
              <w:t>Release assignment pending Product Owner</w:t>
            </w:r>
          </w:p>
        </w:tc>
      </w:tr>
      <w:tr xmlns:wp14="http://schemas.microsoft.com/office/word/2010/wordml" w14:paraId="73BD485C" wp14:textId="77777777">
        <w:trPr>
          <w:cantSplit/>
        </w:trPr>
        <w:tc>
          <w:tcPr>
            <w:tcW w:w="1015" w:type="dxa"/>
            <w:vAlign w:val="center"/>
          </w:tcPr>
          <w:p w14:paraId="64390D84" wp14:textId="77777777">
            <w:pPr>
              <w:spacing w:before="0" w:after="0" w:line="240" w:lineRule="auto"/>
              <w:jc w:val="left"/>
            </w:pPr>
            <w:r>
              <w:rPr>
                <w:sz w:val="14"/>
              </w:rPr>
              <w:t>BNK-FR-02</w:t>
            </w:r>
          </w:p>
        </w:tc>
        <w:tc>
          <w:tcPr>
            <w:tcW w:w="1945" w:type="dxa"/>
            <w:vAlign w:val="center"/>
          </w:tcPr>
          <w:p w14:paraId="61F5E732" wp14:textId="77777777">
            <w:pPr>
              <w:spacing w:before="0" w:after="0" w:line="240" w:lineRule="auto"/>
              <w:jc w:val="left"/>
            </w:pPr>
            <w:r>
              <w:rPr>
                <w:sz w:val="14"/>
              </w:rPr>
              <w:t>TBD – Product Owner Decision Required</w:t>
            </w:r>
          </w:p>
        </w:tc>
        <w:tc>
          <w:tcPr>
            <w:tcW w:w="1945" w:type="dxa"/>
            <w:vAlign w:val="center"/>
          </w:tcPr>
          <w:p w14:paraId="60E84679" wp14:textId="77777777">
            <w:pPr>
              <w:spacing w:before="0" w:after="0" w:line="240" w:lineRule="auto"/>
              <w:jc w:val="left"/>
            </w:pPr>
            <w:r>
              <w:rPr>
                <w:sz w:val="14"/>
              </w:rPr>
              <w:t>TBD – Product Owner Decision Required</w:t>
            </w:r>
          </w:p>
        </w:tc>
        <w:tc>
          <w:tcPr>
            <w:tcW w:w="3130" w:type="dxa"/>
            <w:vAlign w:val="center"/>
          </w:tcPr>
          <w:p w14:paraId="4658EF35" wp14:textId="77777777">
            <w:pPr>
              <w:spacing w:before="0" w:after="0" w:line="240" w:lineRule="auto"/>
              <w:jc w:val="left"/>
            </w:pPr>
            <w:r>
              <w:rPr>
                <w:sz w:val="14"/>
              </w:rPr>
              <w:t>Authentication; IFSC lookup; notification capability; Fund Transfer.</w:t>
            </w:r>
          </w:p>
        </w:tc>
        <w:tc>
          <w:tcPr>
            <w:tcW w:w="2117" w:type="dxa"/>
            <w:vAlign w:val="center"/>
          </w:tcPr>
          <w:p w14:paraId="5679476E" wp14:textId="77777777">
            <w:pPr>
              <w:spacing w:before="0" w:after="0" w:line="240" w:lineRule="auto"/>
              <w:jc w:val="left"/>
            </w:pPr>
            <w:r>
              <w:rPr>
                <w:sz w:val="14"/>
              </w:rPr>
              <w:t>Release assignment pending Product Owner</w:t>
            </w:r>
          </w:p>
        </w:tc>
      </w:tr>
      <w:tr xmlns:wp14="http://schemas.microsoft.com/office/word/2010/wordml" w14:paraId="14284CA8" wp14:textId="77777777">
        <w:trPr>
          <w:cantSplit/>
        </w:trPr>
        <w:tc>
          <w:tcPr>
            <w:tcW w:w="1015" w:type="dxa"/>
            <w:vAlign w:val="center"/>
          </w:tcPr>
          <w:p w14:paraId="16DD2621" wp14:textId="77777777">
            <w:pPr>
              <w:spacing w:before="0" w:after="0" w:line="240" w:lineRule="auto"/>
              <w:jc w:val="left"/>
            </w:pPr>
            <w:r>
              <w:rPr>
                <w:sz w:val="14"/>
              </w:rPr>
              <w:t>BNK-FR-03</w:t>
            </w:r>
          </w:p>
        </w:tc>
        <w:tc>
          <w:tcPr>
            <w:tcW w:w="1945" w:type="dxa"/>
            <w:vAlign w:val="center"/>
          </w:tcPr>
          <w:p w14:paraId="6027ED06" wp14:textId="77777777">
            <w:pPr>
              <w:spacing w:before="0" w:after="0" w:line="240" w:lineRule="auto"/>
              <w:jc w:val="left"/>
            </w:pPr>
            <w:r>
              <w:rPr>
                <w:sz w:val="14"/>
              </w:rPr>
              <w:t>TBD – Product Owner Decision Required</w:t>
            </w:r>
          </w:p>
        </w:tc>
        <w:tc>
          <w:tcPr>
            <w:tcW w:w="1945" w:type="dxa"/>
            <w:vAlign w:val="center"/>
          </w:tcPr>
          <w:p w14:paraId="4EBFDC56" wp14:textId="77777777">
            <w:pPr>
              <w:spacing w:before="0" w:after="0" w:line="240" w:lineRule="auto"/>
              <w:jc w:val="left"/>
            </w:pPr>
            <w:r>
              <w:rPr>
                <w:sz w:val="14"/>
              </w:rPr>
              <w:t>TBD – Product Owner Decision Required</w:t>
            </w:r>
          </w:p>
        </w:tc>
        <w:tc>
          <w:tcPr>
            <w:tcW w:w="3130" w:type="dxa"/>
            <w:vAlign w:val="center"/>
          </w:tcPr>
          <w:p w14:paraId="65C13B71" wp14:textId="77777777">
            <w:pPr>
              <w:spacing w:before="0" w:after="0" w:line="240" w:lineRule="auto"/>
              <w:jc w:val="left"/>
            </w:pPr>
            <w:r>
              <w:rPr>
                <w:sz w:val="14"/>
              </w:rPr>
              <w:t>Accounts; Beneficiaries; Authentication; OTP; Fraud Detection.</w:t>
            </w:r>
          </w:p>
        </w:tc>
        <w:tc>
          <w:tcPr>
            <w:tcW w:w="2117" w:type="dxa"/>
            <w:vAlign w:val="center"/>
          </w:tcPr>
          <w:p w14:paraId="276496B9" wp14:textId="77777777">
            <w:pPr>
              <w:spacing w:before="0" w:after="0" w:line="240" w:lineRule="auto"/>
              <w:jc w:val="left"/>
            </w:pPr>
            <w:r>
              <w:rPr>
                <w:sz w:val="14"/>
              </w:rPr>
              <w:t>Release assignment pending Product Owner</w:t>
            </w:r>
          </w:p>
        </w:tc>
      </w:tr>
      <w:tr xmlns:wp14="http://schemas.microsoft.com/office/word/2010/wordml" w14:paraId="0BBC5E0E" wp14:textId="77777777">
        <w:trPr>
          <w:cantSplit/>
        </w:trPr>
        <w:tc>
          <w:tcPr>
            <w:tcW w:w="1015" w:type="dxa"/>
            <w:vAlign w:val="center"/>
          </w:tcPr>
          <w:p w14:paraId="53186B04" wp14:textId="77777777">
            <w:pPr>
              <w:spacing w:before="0" w:after="0" w:line="240" w:lineRule="auto"/>
              <w:jc w:val="left"/>
            </w:pPr>
            <w:r>
              <w:rPr>
                <w:sz w:val="14"/>
              </w:rPr>
              <w:t>BNK-FR-04</w:t>
            </w:r>
          </w:p>
        </w:tc>
        <w:tc>
          <w:tcPr>
            <w:tcW w:w="1945" w:type="dxa"/>
            <w:vAlign w:val="center"/>
          </w:tcPr>
          <w:p w14:paraId="14AB24A5" wp14:textId="77777777">
            <w:pPr>
              <w:spacing w:before="0" w:after="0" w:line="240" w:lineRule="auto"/>
              <w:jc w:val="left"/>
            </w:pPr>
            <w:r>
              <w:rPr>
                <w:sz w:val="14"/>
              </w:rPr>
              <w:t>TBD – Product Owner Decision Required</w:t>
            </w:r>
          </w:p>
        </w:tc>
        <w:tc>
          <w:tcPr>
            <w:tcW w:w="1945" w:type="dxa"/>
            <w:vAlign w:val="center"/>
          </w:tcPr>
          <w:p w14:paraId="7DA04B97" wp14:textId="77777777">
            <w:pPr>
              <w:spacing w:before="0" w:after="0" w:line="240" w:lineRule="auto"/>
              <w:jc w:val="left"/>
            </w:pPr>
            <w:r>
              <w:rPr>
                <w:sz w:val="14"/>
              </w:rPr>
              <w:t>TBD – Product Owner Decision Required</w:t>
            </w:r>
          </w:p>
        </w:tc>
        <w:tc>
          <w:tcPr>
            <w:tcW w:w="3130" w:type="dxa"/>
            <w:vAlign w:val="center"/>
          </w:tcPr>
          <w:p w14:paraId="79A05EC9" wp14:textId="77777777">
            <w:pPr>
              <w:spacing w:before="0" w:after="0" w:line="240" w:lineRule="auto"/>
              <w:jc w:val="left"/>
            </w:pPr>
            <w:r>
              <w:rPr>
                <w:sz w:val="14"/>
              </w:rPr>
              <w:t>Accounts; Beneficiaries; Fund Transfer.</w:t>
            </w:r>
          </w:p>
        </w:tc>
        <w:tc>
          <w:tcPr>
            <w:tcW w:w="2117" w:type="dxa"/>
            <w:vAlign w:val="center"/>
          </w:tcPr>
          <w:p w14:paraId="16A2D0E2" wp14:textId="77777777">
            <w:pPr>
              <w:spacing w:before="0" w:after="0" w:line="240" w:lineRule="auto"/>
              <w:jc w:val="left"/>
            </w:pPr>
            <w:r>
              <w:rPr>
                <w:sz w:val="14"/>
              </w:rPr>
              <w:t>Release assignment pending Product Owner</w:t>
            </w:r>
          </w:p>
        </w:tc>
      </w:tr>
      <w:tr xmlns:wp14="http://schemas.microsoft.com/office/word/2010/wordml" w14:paraId="0D9D8288" wp14:textId="77777777">
        <w:trPr>
          <w:cantSplit/>
        </w:trPr>
        <w:tc>
          <w:tcPr>
            <w:tcW w:w="1015" w:type="dxa"/>
            <w:vAlign w:val="center"/>
          </w:tcPr>
          <w:p w14:paraId="0CE51468" wp14:textId="77777777">
            <w:pPr>
              <w:spacing w:before="0" w:after="0" w:line="240" w:lineRule="auto"/>
              <w:jc w:val="left"/>
            </w:pPr>
            <w:r>
              <w:rPr>
                <w:sz w:val="14"/>
              </w:rPr>
              <w:t>BNK-FR-05</w:t>
            </w:r>
          </w:p>
        </w:tc>
        <w:tc>
          <w:tcPr>
            <w:tcW w:w="1945" w:type="dxa"/>
            <w:vAlign w:val="center"/>
          </w:tcPr>
          <w:p w14:paraId="17BE526D" wp14:textId="77777777">
            <w:pPr>
              <w:spacing w:before="0" w:after="0" w:line="240" w:lineRule="auto"/>
              <w:jc w:val="left"/>
            </w:pPr>
            <w:r>
              <w:rPr>
                <w:sz w:val="14"/>
              </w:rPr>
              <w:t>TBD – Product Owner Decision Required</w:t>
            </w:r>
          </w:p>
        </w:tc>
        <w:tc>
          <w:tcPr>
            <w:tcW w:w="1945" w:type="dxa"/>
            <w:vAlign w:val="center"/>
          </w:tcPr>
          <w:p w14:paraId="58BC8F15" wp14:textId="77777777">
            <w:pPr>
              <w:spacing w:before="0" w:after="0" w:line="240" w:lineRule="auto"/>
              <w:jc w:val="left"/>
            </w:pPr>
            <w:r>
              <w:rPr>
                <w:sz w:val="14"/>
              </w:rPr>
              <w:t>TBD – Product Owner Decision Required</w:t>
            </w:r>
          </w:p>
        </w:tc>
        <w:tc>
          <w:tcPr>
            <w:tcW w:w="3130" w:type="dxa"/>
            <w:vAlign w:val="center"/>
          </w:tcPr>
          <w:p w14:paraId="2F686A46" wp14:textId="77777777">
            <w:pPr>
              <w:spacing w:before="0" w:after="0" w:line="240" w:lineRule="auto"/>
              <w:jc w:val="left"/>
            </w:pPr>
            <w:r>
              <w:rPr>
                <w:sz w:val="14"/>
              </w:rPr>
              <w:t>Account data; Transaction data; PDF generation.</w:t>
            </w:r>
          </w:p>
        </w:tc>
        <w:tc>
          <w:tcPr>
            <w:tcW w:w="2117" w:type="dxa"/>
            <w:vAlign w:val="center"/>
          </w:tcPr>
          <w:p w14:paraId="5794DD42" wp14:textId="77777777">
            <w:pPr>
              <w:spacing w:before="0" w:after="0" w:line="240" w:lineRule="auto"/>
              <w:jc w:val="left"/>
            </w:pPr>
            <w:r>
              <w:rPr>
                <w:sz w:val="14"/>
              </w:rPr>
              <w:t>Release assignment pending Product Owner</w:t>
            </w:r>
          </w:p>
        </w:tc>
      </w:tr>
      <w:tr xmlns:wp14="http://schemas.microsoft.com/office/word/2010/wordml" w14:paraId="7C043AB3" wp14:textId="77777777">
        <w:trPr>
          <w:cantSplit/>
        </w:trPr>
        <w:tc>
          <w:tcPr>
            <w:tcW w:w="1015" w:type="dxa"/>
            <w:vAlign w:val="center"/>
          </w:tcPr>
          <w:p w14:paraId="78AAEC86" wp14:textId="77777777">
            <w:pPr>
              <w:spacing w:before="0" w:after="0" w:line="240" w:lineRule="auto"/>
              <w:jc w:val="left"/>
            </w:pPr>
            <w:r>
              <w:rPr>
                <w:sz w:val="14"/>
              </w:rPr>
              <w:t>BNK-FR-06</w:t>
            </w:r>
          </w:p>
        </w:tc>
        <w:tc>
          <w:tcPr>
            <w:tcW w:w="1945" w:type="dxa"/>
            <w:vAlign w:val="center"/>
          </w:tcPr>
          <w:p w14:paraId="0851C5C3" wp14:textId="77777777">
            <w:pPr>
              <w:spacing w:before="0" w:after="0" w:line="240" w:lineRule="auto"/>
              <w:jc w:val="left"/>
            </w:pPr>
            <w:r>
              <w:rPr>
                <w:sz w:val="14"/>
              </w:rPr>
              <w:t>TBD – Product Owner Decision Required</w:t>
            </w:r>
          </w:p>
        </w:tc>
        <w:tc>
          <w:tcPr>
            <w:tcW w:w="1945" w:type="dxa"/>
            <w:vAlign w:val="center"/>
          </w:tcPr>
          <w:p w14:paraId="53710D69" wp14:textId="77777777">
            <w:pPr>
              <w:spacing w:before="0" w:after="0" w:line="240" w:lineRule="auto"/>
              <w:jc w:val="left"/>
            </w:pPr>
            <w:r>
              <w:rPr>
                <w:sz w:val="14"/>
              </w:rPr>
              <w:t>TBD – Product Owner Decision Required</w:t>
            </w:r>
          </w:p>
        </w:tc>
        <w:tc>
          <w:tcPr>
            <w:tcW w:w="3130" w:type="dxa"/>
            <w:vAlign w:val="center"/>
          </w:tcPr>
          <w:p w14:paraId="193B3A6E" wp14:textId="77777777">
            <w:pPr>
              <w:spacing w:before="0" w:after="0" w:line="240" w:lineRule="auto"/>
              <w:jc w:val="left"/>
            </w:pPr>
            <w:r>
              <w:rPr>
                <w:sz w:val="14"/>
              </w:rPr>
              <w:t>Loan data; EMI calculator; AI Loan Eligibility; Authentication; Branch Admin workflow.</w:t>
            </w:r>
          </w:p>
        </w:tc>
        <w:tc>
          <w:tcPr>
            <w:tcW w:w="2117" w:type="dxa"/>
            <w:vAlign w:val="center"/>
          </w:tcPr>
          <w:p w14:paraId="5AC220DD" wp14:textId="77777777">
            <w:pPr>
              <w:spacing w:before="0" w:after="0" w:line="240" w:lineRule="auto"/>
              <w:jc w:val="left"/>
            </w:pPr>
            <w:r>
              <w:rPr>
                <w:sz w:val="14"/>
              </w:rPr>
              <w:t>Release assignment pending Product Owner</w:t>
            </w:r>
          </w:p>
        </w:tc>
      </w:tr>
      <w:tr xmlns:wp14="http://schemas.microsoft.com/office/word/2010/wordml" w14:paraId="6EAAE6AF" wp14:textId="77777777">
        <w:trPr>
          <w:cantSplit/>
        </w:trPr>
        <w:tc>
          <w:tcPr>
            <w:tcW w:w="1015" w:type="dxa"/>
            <w:vAlign w:val="center"/>
          </w:tcPr>
          <w:p w14:paraId="1B76528A" wp14:textId="77777777">
            <w:pPr>
              <w:spacing w:before="0" w:after="0" w:line="240" w:lineRule="auto"/>
              <w:jc w:val="left"/>
            </w:pPr>
            <w:r>
              <w:rPr>
                <w:sz w:val="14"/>
              </w:rPr>
              <w:t>BNK-FR-07</w:t>
            </w:r>
          </w:p>
        </w:tc>
        <w:tc>
          <w:tcPr>
            <w:tcW w:w="1945" w:type="dxa"/>
            <w:vAlign w:val="center"/>
          </w:tcPr>
          <w:p w14:paraId="1407FBA6" wp14:textId="77777777">
            <w:pPr>
              <w:spacing w:before="0" w:after="0" w:line="240" w:lineRule="auto"/>
              <w:jc w:val="left"/>
            </w:pPr>
            <w:r>
              <w:rPr>
                <w:sz w:val="14"/>
              </w:rPr>
              <w:t>TBD – Product Owner Decision Required</w:t>
            </w:r>
          </w:p>
        </w:tc>
        <w:tc>
          <w:tcPr>
            <w:tcW w:w="1945" w:type="dxa"/>
            <w:vAlign w:val="center"/>
          </w:tcPr>
          <w:p w14:paraId="377C9D95" wp14:textId="77777777">
            <w:pPr>
              <w:spacing w:before="0" w:after="0" w:line="240" w:lineRule="auto"/>
              <w:jc w:val="left"/>
            </w:pPr>
            <w:r>
              <w:rPr>
                <w:sz w:val="14"/>
              </w:rPr>
              <w:t>TBD – Product Owner Decision Required</w:t>
            </w:r>
          </w:p>
        </w:tc>
        <w:tc>
          <w:tcPr>
            <w:tcW w:w="3130" w:type="dxa"/>
            <w:vAlign w:val="center"/>
          </w:tcPr>
          <w:p w14:paraId="3F641C21" wp14:textId="77777777">
            <w:pPr>
              <w:spacing w:before="0" w:after="0" w:line="240" w:lineRule="auto"/>
              <w:jc w:val="left"/>
            </w:pPr>
            <w:r>
              <w:rPr>
                <w:sz w:val="14"/>
              </w:rPr>
              <w:t>Authentication; Session management.</w:t>
            </w:r>
          </w:p>
        </w:tc>
        <w:tc>
          <w:tcPr>
            <w:tcW w:w="2117" w:type="dxa"/>
            <w:vAlign w:val="center"/>
          </w:tcPr>
          <w:p w14:paraId="4145EBE3" wp14:textId="77777777">
            <w:pPr>
              <w:spacing w:before="0" w:after="0" w:line="240" w:lineRule="auto"/>
              <w:jc w:val="left"/>
            </w:pPr>
            <w:r>
              <w:rPr>
                <w:sz w:val="14"/>
              </w:rPr>
              <w:t>Release assignment pending Product Owner</w:t>
            </w:r>
          </w:p>
        </w:tc>
      </w:tr>
      <w:tr xmlns:wp14="http://schemas.microsoft.com/office/word/2010/wordml" w14:paraId="481E2D27" wp14:textId="77777777">
        <w:trPr>
          <w:cantSplit/>
        </w:trPr>
        <w:tc>
          <w:tcPr>
            <w:tcW w:w="1015" w:type="dxa"/>
            <w:vAlign w:val="center"/>
          </w:tcPr>
          <w:p w14:paraId="5F25E010" wp14:textId="77777777">
            <w:pPr>
              <w:spacing w:before="0" w:after="0" w:line="240" w:lineRule="auto"/>
              <w:jc w:val="left"/>
            </w:pPr>
            <w:r>
              <w:rPr>
                <w:sz w:val="14"/>
              </w:rPr>
              <w:t>BNK-FR-08</w:t>
            </w:r>
          </w:p>
        </w:tc>
        <w:tc>
          <w:tcPr>
            <w:tcW w:w="1945" w:type="dxa"/>
            <w:vAlign w:val="center"/>
          </w:tcPr>
          <w:p w14:paraId="1CD9ECC4" wp14:textId="77777777">
            <w:pPr>
              <w:spacing w:before="0" w:after="0" w:line="240" w:lineRule="auto"/>
              <w:jc w:val="left"/>
            </w:pPr>
            <w:r>
              <w:rPr>
                <w:sz w:val="14"/>
              </w:rPr>
              <w:t>TBD – Product Owner Decision Required</w:t>
            </w:r>
          </w:p>
        </w:tc>
        <w:tc>
          <w:tcPr>
            <w:tcW w:w="1945" w:type="dxa"/>
            <w:vAlign w:val="center"/>
          </w:tcPr>
          <w:p w14:paraId="123DE4E4" wp14:textId="77777777">
            <w:pPr>
              <w:spacing w:before="0" w:after="0" w:line="240" w:lineRule="auto"/>
              <w:jc w:val="left"/>
            </w:pPr>
            <w:r>
              <w:rPr>
                <w:sz w:val="14"/>
              </w:rPr>
              <w:t>TBD – Product Owner Decision Required</w:t>
            </w:r>
          </w:p>
        </w:tc>
        <w:tc>
          <w:tcPr>
            <w:tcW w:w="3130" w:type="dxa"/>
            <w:vAlign w:val="center"/>
          </w:tcPr>
          <w:p w14:paraId="5E097942" wp14:textId="77777777">
            <w:pPr>
              <w:spacing w:before="0" w:after="0" w:line="240" w:lineRule="auto"/>
              <w:jc w:val="left"/>
            </w:pPr>
            <w:r>
              <w:rPr>
                <w:sz w:val="14"/>
              </w:rPr>
              <w:t>Branch Admin authentication; Account data; Loan data; Notifications.</w:t>
            </w:r>
          </w:p>
        </w:tc>
        <w:tc>
          <w:tcPr>
            <w:tcW w:w="2117" w:type="dxa"/>
            <w:vAlign w:val="center"/>
          </w:tcPr>
          <w:p w14:paraId="2BDB4355" wp14:textId="77777777">
            <w:pPr>
              <w:spacing w:before="0" w:after="0" w:line="240" w:lineRule="auto"/>
              <w:jc w:val="left"/>
            </w:pPr>
            <w:r>
              <w:rPr>
                <w:sz w:val="14"/>
              </w:rPr>
              <w:t>Release assignment pending Product Owner</w:t>
            </w:r>
          </w:p>
        </w:tc>
      </w:tr>
      <w:tr xmlns:wp14="http://schemas.microsoft.com/office/word/2010/wordml" w14:paraId="08F0599C" wp14:textId="77777777">
        <w:trPr>
          <w:cantSplit/>
        </w:trPr>
        <w:tc>
          <w:tcPr>
            <w:tcW w:w="1015" w:type="dxa"/>
            <w:vAlign w:val="center"/>
          </w:tcPr>
          <w:p w14:paraId="22490D9C" wp14:textId="77777777">
            <w:pPr>
              <w:spacing w:before="0" w:after="0" w:line="240" w:lineRule="auto"/>
              <w:jc w:val="left"/>
            </w:pPr>
            <w:r>
              <w:rPr>
                <w:sz w:val="14"/>
              </w:rPr>
              <w:t>BNK-AI-01</w:t>
            </w:r>
          </w:p>
        </w:tc>
        <w:tc>
          <w:tcPr>
            <w:tcW w:w="1945" w:type="dxa"/>
            <w:vAlign w:val="center"/>
          </w:tcPr>
          <w:p w14:paraId="1F68E81D" wp14:textId="77777777">
            <w:pPr>
              <w:spacing w:before="0" w:after="0" w:line="240" w:lineRule="auto"/>
              <w:jc w:val="left"/>
            </w:pPr>
            <w:r>
              <w:rPr>
                <w:sz w:val="14"/>
              </w:rPr>
              <w:t>TBD – Product Owner Decision Required</w:t>
            </w:r>
          </w:p>
        </w:tc>
        <w:tc>
          <w:tcPr>
            <w:tcW w:w="1945" w:type="dxa"/>
            <w:vAlign w:val="center"/>
          </w:tcPr>
          <w:p w14:paraId="1B7C9D87" wp14:textId="77777777">
            <w:pPr>
              <w:spacing w:before="0" w:after="0" w:line="240" w:lineRule="auto"/>
              <w:jc w:val="left"/>
            </w:pPr>
            <w:r>
              <w:rPr>
                <w:sz w:val="14"/>
              </w:rPr>
              <w:t>TBD – Product Owner Decision Required</w:t>
            </w:r>
          </w:p>
        </w:tc>
        <w:tc>
          <w:tcPr>
            <w:tcW w:w="3130" w:type="dxa"/>
            <w:vAlign w:val="center"/>
          </w:tcPr>
          <w:p w14:paraId="3394E454" wp14:textId="77777777">
            <w:pPr>
              <w:spacing w:before="0" w:after="0" w:line="240" w:lineRule="auto"/>
              <w:jc w:val="left"/>
            </w:pPr>
            <w:r>
              <w:rPr>
                <w:sz w:val="14"/>
              </w:rPr>
              <w:t>Fund Transfer; transaction data; AI fraud service.</w:t>
            </w:r>
          </w:p>
        </w:tc>
        <w:tc>
          <w:tcPr>
            <w:tcW w:w="2117" w:type="dxa"/>
            <w:vAlign w:val="center"/>
          </w:tcPr>
          <w:p w14:paraId="11A53131" wp14:textId="77777777">
            <w:pPr>
              <w:spacing w:before="0" w:after="0" w:line="240" w:lineRule="auto"/>
              <w:jc w:val="left"/>
            </w:pPr>
            <w:r>
              <w:rPr>
                <w:sz w:val="14"/>
              </w:rPr>
              <w:t>Release assignment pending Product Owner</w:t>
            </w:r>
          </w:p>
        </w:tc>
      </w:tr>
      <w:tr xmlns:wp14="http://schemas.microsoft.com/office/word/2010/wordml" w14:paraId="1AD43CA6" wp14:textId="77777777">
        <w:trPr>
          <w:cantSplit/>
        </w:trPr>
        <w:tc>
          <w:tcPr>
            <w:tcW w:w="1015" w:type="dxa"/>
            <w:vAlign w:val="center"/>
          </w:tcPr>
          <w:p w14:paraId="646B62C5" wp14:textId="77777777">
            <w:pPr>
              <w:spacing w:before="0" w:after="0" w:line="240" w:lineRule="auto"/>
              <w:jc w:val="left"/>
            </w:pPr>
            <w:r>
              <w:rPr>
                <w:sz w:val="14"/>
              </w:rPr>
              <w:t>BNK-AI-02</w:t>
            </w:r>
          </w:p>
        </w:tc>
        <w:tc>
          <w:tcPr>
            <w:tcW w:w="1945" w:type="dxa"/>
            <w:vAlign w:val="center"/>
          </w:tcPr>
          <w:p w14:paraId="3BDDB9C1" wp14:textId="77777777">
            <w:pPr>
              <w:spacing w:before="0" w:after="0" w:line="240" w:lineRule="auto"/>
              <w:jc w:val="left"/>
            </w:pPr>
            <w:r>
              <w:rPr>
                <w:sz w:val="14"/>
              </w:rPr>
              <w:t>TBD – Product Owner Decision Required</w:t>
            </w:r>
          </w:p>
        </w:tc>
        <w:tc>
          <w:tcPr>
            <w:tcW w:w="1945" w:type="dxa"/>
            <w:vAlign w:val="center"/>
          </w:tcPr>
          <w:p w14:paraId="1D972877" wp14:textId="77777777">
            <w:pPr>
              <w:spacing w:before="0" w:after="0" w:line="240" w:lineRule="auto"/>
              <w:jc w:val="left"/>
            </w:pPr>
            <w:r>
              <w:rPr>
                <w:sz w:val="14"/>
              </w:rPr>
              <w:t>TBD – Product Owner Decision Required</w:t>
            </w:r>
          </w:p>
        </w:tc>
        <w:tc>
          <w:tcPr>
            <w:tcW w:w="3130" w:type="dxa"/>
            <w:vAlign w:val="center"/>
          </w:tcPr>
          <w:p w14:paraId="61BFE692" wp14:textId="77777777">
            <w:pPr>
              <w:spacing w:before="0" w:after="0" w:line="240" w:lineRule="auto"/>
              <w:jc w:val="left"/>
            </w:pPr>
            <w:r>
              <w:rPr>
                <w:sz w:val="14"/>
              </w:rPr>
              <w:t>Transaction data; AI service.</w:t>
            </w:r>
          </w:p>
        </w:tc>
        <w:tc>
          <w:tcPr>
            <w:tcW w:w="2117" w:type="dxa"/>
            <w:vAlign w:val="center"/>
          </w:tcPr>
          <w:p w14:paraId="6A01F184" wp14:textId="77777777">
            <w:pPr>
              <w:spacing w:before="0" w:after="0" w:line="240" w:lineRule="auto"/>
              <w:jc w:val="left"/>
            </w:pPr>
            <w:r>
              <w:rPr>
                <w:sz w:val="14"/>
              </w:rPr>
              <w:t>Release assignment pending Product Owner</w:t>
            </w:r>
          </w:p>
        </w:tc>
      </w:tr>
      <w:tr xmlns:wp14="http://schemas.microsoft.com/office/word/2010/wordml" w14:paraId="54764148" wp14:textId="77777777">
        <w:trPr>
          <w:cantSplit/>
        </w:trPr>
        <w:tc>
          <w:tcPr>
            <w:tcW w:w="1015" w:type="dxa"/>
            <w:vAlign w:val="center"/>
          </w:tcPr>
          <w:p w14:paraId="08861DEF" wp14:textId="77777777">
            <w:pPr>
              <w:spacing w:before="0" w:after="0" w:line="240" w:lineRule="auto"/>
              <w:jc w:val="left"/>
            </w:pPr>
            <w:r>
              <w:rPr>
                <w:sz w:val="14"/>
              </w:rPr>
              <w:t>BNK-AI-03</w:t>
            </w:r>
          </w:p>
        </w:tc>
        <w:tc>
          <w:tcPr>
            <w:tcW w:w="1945" w:type="dxa"/>
            <w:vAlign w:val="center"/>
          </w:tcPr>
          <w:p w14:paraId="495F1F8F" wp14:textId="77777777">
            <w:pPr>
              <w:spacing w:before="0" w:after="0" w:line="240" w:lineRule="auto"/>
              <w:jc w:val="left"/>
            </w:pPr>
            <w:r>
              <w:rPr>
                <w:sz w:val="14"/>
              </w:rPr>
              <w:t>TBD – Product Owner Decision Required</w:t>
            </w:r>
          </w:p>
        </w:tc>
        <w:tc>
          <w:tcPr>
            <w:tcW w:w="1945" w:type="dxa"/>
            <w:vAlign w:val="center"/>
          </w:tcPr>
          <w:p w14:paraId="44E73714" wp14:textId="77777777">
            <w:pPr>
              <w:spacing w:before="0" w:after="0" w:line="240" w:lineRule="auto"/>
              <w:jc w:val="left"/>
            </w:pPr>
            <w:r>
              <w:rPr>
                <w:sz w:val="14"/>
              </w:rPr>
              <w:t>TBD – Product Owner Decision Required</w:t>
            </w:r>
          </w:p>
        </w:tc>
        <w:tc>
          <w:tcPr>
            <w:tcW w:w="3130" w:type="dxa"/>
            <w:vAlign w:val="center"/>
          </w:tcPr>
          <w:p w14:paraId="2C67FF06" wp14:textId="77777777">
            <w:pPr>
              <w:spacing w:before="0" w:after="0" w:line="240" w:lineRule="auto"/>
              <w:jc w:val="left"/>
            </w:pPr>
            <w:r>
              <w:rPr>
                <w:sz w:val="14"/>
              </w:rPr>
              <w:t>Loan Application; customer/application data; AI service.</w:t>
            </w:r>
          </w:p>
        </w:tc>
        <w:tc>
          <w:tcPr>
            <w:tcW w:w="2117" w:type="dxa"/>
            <w:vAlign w:val="center"/>
          </w:tcPr>
          <w:p w14:paraId="7741A59C" wp14:textId="77777777">
            <w:pPr>
              <w:spacing w:before="0" w:after="0" w:line="240" w:lineRule="auto"/>
              <w:jc w:val="left"/>
            </w:pPr>
            <w:r>
              <w:rPr>
                <w:sz w:val="14"/>
              </w:rPr>
              <w:t>Release assignment pending Product Owner</w:t>
            </w:r>
          </w:p>
        </w:tc>
      </w:tr>
      <w:tr xmlns:wp14="http://schemas.microsoft.com/office/word/2010/wordml" w14:paraId="047F13AB" wp14:textId="77777777">
        <w:trPr>
          <w:cantSplit/>
        </w:trPr>
        <w:tc>
          <w:tcPr>
            <w:tcW w:w="1015" w:type="dxa"/>
            <w:vAlign w:val="center"/>
          </w:tcPr>
          <w:p w14:paraId="454273EF" wp14:textId="77777777">
            <w:pPr>
              <w:spacing w:before="0" w:after="0" w:line="240" w:lineRule="auto"/>
              <w:jc w:val="left"/>
            </w:pPr>
            <w:r>
              <w:rPr>
                <w:sz w:val="14"/>
              </w:rPr>
              <w:t>BNK-AI-04</w:t>
            </w:r>
          </w:p>
        </w:tc>
        <w:tc>
          <w:tcPr>
            <w:tcW w:w="1945" w:type="dxa"/>
            <w:vAlign w:val="center"/>
          </w:tcPr>
          <w:p w14:paraId="626DE3FC" wp14:textId="77777777">
            <w:pPr>
              <w:spacing w:before="0" w:after="0" w:line="240" w:lineRule="auto"/>
              <w:jc w:val="left"/>
            </w:pPr>
            <w:r>
              <w:rPr>
                <w:sz w:val="14"/>
              </w:rPr>
              <w:t>TBD – Product Owner Decision Required</w:t>
            </w:r>
          </w:p>
        </w:tc>
        <w:tc>
          <w:tcPr>
            <w:tcW w:w="1945" w:type="dxa"/>
            <w:vAlign w:val="center"/>
          </w:tcPr>
          <w:p w14:paraId="2D8AB7FB" wp14:textId="77777777">
            <w:pPr>
              <w:spacing w:before="0" w:after="0" w:line="240" w:lineRule="auto"/>
              <w:jc w:val="left"/>
            </w:pPr>
            <w:r>
              <w:rPr>
                <w:sz w:val="14"/>
              </w:rPr>
              <w:t>TBD – Product Owner Decision Required</w:t>
            </w:r>
          </w:p>
        </w:tc>
        <w:tc>
          <w:tcPr>
            <w:tcW w:w="3130" w:type="dxa"/>
            <w:vAlign w:val="center"/>
          </w:tcPr>
          <w:p w14:paraId="6B8DD066" wp14:textId="77777777">
            <w:pPr>
              <w:spacing w:before="0" w:after="0" w:line="240" w:lineRule="auto"/>
              <w:jc w:val="left"/>
            </w:pPr>
            <w:r>
              <w:rPr>
                <w:sz w:val="14"/>
              </w:rPr>
              <w:t>KYC document processing; customer data; AI/OCR capability.</w:t>
            </w:r>
          </w:p>
        </w:tc>
        <w:tc>
          <w:tcPr>
            <w:tcW w:w="2117" w:type="dxa"/>
            <w:vAlign w:val="center"/>
          </w:tcPr>
          <w:p w14:paraId="362132A7" wp14:textId="77777777">
            <w:pPr>
              <w:spacing w:before="0" w:after="0" w:line="240" w:lineRule="auto"/>
              <w:jc w:val="left"/>
            </w:pPr>
            <w:r>
              <w:rPr>
                <w:sz w:val="14"/>
              </w:rPr>
              <w:t>Release assignment pending Product Owner</w:t>
            </w:r>
          </w:p>
        </w:tc>
      </w:tr>
      <w:tr xmlns:wp14="http://schemas.microsoft.com/office/word/2010/wordml" w14:paraId="01615773" wp14:textId="77777777">
        <w:trPr>
          <w:cantSplit/>
        </w:trPr>
        <w:tc>
          <w:tcPr>
            <w:tcW w:w="1015" w:type="dxa"/>
            <w:vAlign w:val="center"/>
          </w:tcPr>
          <w:p w14:paraId="33EE40F3" wp14:textId="77777777">
            <w:pPr>
              <w:spacing w:before="0" w:after="0" w:line="240" w:lineRule="auto"/>
              <w:jc w:val="left"/>
            </w:pPr>
            <w:r>
              <w:rPr>
                <w:sz w:val="14"/>
              </w:rPr>
              <w:t>BNK-AI-05</w:t>
            </w:r>
          </w:p>
        </w:tc>
        <w:tc>
          <w:tcPr>
            <w:tcW w:w="1945" w:type="dxa"/>
            <w:vAlign w:val="center"/>
          </w:tcPr>
          <w:p w14:paraId="7DF994B3" wp14:textId="77777777">
            <w:pPr>
              <w:spacing w:before="0" w:after="0" w:line="240" w:lineRule="auto"/>
              <w:jc w:val="left"/>
            </w:pPr>
            <w:r>
              <w:rPr>
                <w:sz w:val="14"/>
              </w:rPr>
              <w:t>TBD – Product Owner Decision Required</w:t>
            </w:r>
          </w:p>
        </w:tc>
        <w:tc>
          <w:tcPr>
            <w:tcW w:w="1945" w:type="dxa"/>
            <w:vAlign w:val="center"/>
          </w:tcPr>
          <w:p w14:paraId="030EAA70" wp14:textId="77777777">
            <w:pPr>
              <w:spacing w:before="0" w:after="0" w:line="240" w:lineRule="auto"/>
              <w:jc w:val="left"/>
            </w:pPr>
            <w:r>
              <w:rPr>
                <w:sz w:val="14"/>
              </w:rPr>
              <w:t>TBD – Product Owner Decision Required</w:t>
            </w:r>
          </w:p>
        </w:tc>
        <w:tc>
          <w:tcPr>
            <w:tcW w:w="3130" w:type="dxa"/>
            <w:vAlign w:val="center"/>
          </w:tcPr>
          <w:p w14:paraId="51BD3789" wp14:textId="77777777">
            <w:pPr>
              <w:spacing w:before="0" w:after="0" w:line="240" w:lineRule="auto"/>
              <w:jc w:val="left"/>
            </w:pPr>
            <w:r>
              <w:rPr>
                <w:sz w:val="14"/>
              </w:rPr>
              <w:t>Account data; transaction data; FD rate data source; AI service; authentication.</w:t>
            </w:r>
          </w:p>
        </w:tc>
        <w:tc>
          <w:tcPr>
            <w:tcW w:w="2117" w:type="dxa"/>
            <w:vAlign w:val="center"/>
          </w:tcPr>
          <w:p w14:paraId="1AE08C9B" wp14:textId="77777777">
            <w:pPr>
              <w:spacing w:before="0" w:after="0" w:line="240" w:lineRule="auto"/>
              <w:jc w:val="left"/>
            </w:pPr>
            <w:r>
              <w:rPr>
                <w:sz w:val="14"/>
              </w:rPr>
              <w:t>Release assignment pending Product Owner</w:t>
            </w:r>
          </w:p>
        </w:tc>
      </w:tr>
    </w:tbl>
    <w:tbl>
      <w:tblPr>
        <w:tblStyle w:val="TableGrid"/>
        <w:tblW w:w="10152" w:type="dxa"/>
        <w:tblLook w:val="04A0" w:firstRow="1" w:lastRow="0" w:firstColumn="1" w:lastColumn="0" w:noHBand="0" w:noVBand="1"/>
        <w:jc w:val="left"/>
        <w:tblLayout w:type="fixed"/>
      </w:tblPr>
      <w:tblGrid>
        <w:gridCol w:w="10152"/>
      </w:tblGrid>
      <w:tr xmlns:wp14="http://schemas.microsoft.com/office/word/2010/wordml" w14:paraId="264A4063" wp14:textId="77777777">
        <w:tc>
          <w:tcPr>
            <w:tcW w:w="10152" w:type="dxa"/>
            <w:shd w:fill="FFF2CC"/>
            <w:vAlign w:val="center"/>
          </w:tcPr>
          <w:p w14:paraId="0BCF5328" wp14:textId="77777777">
            <w:pPr>
              <w:spacing w:before="0" w:after="0" w:line="240" w:lineRule="auto"/>
              <w:jc w:val="left"/>
            </w:pPr>
            <w:r>
              <w:rPr>
                <w:b/>
              </w:rPr>
              <w:t xml:space="preserve">Product Decision Required: </w:t>
            </w:r>
            <w:r>
              <w:t>Confirm whether the product should be grouped as Core Banking Experience, Advanced Banking and AI Capabilities, and assign features only after priority and dependency review.</w:t>
            </w:r>
          </w:p>
        </w:tc>
      </w:tr>
    </w:tbl>
    <w:p xmlns:wp14="http://schemas.microsoft.com/office/word/2010/wordml" w14:paraId="1FBE73E5" wp14:textId="77777777">
      <w:pPr>
        <w:pStyle w:val="Heading1"/>
        <w:spacing w:before="0" w:after="80" w:line="240" w:lineRule="auto"/>
      </w:pPr>
      <w:r>
        <w:t>32. Product Requirement Traceability</w:t>
      </w:r>
    </w:p>
    <w:tbl>
      <w:tblPr>
        <w:tblStyle w:val="TableGrid"/>
        <w:tblW w:w="10152" w:type="dxa"/>
        <w:tblLook w:val="04A0" w:firstRow="1" w:lastRow="0" w:firstColumn="1" w:lastColumn="0" w:noHBand="0" w:noVBand="1"/>
        <w:jc w:val="left"/>
        <w:tblLayout w:type="fixed"/>
      </w:tblPr>
      <w:tblGrid>
        <w:gridCol w:w="1028"/>
        <w:gridCol w:w="1967"/>
        <w:gridCol w:w="1341"/>
        <w:gridCol w:w="1520"/>
        <w:gridCol w:w="1610"/>
        <w:gridCol w:w="1789"/>
        <w:gridCol w:w="897"/>
      </w:tblGrid>
      <w:tr xmlns:wp14="http://schemas.microsoft.com/office/word/2010/wordml" w14:paraId="0F7B35E1" wp14:textId="77777777">
        <w:trPr>
          <w:tblHeader w:val="true"/>
          <w:tblHeader w:val="true"/>
          <w:tblHeader w:val="true"/>
          <w:tblHeader w:val="true"/>
          <w:tblHeader w:val="true"/>
          <w:tblHeader w:val="true"/>
          <w:tblHeader w:val="true"/>
        </w:trPr>
        <w:tc>
          <w:tcPr>
            <w:tcW w:w="1028" w:type="dxa"/>
            <w:shd w:fill="DCEAF7"/>
            <w:vAlign w:val="center"/>
          </w:tcPr>
          <w:p w14:paraId="3B49782C" wp14:textId="77777777">
            <w:pPr>
              <w:spacing w:before="0" w:after="0" w:line="240" w:lineRule="auto"/>
              <w:jc w:val="left"/>
            </w:pPr>
            <w:r>
              <w:rPr>
                <w:b/>
                <w:sz w:val="14"/>
              </w:rPr>
              <w:t>BRD Requirement</w:t>
            </w:r>
          </w:p>
        </w:tc>
        <w:tc>
          <w:tcPr>
            <w:tcW w:w="1967" w:type="dxa"/>
            <w:shd w:fill="DCEAF7"/>
            <w:vAlign w:val="center"/>
          </w:tcPr>
          <w:p w14:paraId="30369643" wp14:textId="77777777">
            <w:pPr>
              <w:spacing w:before="0" w:after="0" w:line="240" w:lineRule="auto"/>
              <w:jc w:val="left"/>
            </w:pPr>
            <w:r>
              <w:rPr>
                <w:b/>
                <w:sz w:val="14"/>
              </w:rPr>
              <w:t>PRD Feature</w:t>
            </w:r>
          </w:p>
        </w:tc>
        <w:tc>
          <w:tcPr>
            <w:tcW w:w="1341" w:type="dxa"/>
            <w:shd w:fill="DCEAF7"/>
            <w:vAlign w:val="center"/>
          </w:tcPr>
          <w:p w14:paraId="05F892BA" wp14:textId="77777777">
            <w:pPr>
              <w:spacing w:before="0" w:after="0" w:line="240" w:lineRule="auto"/>
              <w:jc w:val="left"/>
            </w:pPr>
            <w:r>
              <w:rPr>
                <w:b/>
                <w:sz w:val="14"/>
              </w:rPr>
              <w:t>User Journey</w:t>
            </w:r>
          </w:p>
        </w:tc>
        <w:tc>
          <w:tcPr>
            <w:tcW w:w="1520" w:type="dxa"/>
            <w:shd w:fill="DCEAF7"/>
            <w:vAlign w:val="center"/>
          </w:tcPr>
          <w:p w14:paraId="5D3B89F7" wp14:textId="77777777">
            <w:pPr>
              <w:spacing w:before="0" w:after="0" w:line="240" w:lineRule="auto"/>
              <w:jc w:val="left"/>
            </w:pPr>
            <w:r>
              <w:rPr>
                <w:b/>
                <w:sz w:val="14"/>
              </w:rPr>
              <w:t>Screen</w:t>
            </w:r>
          </w:p>
        </w:tc>
        <w:tc>
          <w:tcPr>
            <w:tcW w:w="1610" w:type="dxa"/>
            <w:shd w:fill="DCEAF7"/>
            <w:vAlign w:val="center"/>
          </w:tcPr>
          <w:p w14:paraId="5F7580FA" wp14:textId="77777777">
            <w:pPr>
              <w:spacing w:before="0" w:after="0" w:line="240" w:lineRule="auto"/>
              <w:jc w:val="left"/>
            </w:pPr>
            <w:r>
              <w:rPr>
                <w:b/>
                <w:sz w:val="14"/>
              </w:rPr>
              <w:t>Acceptance Criteria</w:t>
            </w:r>
          </w:p>
        </w:tc>
        <w:tc>
          <w:tcPr>
            <w:tcW w:w="1789" w:type="dxa"/>
            <w:shd w:fill="DCEAF7"/>
            <w:vAlign w:val="center"/>
          </w:tcPr>
          <w:p w14:paraId="6BE8AA93" wp14:textId="77777777">
            <w:pPr>
              <w:spacing w:before="0" w:after="0" w:line="240" w:lineRule="auto"/>
              <w:jc w:val="left"/>
            </w:pPr>
            <w:r>
              <w:rPr>
                <w:b/>
                <w:sz w:val="14"/>
              </w:rPr>
              <w:t>Release</w:t>
            </w:r>
          </w:p>
        </w:tc>
        <w:tc>
          <w:tcPr>
            <w:tcW w:w="897" w:type="dxa"/>
            <w:shd w:fill="DCEAF7"/>
            <w:vAlign w:val="center"/>
          </w:tcPr>
          <w:p w14:paraId="55D423DC" wp14:textId="77777777">
            <w:pPr>
              <w:spacing w:before="0" w:after="0" w:line="240" w:lineRule="auto"/>
              <w:jc w:val="left"/>
            </w:pPr>
            <w:r>
              <w:rPr>
                <w:b/>
                <w:sz w:val="14"/>
              </w:rPr>
              <w:t>Status</w:t>
            </w:r>
          </w:p>
        </w:tc>
      </w:tr>
      <w:tr xmlns:wp14="http://schemas.microsoft.com/office/word/2010/wordml" w14:paraId="04928EB6" wp14:textId="77777777">
        <w:trPr>
          <w:cantSplit/>
        </w:trPr>
        <w:tc>
          <w:tcPr>
            <w:tcW w:w="1028" w:type="dxa"/>
            <w:vAlign w:val="center"/>
          </w:tcPr>
          <w:p w14:paraId="03FE5AE8" wp14:textId="77777777">
            <w:pPr>
              <w:spacing w:before="0" w:after="0" w:line="240" w:lineRule="auto"/>
              <w:jc w:val="left"/>
            </w:pPr>
            <w:r>
              <w:rPr>
                <w:sz w:val="14"/>
              </w:rPr>
              <w:t>BNK-FR-01</w:t>
            </w:r>
          </w:p>
        </w:tc>
        <w:tc>
          <w:tcPr>
            <w:tcW w:w="1967" w:type="dxa"/>
            <w:vAlign w:val="center"/>
          </w:tcPr>
          <w:p w14:paraId="75C1851D" wp14:textId="77777777">
            <w:pPr>
              <w:spacing w:before="0" w:after="0" w:line="240" w:lineRule="auto"/>
              <w:jc w:val="left"/>
            </w:pPr>
            <w:r>
              <w:rPr>
                <w:sz w:val="14"/>
              </w:rPr>
              <w:t>Account Summary</w:t>
            </w:r>
          </w:p>
        </w:tc>
        <w:tc>
          <w:tcPr>
            <w:tcW w:w="1341" w:type="dxa"/>
            <w:vAlign w:val="center"/>
          </w:tcPr>
          <w:p w14:paraId="1758DCF9" wp14:textId="77777777">
            <w:pPr>
              <w:spacing w:before="0" w:after="0" w:line="240" w:lineRule="auto"/>
              <w:jc w:val="left"/>
            </w:pPr>
            <w:r>
              <w:rPr>
                <w:sz w:val="14"/>
              </w:rPr>
              <w:t>BNK-FR-01</w:t>
            </w:r>
          </w:p>
        </w:tc>
        <w:tc>
          <w:tcPr>
            <w:tcW w:w="1520" w:type="dxa"/>
            <w:vAlign w:val="center"/>
          </w:tcPr>
          <w:p w14:paraId="44D0EDEA" wp14:textId="77777777">
            <w:pPr>
              <w:spacing w:before="0" w:after="0" w:line="240" w:lineRule="auto"/>
              <w:jc w:val="left"/>
            </w:pPr>
            <w:r>
              <w:rPr>
                <w:sz w:val="14"/>
              </w:rPr>
              <w:t>See UJ related to feature</w:t>
            </w:r>
          </w:p>
        </w:tc>
        <w:tc>
          <w:tcPr>
            <w:tcW w:w="1610" w:type="dxa"/>
            <w:vAlign w:val="center"/>
          </w:tcPr>
          <w:p w14:paraId="64BDA33B" wp14:textId="77777777">
            <w:pPr>
              <w:spacing w:before="0" w:after="0" w:line="240" w:lineRule="auto"/>
              <w:jc w:val="left"/>
            </w:pPr>
            <w:r>
              <w:rPr>
                <w:sz w:val="14"/>
              </w:rPr>
              <w:t>See screen inventory</w:t>
            </w:r>
          </w:p>
        </w:tc>
        <w:tc>
          <w:tcPr>
            <w:tcW w:w="1789" w:type="dxa"/>
            <w:vAlign w:val="center"/>
          </w:tcPr>
          <w:p w14:paraId="151E853E" wp14:textId="77777777">
            <w:pPr>
              <w:spacing w:before="0" w:after="0" w:line="240" w:lineRule="auto"/>
              <w:jc w:val="left"/>
            </w:pPr>
            <w:r>
              <w:rPr>
                <w:sz w:val="14"/>
              </w:rPr>
              <w:t>AC-BNK-FR-01</w:t>
            </w:r>
          </w:p>
        </w:tc>
        <w:tc>
          <w:tcPr>
            <w:tcW w:w="897" w:type="dxa"/>
            <w:vAlign w:val="center"/>
          </w:tcPr>
          <w:p w14:paraId="6DA1097F" wp14:textId="77777777">
            <w:pPr>
              <w:spacing w:before="0" w:after="0" w:line="240" w:lineRule="auto"/>
              <w:jc w:val="left"/>
            </w:pPr>
            <w:r>
              <w:rPr>
                <w:sz w:val="14"/>
              </w:rPr>
              <w:t>TBD – Product Owner Decision Required</w:t>
            </w:r>
          </w:p>
        </w:tc>
      </w:tr>
    </w:tbl>
    <w:tbl>
      <w:tblPr>
        <w:tblStyle w:val="TableGrid"/>
        <w:tblW w:w="10152" w:type="dxa"/>
        <w:tblLook w:val="04A0" w:firstRow="1" w:lastRow="0" w:firstColumn="1" w:lastColumn="0" w:noHBand="0" w:noVBand="1"/>
        <w:jc w:val="left"/>
        <w:tblLayout w:type="fixed"/>
      </w:tblPr>
      <w:tblGrid>
        <w:gridCol w:w="1028"/>
        <w:gridCol w:w="1967"/>
        <w:gridCol w:w="1341"/>
        <w:gridCol w:w="1520"/>
        <w:gridCol w:w="1610"/>
        <w:gridCol w:w="1789"/>
        <w:gridCol w:w="897"/>
      </w:tblGrid>
      <w:tr xmlns:wp14="http://schemas.microsoft.com/office/word/2010/wordml" w14:paraId="5127E945" wp14:textId="77777777">
        <w:trPr>
          <w:tblHeader w:val="true"/>
          <w:tblHeader w:val="true"/>
          <w:tblHeader w:val="true"/>
          <w:tblHeader w:val="true"/>
          <w:tblHeader w:val="true"/>
          <w:tblHeader w:val="true"/>
          <w:tblHeader w:val="true"/>
        </w:trPr>
        <w:tc>
          <w:tcPr>
            <w:tcW w:w="1028" w:type="dxa"/>
            <w:shd w:fill="DCEAF7"/>
            <w:vAlign w:val="center"/>
          </w:tcPr>
          <w:p w14:paraId="5C23D757" wp14:textId="77777777">
            <w:pPr>
              <w:spacing w:before="0" w:after="0" w:line="240" w:lineRule="auto"/>
              <w:jc w:val="left"/>
            </w:pPr>
            <w:r>
              <w:rPr>
                <w:b/>
                <w:sz w:val="14"/>
              </w:rPr>
              <w:t>BRD Requirement</w:t>
            </w:r>
          </w:p>
        </w:tc>
        <w:tc>
          <w:tcPr>
            <w:tcW w:w="1967" w:type="dxa"/>
            <w:shd w:fill="DCEAF7"/>
            <w:vAlign w:val="center"/>
          </w:tcPr>
          <w:p w14:paraId="58718518" wp14:textId="77777777">
            <w:pPr>
              <w:spacing w:before="0" w:after="0" w:line="240" w:lineRule="auto"/>
              <w:jc w:val="left"/>
            </w:pPr>
            <w:r>
              <w:rPr>
                <w:b/>
                <w:sz w:val="14"/>
              </w:rPr>
              <w:t>PRD Feature</w:t>
            </w:r>
          </w:p>
        </w:tc>
        <w:tc>
          <w:tcPr>
            <w:tcW w:w="1341" w:type="dxa"/>
            <w:shd w:fill="DCEAF7"/>
            <w:vAlign w:val="center"/>
          </w:tcPr>
          <w:p w14:paraId="3F413CDE" wp14:textId="77777777">
            <w:pPr>
              <w:spacing w:before="0" w:after="0" w:line="240" w:lineRule="auto"/>
              <w:jc w:val="left"/>
            </w:pPr>
            <w:r>
              <w:rPr>
                <w:b/>
                <w:sz w:val="14"/>
              </w:rPr>
              <w:t>User Journey</w:t>
            </w:r>
          </w:p>
        </w:tc>
        <w:tc>
          <w:tcPr>
            <w:tcW w:w="1520" w:type="dxa"/>
            <w:shd w:fill="DCEAF7"/>
            <w:vAlign w:val="center"/>
          </w:tcPr>
          <w:p w14:paraId="722E9FAA" wp14:textId="77777777">
            <w:pPr>
              <w:spacing w:before="0" w:after="0" w:line="240" w:lineRule="auto"/>
              <w:jc w:val="left"/>
            </w:pPr>
            <w:r>
              <w:rPr>
                <w:b/>
                <w:sz w:val="14"/>
              </w:rPr>
              <w:t>Screen</w:t>
            </w:r>
          </w:p>
        </w:tc>
        <w:tc>
          <w:tcPr>
            <w:tcW w:w="1610" w:type="dxa"/>
            <w:shd w:fill="DCEAF7"/>
            <w:vAlign w:val="center"/>
          </w:tcPr>
          <w:p w14:paraId="7F972A9E" wp14:textId="77777777">
            <w:pPr>
              <w:spacing w:before="0" w:after="0" w:line="240" w:lineRule="auto"/>
              <w:jc w:val="left"/>
            </w:pPr>
            <w:r>
              <w:rPr>
                <w:b/>
                <w:sz w:val="14"/>
              </w:rPr>
              <w:t>Acceptance Criteria</w:t>
            </w:r>
          </w:p>
        </w:tc>
        <w:tc>
          <w:tcPr>
            <w:tcW w:w="1789" w:type="dxa"/>
            <w:shd w:fill="DCEAF7"/>
            <w:vAlign w:val="center"/>
          </w:tcPr>
          <w:p w14:paraId="139377F2" wp14:textId="77777777">
            <w:pPr>
              <w:spacing w:before="0" w:after="0" w:line="240" w:lineRule="auto"/>
              <w:jc w:val="left"/>
            </w:pPr>
            <w:r>
              <w:rPr>
                <w:b/>
                <w:sz w:val="14"/>
              </w:rPr>
              <w:t>Release</w:t>
            </w:r>
          </w:p>
        </w:tc>
        <w:tc>
          <w:tcPr>
            <w:tcW w:w="897" w:type="dxa"/>
            <w:shd w:fill="DCEAF7"/>
            <w:vAlign w:val="center"/>
          </w:tcPr>
          <w:p w14:paraId="293BD927" wp14:textId="77777777">
            <w:pPr>
              <w:spacing w:before="0" w:after="0" w:line="240" w:lineRule="auto"/>
              <w:jc w:val="left"/>
            </w:pPr>
            <w:r>
              <w:rPr>
                <w:b/>
                <w:sz w:val="14"/>
              </w:rPr>
              <w:t>Status</w:t>
            </w:r>
          </w:p>
        </w:tc>
      </w:tr>
      <w:tr xmlns:wp14="http://schemas.microsoft.com/office/word/2010/wordml" w14:paraId="4B9A4041" wp14:textId="77777777">
        <w:trPr>
          <w:cantSplit/>
        </w:trPr>
        <w:tc>
          <w:tcPr>
            <w:tcW w:w="1028" w:type="dxa"/>
            <w:vAlign w:val="center"/>
          </w:tcPr>
          <w:p w14:paraId="19E56F2C" wp14:textId="77777777">
            <w:pPr>
              <w:spacing w:before="0" w:after="0" w:line="240" w:lineRule="auto"/>
              <w:jc w:val="left"/>
            </w:pPr>
            <w:r>
              <w:rPr>
                <w:sz w:val="14"/>
              </w:rPr>
              <w:t>BNK-FR-01</w:t>
            </w:r>
          </w:p>
        </w:tc>
        <w:tc>
          <w:tcPr>
            <w:tcW w:w="1967" w:type="dxa"/>
            <w:vAlign w:val="center"/>
          </w:tcPr>
          <w:p w14:paraId="45699527" wp14:textId="77777777">
            <w:pPr>
              <w:spacing w:before="0" w:after="0" w:line="240" w:lineRule="auto"/>
              <w:jc w:val="left"/>
            </w:pPr>
            <w:r>
              <w:rPr>
                <w:sz w:val="14"/>
              </w:rPr>
              <w:t>Account Summary</w:t>
            </w:r>
          </w:p>
        </w:tc>
        <w:tc>
          <w:tcPr>
            <w:tcW w:w="1341" w:type="dxa"/>
            <w:vAlign w:val="center"/>
          </w:tcPr>
          <w:p w14:paraId="173A4950" wp14:textId="77777777">
            <w:pPr>
              <w:spacing w:before="0" w:after="0" w:line="240" w:lineRule="auto"/>
              <w:jc w:val="left"/>
            </w:pPr>
            <w:r>
              <w:rPr>
                <w:sz w:val="14"/>
              </w:rPr>
              <w:t>UJ related to BNK-FR-01</w:t>
            </w:r>
          </w:p>
        </w:tc>
        <w:tc>
          <w:tcPr>
            <w:tcW w:w="1520" w:type="dxa"/>
            <w:vAlign w:val="center"/>
          </w:tcPr>
          <w:p w14:paraId="0A5624CD" wp14:textId="77777777">
            <w:pPr>
              <w:spacing w:before="0" w:after="0" w:line="240" w:lineRule="auto"/>
              <w:jc w:val="left"/>
            </w:pPr>
            <w:r>
              <w:rPr>
                <w:sz w:val="14"/>
              </w:rPr>
              <w:t>See screen inventory</w:t>
            </w:r>
          </w:p>
        </w:tc>
        <w:tc>
          <w:tcPr>
            <w:tcW w:w="1610" w:type="dxa"/>
            <w:vAlign w:val="center"/>
          </w:tcPr>
          <w:p w14:paraId="204953F1" wp14:textId="77777777">
            <w:pPr>
              <w:spacing w:before="0" w:after="0" w:line="240" w:lineRule="auto"/>
              <w:jc w:val="left"/>
            </w:pPr>
            <w:r>
              <w:rPr>
                <w:sz w:val="14"/>
              </w:rPr>
              <w:t>Acceptance criteria for BNK-FR-01</w:t>
            </w:r>
          </w:p>
        </w:tc>
        <w:tc>
          <w:tcPr>
            <w:tcW w:w="1789" w:type="dxa"/>
            <w:vAlign w:val="center"/>
          </w:tcPr>
          <w:p w14:paraId="292CB82D" wp14:textId="77777777">
            <w:pPr>
              <w:spacing w:before="0" w:after="0" w:line="240" w:lineRule="auto"/>
              <w:jc w:val="left"/>
            </w:pPr>
            <w:r>
              <w:rPr>
                <w:sz w:val="14"/>
              </w:rPr>
              <w:t>TBD – Product Owner Decision Required</w:t>
            </w:r>
          </w:p>
        </w:tc>
        <w:tc>
          <w:tcPr>
            <w:tcW w:w="897" w:type="dxa"/>
            <w:vAlign w:val="center"/>
          </w:tcPr>
          <w:p w14:paraId="0ADBC758" wp14:textId="77777777">
            <w:pPr>
              <w:spacing w:before="0" w:after="0" w:line="240" w:lineRule="auto"/>
              <w:jc w:val="left"/>
            </w:pPr>
            <w:r>
              <w:rPr>
                <w:sz w:val="14"/>
              </w:rPr>
              <w:t>Open</w:t>
            </w:r>
          </w:p>
        </w:tc>
      </w:tr>
      <w:tr xmlns:wp14="http://schemas.microsoft.com/office/word/2010/wordml" w14:paraId="39AAA694" wp14:textId="77777777">
        <w:trPr>
          <w:cantSplit/>
        </w:trPr>
        <w:tc>
          <w:tcPr>
            <w:tcW w:w="1028" w:type="dxa"/>
            <w:vAlign w:val="center"/>
          </w:tcPr>
          <w:p w14:paraId="633E989D" wp14:textId="77777777">
            <w:pPr>
              <w:spacing w:before="0" w:after="0" w:line="240" w:lineRule="auto"/>
              <w:jc w:val="left"/>
            </w:pPr>
            <w:r>
              <w:rPr>
                <w:sz w:val="14"/>
              </w:rPr>
              <w:t>BNK-FR-02</w:t>
            </w:r>
          </w:p>
        </w:tc>
        <w:tc>
          <w:tcPr>
            <w:tcW w:w="1967" w:type="dxa"/>
            <w:vAlign w:val="center"/>
          </w:tcPr>
          <w:p w14:paraId="6ABFD2BF" wp14:textId="77777777">
            <w:pPr>
              <w:spacing w:before="0" w:after="0" w:line="240" w:lineRule="auto"/>
              <w:jc w:val="left"/>
            </w:pPr>
            <w:r>
              <w:rPr>
                <w:sz w:val="14"/>
              </w:rPr>
              <w:t>Add Beneficiary and Activation</w:t>
            </w:r>
          </w:p>
        </w:tc>
        <w:tc>
          <w:tcPr>
            <w:tcW w:w="1341" w:type="dxa"/>
            <w:vAlign w:val="center"/>
          </w:tcPr>
          <w:p w14:paraId="033211EF" wp14:textId="77777777">
            <w:pPr>
              <w:spacing w:before="0" w:after="0" w:line="240" w:lineRule="auto"/>
              <w:jc w:val="left"/>
            </w:pPr>
            <w:r>
              <w:rPr>
                <w:sz w:val="14"/>
              </w:rPr>
              <w:t>UJ related to BNK-FR-02</w:t>
            </w:r>
          </w:p>
        </w:tc>
        <w:tc>
          <w:tcPr>
            <w:tcW w:w="1520" w:type="dxa"/>
            <w:vAlign w:val="center"/>
          </w:tcPr>
          <w:p w14:paraId="0C9E9EEA" wp14:textId="77777777">
            <w:pPr>
              <w:spacing w:before="0" w:after="0" w:line="240" w:lineRule="auto"/>
              <w:jc w:val="left"/>
            </w:pPr>
            <w:r>
              <w:rPr>
                <w:sz w:val="14"/>
              </w:rPr>
              <w:t>See screen inventory</w:t>
            </w:r>
          </w:p>
        </w:tc>
        <w:tc>
          <w:tcPr>
            <w:tcW w:w="1610" w:type="dxa"/>
            <w:vAlign w:val="center"/>
          </w:tcPr>
          <w:p w14:paraId="71374A28" wp14:textId="77777777">
            <w:pPr>
              <w:spacing w:before="0" w:after="0" w:line="240" w:lineRule="auto"/>
              <w:jc w:val="left"/>
            </w:pPr>
            <w:r>
              <w:rPr>
                <w:sz w:val="14"/>
              </w:rPr>
              <w:t>Acceptance criteria for BNK-FR-02</w:t>
            </w:r>
          </w:p>
        </w:tc>
        <w:tc>
          <w:tcPr>
            <w:tcW w:w="1789" w:type="dxa"/>
            <w:vAlign w:val="center"/>
          </w:tcPr>
          <w:p w14:paraId="4AAE22AF" wp14:textId="77777777">
            <w:pPr>
              <w:spacing w:before="0" w:after="0" w:line="240" w:lineRule="auto"/>
              <w:jc w:val="left"/>
            </w:pPr>
            <w:r>
              <w:rPr>
                <w:sz w:val="14"/>
              </w:rPr>
              <w:t>TBD – Product Owner Decision Required</w:t>
            </w:r>
          </w:p>
        </w:tc>
        <w:tc>
          <w:tcPr>
            <w:tcW w:w="897" w:type="dxa"/>
            <w:vAlign w:val="center"/>
          </w:tcPr>
          <w:p w14:paraId="063025F7" wp14:textId="77777777">
            <w:pPr>
              <w:spacing w:before="0" w:after="0" w:line="240" w:lineRule="auto"/>
              <w:jc w:val="left"/>
            </w:pPr>
            <w:r>
              <w:rPr>
                <w:sz w:val="14"/>
              </w:rPr>
              <w:t>Open</w:t>
            </w:r>
          </w:p>
        </w:tc>
      </w:tr>
      <w:tr xmlns:wp14="http://schemas.microsoft.com/office/word/2010/wordml" w14:paraId="79C28D79" wp14:textId="77777777">
        <w:trPr>
          <w:cantSplit/>
        </w:trPr>
        <w:tc>
          <w:tcPr>
            <w:tcW w:w="1028" w:type="dxa"/>
            <w:vAlign w:val="center"/>
          </w:tcPr>
          <w:p w14:paraId="00774A93" wp14:textId="77777777">
            <w:pPr>
              <w:spacing w:before="0" w:after="0" w:line="240" w:lineRule="auto"/>
              <w:jc w:val="left"/>
            </w:pPr>
            <w:r>
              <w:rPr>
                <w:sz w:val="14"/>
              </w:rPr>
              <w:t>BNK-FR-03</w:t>
            </w:r>
          </w:p>
        </w:tc>
        <w:tc>
          <w:tcPr>
            <w:tcW w:w="1967" w:type="dxa"/>
            <w:vAlign w:val="center"/>
          </w:tcPr>
          <w:p w14:paraId="500A75EB" wp14:textId="77777777">
            <w:pPr>
              <w:spacing w:before="0" w:after="0" w:line="240" w:lineRule="auto"/>
              <w:jc w:val="left"/>
            </w:pPr>
            <w:r>
              <w:rPr>
                <w:sz w:val="14"/>
              </w:rPr>
              <w:t>Simulated Fund Transfers</w:t>
            </w:r>
          </w:p>
        </w:tc>
        <w:tc>
          <w:tcPr>
            <w:tcW w:w="1341" w:type="dxa"/>
            <w:vAlign w:val="center"/>
          </w:tcPr>
          <w:p w14:paraId="3B1B50C9" wp14:textId="77777777">
            <w:pPr>
              <w:spacing w:before="0" w:after="0" w:line="240" w:lineRule="auto"/>
              <w:jc w:val="left"/>
            </w:pPr>
            <w:r>
              <w:rPr>
                <w:sz w:val="14"/>
              </w:rPr>
              <w:t>UJ related to BNK-FR-03</w:t>
            </w:r>
          </w:p>
        </w:tc>
        <w:tc>
          <w:tcPr>
            <w:tcW w:w="1520" w:type="dxa"/>
            <w:vAlign w:val="center"/>
          </w:tcPr>
          <w:p w14:paraId="5460F164" wp14:textId="77777777">
            <w:pPr>
              <w:spacing w:before="0" w:after="0" w:line="240" w:lineRule="auto"/>
              <w:jc w:val="left"/>
            </w:pPr>
            <w:r>
              <w:rPr>
                <w:sz w:val="14"/>
              </w:rPr>
              <w:t>See screen inventory</w:t>
            </w:r>
          </w:p>
        </w:tc>
        <w:tc>
          <w:tcPr>
            <w:tcW w:w="1610" w:type="dxa"/>
            <w:vAlign w:val="center"/>
          </w:tcPr>
          <w:p w14:paraId="10B36F96" wp14:textId="77777777">
            <w:pPr>
              <w:spacing w:before="0" w:after="0" w:line="240" w:lineRule="auto"/>
              <w:jc w:val="left"/>
            </w:pPr>
            <w:r>
              <w:rPr>
                <w:sz w:val="14"/>
              </w:rPr>
              <w:t>Acceptance criteria for BNK-FR-03</w:t>
            </w:r>
          </w:p>
        </w:tc>
        <w:tc>
          <w:tcPr>
            <w:tcW w:w="1789" w:type="dxa"/>
            <w:vAlign w:val="center"/>
          </w:tcPr>
          <w:p w14:paraId="4AF7D357" wp14:textId="77777777">
            <w:pPr>
              <w:spacing w:before="0" w:after="0" w:line="240" w:lineRule="auto"/>
              <w:jc w:val="left"/>
            </w:pPr>
            <w:r>
              <w:rPr>
                <w:sz w:val="14"/>
              </w:rPr>
              <w:t>TBD – Product Owner Decision Required</w:t>
            </w:r>
          </w:p>
        </w:tc>
        <w:tc>
          <w:tcPr>
            <w:tcW w:w="897" w:type="dxa"/>
            <w:vAlign w:val="center"/>
          </w:tcPr>
          <w:p w14:paraId="6CC64087" wp14:textId="77777777">
            <w:pPr>
              <w:spacing w:before="0" w:after="0" w:line="240" w:lineRule="auto"/>
              <w:jc w:val="left"/>
            </w:pPr>
            <w:r>
              <w:rPr>
                <w:sz w:val="14"/>
              </w:rPr>
              <w:t>Open</w:t>
            </w:r>
          </w:p>
        </w:tc>
      </w:tr>
      <w:tr xmlns:wp14="http://schemas.microsoft.com/office/word/2010/wordml" w14:paraId="378370F8" wp14:textId="77777777">
        <w:trPr>
          <w:cantSplit/>
        </w:trPr>
        <w:tc>
          <w:tcPr>
            <w:tcW w:w="1028" w:type="dxa"/>
            <w:vAlign w:val="center"/>
          </w:tcPr>
          <w:p w14:paraId="01365956" wp14:textId="77777777">
            <w:pPr>
              <w:spacing w:before="0" w:after="0" w:line="240" w:lineRule="auto"/>
              <w:jc w:val="left"/>
            </w:pPr>
            <w:r>
              <w:rPr>
                <w:sz w:val="14"/>
              </w:rPr>
              <w:t>BNK-FR-04</w:t>
            </w:r>
          </w:p>
        </w:tc>
        <w:tc>
          <w:tcPr>
            <w:tcW w:w="1967" w:type="dxa"/>
            <w:vAlign w:val="center"/>
          </w:tcPr>
          <w:p w14:paraId="6E13C29E" wp14:textId="77777777">
            <w:pPr>
              <w:spacing w:before="0" w:after="0" w:line="240" w:lineRule="auto"/>
              <w:jc w:val="left"/>
            </w:pPr>
            <w:r>
              <w:rPr>
                <w:sz w:val="14"/>
              </w:rPr>
              <w:t>Future-Dated and Recurring Transfers</w:t>
            </w:r>
          </w:p>
        </w:tc>
        <w:tc>
          <w:tcPr>
            <w:tcW w:w="1341" w:type="dxa"/>
            <w:vAlign w:val="center"/>
          </w:tcPr>
          <w:p w14:paraId="25F21254" wp14:textId="77777777">
            <w:pPr>
              <w:spacing w:before="0" w:after="0" w:line="240" w:lineRule="auto"/>
              <w:jc w:val="left"/>
            </w:pPr>
            <w:r>
              <w:rPr>
                <w:sz w:val="14"/>
              </w:rPr>
              <w:t>UJ related to BNK-FR-04</w:t>
            </w:r>
          </w:p>
        </w:tc>
        <w:tc>
          <w:tcPr>
            <w:tcW w:w="1520" w:type="dxa"/>
            <w:vAlign w:val="center"/>
          </w:tcPr>
          <w:p w14:paraId="1F127DCD" wp14:textId="77777777">
            <w:pPr>
              <w:spacing w:before="0" w:after="0" w:line="240" w:lineRule="auto"/>
              <w:jc w:val="left"/>
            </w:pPr>
            <w:r>
              <w:rPr>
                <w:sz w:val="14"/>
              </w:rPr>
              <w:t>See screen inventory</w:t>
            </w:r>
          </w:p>
        </w:tc>
        <w:tc>
          <w:tcPr>
            <w:tcW w:w="1610" w:type="dxa"/>
            <w:vAlign w:val="center"/>
          </w:tcPr>
          <w:p w14:paraId="19D88DD4" wp14:textId="77777777">
            <w:pPr>
              <w:spacing w:before="0" w:after="0" w:line="240" w:lineRule="auto"/>
              <w:jc w:val="left"/>
            </w:pPr>
            <w:r>
              <w:rPr>
                <w:sz w:val="14"/>
              </w:rPr>
              <w:t>Acceptance criteria for BNK-FR-04</w:t>
            </w:r>
          </w:p>
        </w:tc>
        <w:tc>
          <w:tcPr>
            <w:tcW w:w="1789" w:type="dxa"/>
            <w:vAlign w:val="center"/>
          </w:tcPr>
          <w:p w14:paraId="76460F50" wp14:textId="77777777">
            <w:pPr>
              <w:spacing w:before="0" w:after="0" w:line="240" w:lineRule="auto"/>
              <w:jc w:val="left"/>
            </w:pPr>
            <w:r>
              <w:rPr>
                <w:sz w:val="14"/>
              </w:rPr>
              <w:t>TBD – Product Owner Decision Required</w:t>
            </w:r>
          </w:p>
        </w:tc>
        <w:tc>
          <w:tcPr>
            <w:tcW w:w="897" w:type="dxa"/>
            <w:vAlign w:val="center"/>
          </w:tcPr>
          <w:p w14:paraId="21323B06" wp14:textId="77777777">
            <w:pPr>
              <w:spacing w:before="0" w:after="0" w:line="240" w:lineRule="auto"/>
              <w:jc w:val="left"/>
            </w:pPr>
            <w:r>
              <w:rPr>
                <w:sz w:val="14"/>
              </w:rPr>
              <w:t>Open</w:t>
            </w:r>
          </w:p>
        </w:tc>
      </w:tr>
      <w:tr xmlns:wp14="http://schemas.microsoft.com/office/word/2010/wordml" w14:paraId="51F58E4B" wp14:textId="77777777">
        <w:trPr>
          <w:cantSplit/>
        </w:trPr>
        <w:tc>
          <w:tcPr>
            <w:tcW w:w="1028" w:type="dxa"/>
            <w:vAlign w:val="center"/>
          </w:tcPr>
          <w:p w14:paraId="385979FD" wp14:textId="77777777">
            <w:pPr>
              <w:spacing w:before="0" w:after="0" w:line="240" w:lineRule="auto"/>
              <w:jc w:val="left"/>
            </w:pPr>
            <w:r>
              <w:rPr>
                <w:sz w:val="14"/>
              </w:rPr>
              <w:t>BNK-FR-05</w:t>
            </w:r>
          </w:p>
        </w:tc>
        <w:tc>
          <w:tcPr>
            <w:tcW w:w="1967" w:type="dxa"/>
            <w:vAlign w:val="center"/>
          </w:tcPr>
          <w:p w14:paraId="7B78283D" wp14:textId="77777777">
            <w:pPr>
              <w:spacing w:before="0" w:after="0" w:line="240" w:lineRule="auto"/>
              <w:jc w:val="left"/>
            </w:pPr>
            <w:r>
              <w:rPr>
                <w:sz w:val="14"/>
              </w:rPr>
              <w:t>Generate and Download Statements</w:t>
            </w:r>
          </w:p>
        </w:tc>
        <w:tc>
          <w:tcPr>
            <w:tcW w:w="1341" w:type="dxa"/>
            <w:vAlign w:val="center"/>
          </w:tcPr>
          <w:p w14:paraId="6B5B602B" wp14:textId="77777777">
            <w:pPr>
              <w:spacing w:before="0" w:after="0" w:line="240" w:lineRule="auto"/>
              <w:jc w:val="left"/>
            </w:pPr>
            <w:r>
              <w:rPr>
                <w:sz w:val="14"/>
              </w:rPr>
              <w:t>UJ related to BNK-FR-05</w:t>
            </w:r>
          </w:p>
        </w:tc>
        <w:tc>
          <w:tcPr>
            <w:tcW w:w="1520" w:type="dxa"/>
            <w:vAlign w:val="center"/>
          </w:tcPr>
          <w:p w14:paraId="58043879" wp14:textId="77777777">
            <w:pPr>
              <w:spacing w:before="0" w:after="0" w:line="240" w:lineRule="auto"/>
              <w:jc w:val="left"/>
            </w:pPr>
            <w:r>
              <w:rPr>
                <w:sz w:val="14"/>
              </w:rPr>
              <w:t>See screen inventory</w:t>
            </w:r>
          </w:p>
        </w:tc>
        <w:tc>
          <w:tcPr>
            <w:tcW w:w="1610" w:type="dxa"/>
            <w:vAlign w:val="center"/>
          </w:tcPr>
          <w:p w14:paraId="7868015E" wp14:textId="77777777">
            <w:pPr>
              <w:spacing w:before="0" w:after="0" w:line="240" w:lineRule="auto"/>
              <w:jc w:val="left"/>
            </w:pPr>
            <w:r>
              <w:rPr>
                <w:sz w:val="14"/>
              </w:rPr>
              <w:t>Acceptance criteria for BNK-FR-05</w:t>
            </w:r>
          </w:p>
        </w:tc>
        <w:tc>
          <w:tcPr>
            <w:tcW w:w="1789" w:type="dxa"/>
            <w:vAlign w:val="center"/>
          </w:tcPr>
          <w:p w14:paraId="5955335F" wp14:textId="77777777">
            <w:pPr>
              <w:spacing w:before="0" w:after="0" w:line="240" w:lineRule="auto"/>
              <w:jc w:val="left"/>
            </w:pPr>
            <w:r>
              <w:rPr>
                <w:sz w:val="14"/>
              </w:rPr>
              <w:t>TBD – Product Owner Decision Required</w:t>
            </w:r>
          </w:p>
        </w:tc>
        <w:tc>
          <w:tcPr>
            <w:tcW w:w="897" w:type="dxa"/>
            <w:vAlign w:val="center"/>
          </w:tcPr>
          <w:p w14:paraId="795D6757" wp14:textId="77777777">
            <w:pPr>
              <w:spacing w:before="0" w:after="0" w:line="240" w:lineRule="auto"/>
              <w:jc w:val="left"/>
            </w:pPr>
            <w:r>
              <w:rPr>
                <w:sz w:val="14"/>
              </w:rPr>
              <w:t>Open</w:t>
            </w:r>
          </w:p>
        </w:tc>
      </w:tr>
      <w:tr xmlns:wp14="http://schemas.microsoft.com/office/word/2010/wordml" w14:paraId="20543B9B" wp14:textId="77777777">
        <w:trPr>
          <w:cantSplit/>
        </w:trPr>
        <w:tc>
          <w:tcPr>
            <w:tcW w:w="1028" w:type="dxa"/>
            <w:vAlign w:val="center"/>
          </w:tcPr>
          <w:p w14:paraId="09EFA957" wp14:textId="77777777">
            <w:pPr>
              <w:spacing w:before="0" w:after="0" w:line="240" w:lineRule="auto"/>
              <w:jc w:val="left"/>
            </w:pPr>
            <w:r>
              <w:rPr>
                <w:sz w:val="14"/>
              </w:rPr>
              <w:t>BNK-FR-06</w:t>
            </w:r>
          </w:p>
        </w:tc>
        <w:tc>
          <w:tcPr>
            <w:tcW w:w="1967" w:type="dxa"/>
            <w:vAlign w:val="center"/>
          </w:tcPr>
          <w:p w14:paraId="666FBA57" wp14:textId="77777777">
            <w:pPr>
              <w:spacing w:before="0" w:after="0" w:line="240" w:lineRule="auto"/>
              <w:jc w:val="left"/>
            </w:pPr>
            <w:r>
              <w:rPr>
                <w:sz w:val="14"/>
              </w:rPr>
              <w:t>Loan Application and EMI Calculator</w:t>
            </w:r>
          </w:p>
        </w:tc>
        <w:tc>
          <w:tcPr>
            <w:tcW w:w="1341" w:type="dxa"/>
            <w:vAlign w:val="center"/>
          </w:tcPr>
          <w:p w14:paraId="460222AB" wp14:textId="77777777">
            <w:pPr>
              <w:spacing w:before="0" w:after="0" w:line="240" w:lineRule="auto"/>
              <w:jc w:val="left"/>
            </w:pPr>
            <w:r>
              <w:rPr>
                <w:sz w:val="14"/>
              </w:rPr>
              <w:t>UJ related to BNK-FR-06</w:t>
            </w:r>
          </w:p>
        </w:tc>
        <w:tc>
          <w:tcPr>
            <w:tcW w:w="1520" w:type="dxa"/>
            <w:vAlign w:val="center"/>
          </w:tcPr>
          <w:p w14:paraId="16030C4B" wp14:textId="77777777">
            <w:pPr>
              <w:spacing w:before="0" w:after="0" w:line="240" w:lineRule="auto"/>
              <w:jc w:val="left"/>
            </w:pPr>
            <w:r>
              <w:rPr>
                <w:sz w:val="14"/>
              </w:rPr>
              <w:t>See screen inventory</w:t>
            </w:r>
          </w:p>
        </w:tc>
        <w:tc>
          <w:tcPr>
            <w:tcW w:w="1610" w:type="dxa"/>
            <w:vAlign w:val="center"/>
          </w:tcPr>
          <w:p w14:paraId="5147E21C" wp14:textId="77777777">
            <w:pPr>
              <w:spacing w:before="0" w:after="0" w:line="240" w:lineRule="auto"/>
              <w:jc w:val="left"/>
            </w:pPr>
            <w:r>
              <w:rPr>
                <w:sz w:val="14"/>
              </w:rPr>
              <w:t>Acceptance criteria for BNK-FR-06</w:t>
            </w:r>
          </w:p>
        </w:tc>
        <w:tc>
          <w:tcPr>
            <w:tcW w:w="1789" w:type="dxa"/>
            <w:vAlign w:val="center"/>
          </w:tcPr>
          <w:p w14:paraId="5C0B7247" wp14:textId="77777777">
            <w:pPr>
              <w:spacing w:before="0" w:after="0" w:line="240" w:lineRule="auto"/>
              <w:jc w:val="left"/>
            </w:pPr>
            <w:r>
              <w:rPr>
                <w:sz w:val="14"/>
              </w:rPr>
              <w:t>TBD – Product Owner Decision Required</w:t>
            </w:r>
          </w:p>
        </w:tc>
        <w:tc>
          <w:tcPr>
            <w:tcW w:w="897" w:type="dxa"/>
            <w:vAlign w:val="center"/>
          </w:tcPr>
          <w:p w14:paraId="55AA1AC5" wp14:textId="77777777">
            <w:pPr>
              <w:spacing w:before="0" w:after="0" w:line="240" w:lineRule="auto"/>
              <w:jc w:val="left"/>
            </w:pPr>
            <w:r>
              <w:rPr>
                <w:sz w:val="14"/>
              </w:rPr>
              <w:t>Open</w:t>
            </w:r>
          </w:p>
        </w:tc>
      </w:tr>
      <w:tr xmlns:wp14="http://schemas.microsoft.com/office/word/2010/wordml" w14:paraId="4F22BB36" wp14:textId="77777777">
        <w:trPr>
          <w:cantSplit/>
        </w:trPr>
        <w:tc>
          <w:tcPr>
            <w:tcW w:w="1028" w:type="dxa"/>
            <w:vAlign w:val="center"/>
          </w:tcPr>
          <w:p w14:paraId="0E2943EF" wp14:textId="77777777">
            <w:pPr>
              <w:spacing w:before="0" w:after="0" w:line="240" w:lineRule="auto"/>
              <w:jc w:val="left"/>
            </w:pPr>
            <w:r>
              <w:rPr>
                <w:sz w:val="14"/>
              </w:rPr>
              <w:t>BNK-FR-07</w:t>
            </w:r>
          </w:p>
        </w:tc>
        <w:tc>
          <w:tcPr>
            <w:tcW w:w="1967" w:type="dxa"/>
            <w:vAlign w:val="center"/>
          </w:tcPr>
          <w:p w14:paraId="6D64CD2B" wp14:textId="77777777">
            <w:pPr>
              <w:spacing w:before="0" w:after="0" w:line="240" w:lineRule="auto"/>
              <w:jc w:val="left"/>
            </w:pPr>
            <w:r>
              <w:rPr>
                <w:sz w:val="14"/>
              </w:rPr>
              <w:t>Session Timeout and Virtual Keyboard</w:t>
            </w:r>
          </w:p>
        </w:tc>
        <w:tc>
          <w:tcPr>
            <w:tcW w:w="1341" w:type="dxa"/>
            <w:vAlign w:val="center"/>
          </w:tcPr>
          <w:p w14:paraId="4BD3F1BE" wp14:textId="77777777">
            <w:pPr>
              <w:spacing w:before="0" w:after="0" w:line="240" w:lineRule="auto"/>
              <w:jc w:val="left"/>
            </w:pPr>
            <w:r>
              <w:rPr>
                <w:sz w:val="14"/>
              </w:rPr>
              <w:t>UJ related to BNK-FR-07</w:t>
            </w:r>
          </w:p>
        </w:tc>
        <w:tc>
          <w:tcPr>
            <w:tcW w:w="1520" w:type="dxa"/>
            <w:vAlign w:val="center"/>
          </w:tcPr>
          <w:p w14:paraId="269744CD" wp14:textId="77777777">
            <w:pPr>
              <w:spacing w:before="0" w:after="0" w:line="240" w:lineRule="auto"/>
              <w:jc w:val="left"/>
            </w:pPr>
            <w:r>
              <w:rPr>
                <w:sz w:val="14"/>
              </w:rPr>
              <w:t>See screen inventory</w:t>
            </w:r>
          </w:p>
        </w:tc>
        <w:tc>
          <w:tcPr>
            <w:tcW w:w="1610" w:type="dxa"/>
            <w:vAlign w:val="center"/>
          </w:tcPr>
          <w:p w14:paraId="4C709674" wp14:textId="77777777">
            <w:pPr>
              <w:spacing w:before="0" w:after="0" w:line="240" w:lineRule="auto"/>
              <w:jc w:val="left"/>
            </w:pPr>
            <w:r>
              <w:rPr>
                <w:sz w:val="14"/>
              </w:rPr>
              <w:t>Acceptance criteria for BNK-FR-07</w:t>
            </w:r>
          </w:p>
        </w:tc>
        <w:tc>
          <w:tcPr>
            <w:tcW w:w="1789" w:type="dxa"/>
            <w:vAlign w:val="center"/>
          </w:tcPr>
          <w:p w14:paraId="2EF23EC7" wp14:textId="77777777">
            <w:pPr>
              <w:spacing w:before="0" w:after="0" w:line="240" w:lineRule="auto"/>
              <w:jc w:val="left"/>
            </w:pPr>
            <w:r>
              <w:rPr>
                <w:sz w:val="14"/>
              </w:rPr>
              <w:t>TBD – Product Owner Decision Required</w:t>
            </w:r>
          </w:p>
        </w:tc>
        <w:tc>
          <w:tcPr>
            <w:tcW w:w="897" w:type="dxa"/>
            <w:vAlign w:val="center"/>
          </w:tcPr>
          <w:p w14:paraId="46842E20" wp14:textId="77777777">
            <w:pPr>
              <w:spacing w:before="0" w:after="0" w:line="240" w:lineRule="auto"/>
              <w:jc w:val="left"/>
            </w:pPr>
            <w:r>
              <w:rPr>
                <w:sz w:val="14"/>
              </w:rPr>
              <w:t>Open</w:t>
            </w:r>
          </w:p>
        </w:tc>
      </w:tr>
      <w:tr xmlns:wp14="http://schemas.microsoft.com/office/word/2010/wordml" w14:paraId="22D0BA8D" wp14:textId="77777777">
        <w:trPr>
          <w:cantSplit/>
        </w:trPr>
        <w:tc>
          <w:tcPr>
            <w:tcW w:w="1028" w:type="dxa"/>
            <w:vAlign w:val="center"/>
          </w:tcPr>
          <w:p w14:paraId="7F64345F" wp14:textId="77777777">
            <w:pPr>
              <w:spacing w:before="0" w:after="0" w:line="240" w:lineRule="auto"/>
              <w:jc w:val="left"/>
            </w:pPr>
            <w:r>
              <w:rPr>
                <w:sz w:val="14"/>
              </w:rPr>
              <w:t>BNK-FR-08</w:t>
            </w:r>
          </w:p>
        </w:tc>
        <w:tc>
          <w:tcPr>
            <w:tcW w:w="1967" w:type="dxa"/>
            <w:vAlign w:val="center"/>
          </w:tcPr>
          <w:p w14:paraId="751B63D8" wp14:textId="77777777">
            <w:pPr>
              <w:spacing w:before="0" w:after="0" w:line="240" w:lineRule="auto"/>
              <w:jc w:val="left"/>
            </w:pPr>
            <w:r>
              <w:rPr>
                <w:sz w:val="14"/>
              </w:rPr>
              <w:t>Account and Loan Approval</w:t>
            </w:r>
          </w:p>
        </w:tc>
        <w:tc>
          <w:tcPr>
            <w:tcW w:w="1341" w:type="dxa"/>
            <w:vAlign w:val="center"/>
          </w:tcPr>
          <w:p w14:paraId="3EFC15FC" wp14:textId="77777777">
            <w:pPr>
              <w:spacing w:before="0" w:after="0" w:line="240" w:lineRule="auto"/>
              <w:jc w:val="left"/>
            </w:pPr>
            <w:r>
              <w:rPr>
                <w:sz w:val="14"/>
              </w:rPr>
              <w:t>UJ related to BNK-FR-08</w:t>
            </w:r>
          </w:p>
        </w:tc>
        <w:tc>
          <w:tcPr>
            <w:tcW w:w="1520" w:type="dxa"/>
            <w:vAlign w:val="center"/>
          </w:tcPr>
          <w:p w14:paraId="117C4E17" wp14:textId="77777777">
            <w:pPr>
              <w:spacing w:before="0" w:after="0" w:line="240" w:lineRule="auto"/>
              <w:jc w:val="left"/>
            </w:pPr>
            <w:r>
              <w:rPr>
                <w:sz w:val="14"/>
              </w:rPr>
              <w:t>See screen inventory</w:t>
            </w:r>
          </w:p>
        </w:tc>
        <w:tc>
          <w:tcPr>
            <w:tcW w:w="1610" w:type="dxa"/>
            <w:vAlign w:val="center"/>
          </w:tcPr>
          <w:p w14:paraId="21432AA9" wp14:textId="77777777">
            <w:pPr>
              <w:spacing w:before="0" w:after="0" w:line="240" w:lineRule="auto"/>
              <w:jc w:val="left"/>
            </w:pPr>
            <w:r>
              <w:rPr>
                <w:sz w:val="14"/>
              </w:rPr>
              <w:t>Acceptance criteria for BNK-FR-08</w:t>
            </w:r>
          </w:p>
        </w:tc>
        <w:tc>
          <w:tcPr>
            <w:tcW w:w="1789" w:type="dxa"/>
            <w:vAlign w:val="center"/>
          </w:tcPr>
          <w:p w14:paraId="5E4BF429" wp14:textId="77777777">
            <w:pPr>
              <w:spacing w:before="0" w:after="0" w:line="240" w:lineRule="auto"/>
              <w:jc w:val="left"/>
            </w:pPr>
            <w:r>
              <w:rPr>
                <w:sz w:val="14"/>
              </w:rPr>
              <w:t>TBD – Product Owner Decision Required</w:t>
            </w:r>
          </w:p>
        </w:tc>
        <w:tc>
          <w:tcPr>
            <w:tcW w:w="897" w:type="dxa"/>
            <w:vAlign w:val="center"/>
          </w:tcPr>
          <w:p w14:paraId="62E4559B" wp14:textId="77777777">
            <w:pPr>
              <w:spacing w:before="0" w:after="0" w:line="240" w:lineRule="auto"/>
              <w:jc w:val="left"/>
            </w:pPr>
            <w:r>
              <w:rPr>
                <w:sz w:val="14"/>
              </w:rPr>
              <w:t>Open</w:t>
            </w:r>
          </w:p>
        </w:tc>
      </w:tr>
      <w:tr xmlns:wp14="http://schemas.microsoft.com/office/word/2010/wordml" w14:paraId="3A946480" wp14:textId="77777777">
        <w:trPr>
          <w:cantSplit/>
        </w:trPr>
        <w:tc>
          <w:tcPr>
            <w:tcW w:w="1028" w:type="dxa"/>
            <w:vAlign w:val="center"/>
          </w:tcPr>
          <w:p w14:paraId="4EB9B092" wp14:textId="77777777">
            <w:pPr>
              <w:spacing w:before="0" w:after="0" w:line="240" w:lineRule="auto"/>
              <w:jc w:val="left"/>
            </w:pPr>
            <w:r>
              <w:rPr>
                <w:sz w:val="14"/>
              </w:rPr>
              <w:t>BNK-AI-01</w:t>
            </w:r>
          </w:p>
        </w:tc>
        <w:tc>
          <w:tcPr>
            <w:tcW w:w="1967" w:type="dxa"/>
            <w:vAlign w:val="center"/>
          </w:tcPr>
          <w:p w14:paraId="4C1BA352" wp14:textId="77777777">
            <w:pPr>
              <w:spacing w:before="0" w:after="0" w:line="240" w:lineRule="auto"/>
              <w:jc w:val="left"/>
            </w:pPr>
            <w:r>
              <w:rPr>
                <w:sz w:val="14"/>
              </w:rPr>
              <w:t>Transaction Fraud Risk Assessment</w:t>
            </w:r>
          </w:p>
        </w:tc>
        <w:tc>
          <w:tcPr>
            <w:tcW w:w="1341" w:type="dxa"/>
            <w:vAlign w:val="center"/>
          </w:tcPr>
          <w:p w14:paraId="6264CF90" wp14:textId="77777777">
            <w:pPr>
              <w:spacing w:before="0" w:after="0" w:line="240" w:lineRule="auto"/>
              <w:jc w:val="left"/>
            </w:pPr>
            <w:r>
              <w:rPr>
                <w:sz w:val="14"/>
              </w:rPr>
              <w:t>UJ related to BNK-AI-01</w:t>
            </w:r>
          </w:p>
        </w:tc>
        <w:tc>
          <w:tcPr>
            <w:tcW w:w="1520" w:type="dxa"/>
            <w:vAlign w:val="center"/>
          </w:tcPr>
          <w:p w14:paraId="75184691" wp14:textId="77777777">
            <w:pPr>
              <w:spacing w:before="0" w:after="0" w:line="240" w:lineRule="auto"/>
              <w:jc w:val="left"/>
            </w:pPr>
            <w:r>
              <w:rPr>
                <w:sz w:val="14"/>
              </w:rPr>
              <w:t>See screen inventory</w:t>
            </w:r>
          </w:p>
        </w:tc>
        <w:tc>
          <w:tcPr>
            <w:tcW w:w="1610" w:type="dxa"/>
            <w:vAlign w:val="center"/>
          </w:tcPr>
          <w:p w14:paraId="6F5DF4AD" wp14:textId="77777777">
            <w:pPr>
              <w:spacing w:before="0" w:after="0" w:line="240" w:lineRule="auto"/>
              <w:jc w:val="left"/>
            </w:pPr>
            <w:r>
              <w:rPr>
                <w:sz w:val="14"/>
              </w:rPr>
              <w:t>Acceptance criteria for BNK-AI-01</w:t>
            </w:r>
          </w:p>
        </w:tc>
        <w:tc>
          <w:tcPr>
            <w:tcW w:w="1789" w:type="dxa"/>
            <w:vAlign w:val="center"/>
          </w:tcPr>
          <w:p w14:paraId="7077D088" wp14:textId="77777777">
            <w:pPr>
              <w:spacing w:before="0" w:after="0" w:line="240" w:lineRule="auto"/>
              <w:jc w:val="left"/>
            </w:pPr>
            <w:r>
              <w:rPr>
                <w:sz w:val="14"/>
              </w:rPr>
              <w:t>TBD – Product Owner Decision Required</w:t>
            </w:r>
          </w:p>
        </w:tc>
        <w:tc>
          <w:tcPr>
            <w:tcW w:w="897" w:type="dxa"/>
            <w:vAlign w:val="center"/>
          </w:tcPr>
          <w:p w14:paraId="34F3CF91" wp14:textId="77777777">
            <w:pPr>
              <w:spacing w:before="0" w:after="0" w:line="240" w:lineRule="auto"/>
              <w:jc w:val="left"/>
            </w:pPr>
            <w:r>
              <w:rPr>
                <w:sz w:val="14"/>
              </w:rPr>
              <w:t>Open</w:t>
            </w:r>
          </w:p>
        </w:tc>
      </w:tr>
      <w:tr xmlns:wp14="http://schemas.microsoft.com/office/word/2010/wordml" w14:paraId="3317151C" wp14:textId="77777777">
        <w:trPr>
          <w:cantSplit/>
        </w:trPr>
        <w:tc>
          <w:tcPr>
            <w:tcW w:w="1028" w:type="dxa"/>
            <w:vAlign w:val="center"/>
          </w:tcPr>
          <w:p w14:paraId="74A8811F" wp14:textId="77777777">
            <w:pPr>
              <w:spacing w:before="0" w:after="0" w:line="240" w:lineRule="auto"/>
              <w:jc w:val="left"/>
            </w:pPr>
            <w:r>
              <w:rPr>
                <w:sz w:val="14"/>
              </w:rPr>
              <w:t>BNK-AI-02</w:t>
            </w:r>
          </w:p>
        </w:tc>
        <w:tc>
          <w:tcPr>
            <w:tcW w:w="1967" w:type="dxa"/>
            <w:vAlign w:val="center"/>
          </w:tcPr>
          <w:p w14:paraId="09347C31" wp14:textId="77777777">
            <w:pPr>
              <w:spacing w:before="0" w:after="0" w:line="240" w:lineRule="auto"/>
              <w:jc w:val="left"/>
            </w:pPr>
            <w:r>
              <w:rPr>
                <w:sz w:val="14"/>
              </w:rPr>
              <w:t>Transaction Categorization and Monthly Spending Explanation</w:t>
            </w:r>
          </w:p>
        </w:tc>
        <w:tc>
          <w:tcPr>
            <w:tcW w:w="1341" w:type="dxa"/>
            <w:vAlign w:val="center"/>
          </w:tcPr>
          <w:p w14:paraId="3B4C7E6B" wp14:textId="77777777">
            <w:pPr>
              <w:spacing w:before="0" w:after="0" w:line="240" w:lineRule="auto"/>
              <w:jc w:val="left"/>
            </w:pPr>
            <w:r>
              <w:rPr>
                <w:sz w:val="14"/>
              </w:rPr>
              <w:t>UJ related to BNK-AI-02</w:t>
            </w:r>
          </w:p>
        </w:tc>
        <w:tc>
          <w:tcPr>
            <w:tcW w:w="1520" w:type="dxa"/>
            <w:vAlign w:val="center"/>
          </w:tcPr>
          <w:p w14:paraId="22560B7F" wp14:textId="77777777">
            <w:pPr>
              <w:spacing w:before="0" w:after="0" w:line="240" w:lineRule="auto"/>
              <w:jc w:val="left"/>
            </w:pPr>
            <w:r>
              <w:rPr>
                <w:sz w:val="14"/>
              </w:rPr>
              <w:t>See screen inventory</w:t>
            </w:r>
          </w:p>
        </w:tc>
        <w:tc>
          <w:tcPr>
            <w:tcW w:w="1610" w:type="dxa"/>
            <w:vAlign w:val="center"/>
          </w:tcPr>
          <w:p w14:paraId="073156AF" wp14:textId="77777777">
            <w:pPr>
              <w:spacing w:before="0" w:after="0" w:line="240" w:lineRule="auto"/>
              <w:jc w:val="left"/>
            </w:pPr>
            <w:r>
              <w:rPr>
                <w:sz w:val="14"/>
              </w:rPr>
              <w:t>Acceptance criteria for BNK-AI-02</w:t>
            </w:r>
          </w:p>
        </w:tc>
        <w:tc>
          <w:tcPr>
            <w:tcW w:w="1789" w:type="dxa"/>
            <w:vAlign w:val="center"/>
          </w:tcPr>
          <w:p w14:paraId="50B73FD6" wp14:textId="77777777">
            <w:pPr>
              <w:spacing w:before="0" w:after="0" w:line="240" w:lineRule="auto"/>
              <w:jc w:val="left"/>
            </w:pPr>
            <w:r>
              <w:rPr>
                <w:sz w:val="14"/>
              </w:rPr>
              <w:t>TBD – Product Owner Decision Required</w:t>
            </w:r>
          </w:p>
        </w:tc>
        <w:tc>
          <w:tcPr>
            <w:tcW w:w="897" w:type="dxa"/>
            <w:vAlign w:val="center"/>
          </w:tcPr>
          <w:p w14:paraId="428B9BBB" wp14:textId="77777777">
            <w:pPr>
              <w:spacing w:before="0" w:after="0" w:line="240" w:lineRule="auto"/>
              <w:jc w:val="left"/>
            </w:pPr>
            <w:r>
              <w:rPr>
                <w:sz w:val="14"/>
              </w:rPr>
              <w:t>Open</w:t>
            </w:r>
          </w:p>
        </w:tc>
      </w:tr>
      <w:tr xmlns:wp14="http://schemas.microsoft.com/office/word/2010/wordml" w14:paraId="07C8834E" wp14:textId="77777777">
        <w:trPr>
          <w:cantSplit/>
        </w:trPr>
        <w:tc>
          <w:tcPr>
            <w:tcW w:w="1028" w:type="dxa"/>
            <w:vAlign w:val="center"/>
          </w:tcPr>
          <w:p w14:paraId="1BCDC026" wp14:textId="77777777">
            <w:pPr>
              <w:spacing w:before="0" w:after="0" w:line="240" w:lineRule="auto"/>
              <w:jc w:val="left"/>
            </w:pPr>
            <w:r>
              <w:rPr>
                <w:sz w:val="14"/>
              </w:rPr>
              <w:t>BNK-AI-03</w:t>
            </w:r>
          </w:p>
        </w:tc>
        <w:tc>
          <w:tcPr>
            <w:tcW w:w="1967" w:type="dxa"/>
            <w:vAlign w:val="center"/>
          </w:tcPr>
          <w:p w14:paraId="29CFD7F1" wp14:textId="77777777">
            <w:pPr>
              <w:spacing w:before="0" w:after="0" w:line="240" w:lineRule="auto"/>
              <w:jc w:val="left"/>
            </w:pPr>
            <w:r>
              <w:rPr>
                <w:sz w:val="14"/>
              </w:rPr>
              <w:t>AI Loan Eligibility Pre-Assessment</w:t>
            </w:r>
          </w:p>
        </w:tc>
        <w:tc>
          <w:tcPr>
            <w:tcW w:w="1341" w:type="dxa"/>
            <w:vAlign w:val="center"/>
          </w:tcPr>
          <w:p w14:paraId="5503A4C2" wp14:textId="77777777">
            <w:pPr>
              <w:spacing w:before="0" w:after="0" w:line="240" w:lineRule="auto"/>
              <w:jc w:val="left"/>
            </w:pPr>
            <w:r>
              <w:rPr>
                <w:sz w:val="14"/>
              </w:rPr>
              <w:t>UJ related to BNK-AI-03</w:t>
            </w:r>
          </w:p>
        </w:tc>
        <w:tc>
          <w:tcPr>
            <w:tcW w:w="1520" w:type="dxa"/>
            <w:vAlign w:val="center"/>
          </w:tcPr>
          <w:p w14:paraId="6CA24300" wp14:textId="77777777">
            <w:pPr>
              <w:spacing w:before="0" w:after="0" w:line="240" w:lineRule="auto"/>
              <w:jc w:val="left"/>
            </w:pPr>
            <w:r>
              <w:rPr>
                <w:sz w:val="14"/>
              </w:rPr>
              <w:t>See screen inventory</w:t>
            </w:r>
          </w:p>
        </w:tc>
        <w:tc>
          <w:tcPr>
            <w:tcW w:w="1610" w:type="dxa"/>
            <w:vAlign w:val="center"/>
          </w:tcPr>
          <w:p w14:paraId="5A0F45F9" wp14:textId="77777777">
            <w:pPr>
              <w:spacing w:before="0" w:after="0" w:line="240" w:lineRule="auto"/>
              <w:jc w:val="left"/>
            </w:pPr>
            <w:r>
              <w:rPr>
                <w:sz w:val="14"/>
              </w:rPr>
              <w:t>Acceptance criteria for BNK-AI-03</w:t>
            </w:r>
          </w:p>
        </w:tc>
        <w:tc>
          <w:tcPr>
            <w:tcW w:w="1789" w:type="dxa"/>
            <w:vAlign w:val="center"/>
          </w:tcPr>
          <w:p w14:paraId="1E22DBF4" wp14:textId="77777777">
            <w:pPr>
              <w:spacing w:before="0" w:after="0" w:line="240" w:lineRule="auto"/>
              <w:jc w:val="left"/>
            </w:pPr>
            <w:r>
              <w:rPr>
                <w:sz w:val="14"/>
              </w:rPr>
              <w:t>TBD – Product Owner Decision Required</w:t>
            </w:r>
          </w:p>
        </w:tc>
        <w:tc>
          <w:tcPr>
            <w:tcW w:w="897" w:type="dxa"/>
            <w:vAlign w:val="center"/>
          </w:tcPr>
          <w:p w14:paraId="41D0CBA9" wp14:textId="77777777">
            <w:pPr>
              <w:spacing w:before="0" w:after="0" w:line="240" w:lineRule="auto"/>
              <w:jc w:val="left"/>
            </w:pPr>
            <w:r>
              <w:rPr>
                <w:sz w:val="14"/>
              </w:rPr>
              <w:t>Open</w:t>
            </w:r>
          </w:p>
        </w:tc>
      </w:tr>
      <w:tr xmlns:wp14="http://schemas.microsoft.com/office/word/2010/wordml" w14:paraId="3E19012A" wp14:textId="77777777">
        <w:trPr>
          <w:cantSplit/>
        </w:trPr>
        <w:tc>
          <w:tcPr>
            <w:tcW w:w="1028" w:type="dxa"/>
            <w:vAlign w:val="center"/>
          </w:tcPr>
          <w:p w14:paraId="07EADBC7" wp14:textId="77777777">
            <w:pPr>
              <w:spacing w:before="0" w:after="0" w:line="240" w:lineRule="auto"/>
              <w:jc w:val="left"/>
            </w:pPr>
            <w:r>
              <w:rPr>
                <w:sz w:val="14"/>
              </w:rPr>
              <w:t>BNK-AI-04</w:t>
            </w:r>
          </w:p>
        </w:tc>
        <w:tc>
          <w:tcPr>
            <w:tcW w:w="1967" w:type="dxa"/>
            <w:vAlign w:val="center"/>
          </w:tcPr>
          <w:p w14:paraId="7E7BE5C0" wp14:textId="77777777">
            <w:pPr>
              <w:spacing w:before="0" w:after="0" w:line="240" w:lineRule="auto"/>
              <w:jc w:val="left"/>
            </w:pPr>
            <w:r>
              <w:rPr>
                <w:sz w:val="14"/>
              </w:rPr>
              <w:t>KYC Information Extraction and Mismatch Detection</w:t>
            </w:r>
          </w:p>
        </w:tc>
        <w:tc>
          <w:tcPr>
            <w:tcW w:w="1341" w:type="dxa"/>
            <w:vAlign w:val="center"/>
          </w:tcPr>
          <w:p w14:paraId="2E80B3DB" wp14:textId="77777777">
            <w:pPr>
              <w:spacing w:before="0" w:after="0" w:line="240" w:lineRule="auto"/>
              <w:jc w:val="left"/>
            </w:pPr>
            <w:r>
              <w:rPr>
                <w:sz w:val="14"/>
              </w:rPr>
              <w:t>UJ related to BNK-AI-04</w:t>
            </w:r>
          </w:p>
        </w:tc>
        <w:tc>
          <w:tcPr>
            <w:tcW w:w="1520" w:type="dxa"/>
            <w:vAlign w:val="center"/>
          </w:tcPr>
          <w:p w14:paraId="35115DC2" wp14:textId="77777777">
            <w:pPr>
              <w:spacing w:before="0" w:after="0" w:line="240" w:lineRule="auto"/>
              <w:jc w:val="left"/>
            </w:pPr>
            <w:r>
              <w:rPr>
                <w:sz w:val="14"/>
              </w:rPr>
              <w:t>See screen inventory</w:t>
            </w:r>
          </w:p>
        </w:tc>
        <w:tc>
          <w:tcPr>
            <w:tcW w:w="1610" w:type="dxa"/>
            <w:vAlign w:val="center"/>
          </w:tcPr>
          <w:p w14:paraId="00826082" wp14:textId="77777777">
            <w:pPr>
              <w:spacing w:before="0" w:after="0" w:line="240" w:lineRule="auto"/>
              <w:jc w:val="left"/>
            </w:pPr>
            <w:r>
              <w:rPr>
                <w:sz w:val="14"/>
              </w:rPr>
              <w:t>Acceptance criteria for BNK-AI-04</w:t>
            </w:r>
          </w:p>
        </w:tc>
        <w:tc>
          <w:tcPr>
            <w:tcW w:w="1789" w:type="dxa"/>
            <w:vAlign w:val="center"/>
          </w:tcPr>
          <w:p w14:paraId="45611AB4" wp14:textId="77777777">
            <w:pPr>
              <w:spacing w:before="0" w:after="0" w:line="240" w:lineRule="auto"/>
              <w:jc w:val="left"/>
            </w:pPr>
            <w:r>
              <w:rPr>
                <w:sz w:val="14"/>
              </w:rPr>
              <w:t>TBD – Product Owner Decision Required</w:t>
            </w:r>
          </w:p>
        </w:tc>
        <w:tc>
          <w:tcPr>
            <w:tcW w:w="897" w:type="dxa"/>
            <w:vAlign w:val="center"/>
          </w:tcPr>
          <w:p w14:paraId="6258F032" wp14:textId="77777777">
            <w:pPr>
              <w:spacing w:before="0" w:after="0" w:line="240" w:lineRule="auto"/>
              <w:jc w:val="left"/>
            </w:pPr>
            <w:r>
              <w:rPr>
                <w:sz w:val="14"/>
              </w:rPr>
              <w:t>Open</w:t>
            </w:r>
          </w:p>
        </w:tc>
      </w:tr>
      <w:tr xmlns:wp14="http://schemas.microsoft.com/office/word/2010/wordml" w14:paraId="32E90246" wp14:textId="77777777">
        <w:trPr>
          <w:cantSplit/>
        </w:trPr>
        <w:tc>
          <w:tcPr>
            <w:tcW w:w="1028" w:type="dxa"/>
            <w:vAlign w:val="center"/>
          </w:tcPr>
          <w:p w14:paraId="2E6A2E99" wp14:textId="77777777">
            <w:pPr>
              <w:spacing w:before="0" w:after="0" w:line="240" w:lineRule="auto"/>
              <w:jc w:val="left"/>
            </w:pPr>
            <w:r>
              <w:rPr>
                <w:sz w:val="14"/>
              </w:rPr>
              <w:t>BNK-AI-05</w:t>
            </w:r>
          </w:p>
        </w:tc>
        <w:tc>
          <w:tcPr>
            <w:tcW w:w="1967" w:type="dxa"/>
            <w:vAlign w:val="center"/>
          </w:tcPr>
          <w:p w14:paraId="03E72181" wp14:textId="77777777">
            <w:pPr>
              <w:spacing w:before="0" w:after="0" w:line="240" w:lineRule="auto"/>
              <w:jc w:val="left"/>
            </w:pPr>
            <w:r>
              <w:rPr>
                <w:sz w:val="14"/>
              </w:rPr>
              <w:t>Read-Only Banking Assistant</w:t>
            </w:r>
          </w:p>
        </w:tc>
        <w:tc>
          <w:tcPr>
            <w:tcW w:w="1341" w:type="dxa"/>
            <w:vAlign w:val="center"/>
          </w:tcPr>
          <w:p w14:paraId="5CF727C2" wp14:textId="77777777">
            <w:pPr>
              <w:spacing w:before="0" w:after="0" w:line="240" w:lineRule="auto"/>
              <w:jc w:val="left"/>
            </w:pPr>
            <w:r>
              <w:rPr>
                <w:sz w:val="14"/>
              </w:rPr>
              <w:t>UJ related to BNK-AI-05</w:t>
            </w:r>
          </w:p>
        </w:tc>
        <w:tc>
          <w:tcPr>
            <w:tcW w:w="1520" w:type="dxa"/>
            <w:vAlign w:val="center"/>
          </w:tcPr>
          <w:p w14:paraId="0CC7F9FC" wp14:textId="77777777">
            <w:pPr>
              <w:spacing w:before="0" w:after="0" w:line="240" w:lineRule="auto"/>
              <w:jc w:val="left"/>
            </w:pPr>
            <w:r>
              <w:rPr>
                <w:sz w:val="14"/>
              </w:rPr>
              <w:t>See screen inventory</w:t>
            </w:r>
          </w:p>
        </w:tc>
        <w:tc>
          <w:tcPr>
            <w:tcW w:w="1610" w:type="dxa"/>
            <w:vAlign w:val="center"/>
          </w:tcPr>
          <w:p w14:paraId="61EC80FB" wp14:textId="77777777">
            <w:pPr>
              <w:spacing w:before="0" w:after="0" w:line="240" w:lineRule="auto"/>
              <w:jc w:val="left"/>
            </w:pPr>
            <w:r>
              <w:rPr>
                <w:sz w:val="14"/>
              </w:rPr>
              <w:t>Acceptance criteria for BNK-AI-05</w:t>
            </w:r>
          </w:p>
        </w:tc>
        <w:tc>
          <w:tcPr>
            <w:tcW w:w="1789" w:type="dxa"/>
            <w:vAlign w:val="center"/>
          </w:tcPr>
          <w:p w14:paraId="61663C89" wp14:textId="77777777">
            <w:pPr>
              <w:spacing w:before="0" w:after="0" w:line="240" w:lineRule="auto"/>
              <w:jc w:val="left"/>
            </w:pPr>
            <w:r>
              <w:rPr>
                <w:sz w:val="14"/>
              </w:rPr>
              <w:t>TBD – Product Owner Decision Required</w:t>
            </w:r>
          </w:p>
        </w:tc>
        <w:tc>
          <w:tcPr>
            <w:tcW w:w="897" w:type="dxa"/>
            <w:vAlign w:val="center"/>
          </w:tcPr>
          <w:p w14:paraId="3626E7C3" wp14:textId="77777777">
            <w:pPr>
              <w:spacing w:before="0" w:after="0" w:line="240" w:lineRule="auto"/>
              <w:jc w:val="left"/>
            </w:pPr>
            <w:r>
              <w:rPr>
                <w:sz w:val="14"/>
              </w:rPr>
              <w:t>Open</w:t>
            </w:r>
          </w:p>
        </w:tc>
      </w:tr>
    </w:tbl>
    <w:p xmlns:wp14="http://schemas.microsoft.com/office/word/2010/wordml" w14:paraId="4AD1D234" wp14:textId="77777777">
      <w:pPr>
        <w:pStyle w:val="Heading1"/>
        <w:spacing w:before="0" w:after="80" w:line="240" w:lineRule="auto"/>
      </w:pPr>
      <w:r>
        <w:t>33. BRD → PRD → Development Traceability</w:t>
      </w:r>
    </w:p>
    <w:p xmlns:wp14="http://schemas.microsoft.com/office/word/2010/wordml" w14:paraId="101A225D" wp14:textId="77777777">
      <w:pPr>
        <w:spacing w:before="0" w:after="60" w:line="240" w:lineRule="auto"/>
      </w:pPr>
      <w:r>
        <w:t>Traceability model:</w:t>
      </w:r>
    </w:p>
    <w:p xmlns:wp14="http://schemas.microsoft.com/office/word/2010/wordml" w14:paraId="6C63B34E" wp14:textId="77777777">
      <w:pPr>
        <w:spacing w:before="0" w:after="60" w:line="240" w:lineRule="auto"/>
      </w:pPr>
      <w:r>
        <w:t>Business Requirement → BRD Requirement ID → PRD Feature → User Journey → Screen → Acceptance Criteria → Development → QA / UAT</w:t>
      </w:r>
    </w:p>
    <w:p xmlns:wp14="http://schemas.microsoft.com/office/word/2010/wordml" w14:paraId="21283EEE" wp14:textId="77777777">
      <w:pPr>
        <w:spacing w:before="0" w:after="60" w:line="240" w:lineRule="auto"/>
      </w:pPr>
      <w:r>
        <w:t>No actual development ticket IDs are included because none are present in the approved BRD.</w:t>
      </w:r>
    </w:p>
    <w:p xmlns:wp14="http://schemas.microsoft.com/office/word/2010/wordml" w14:paraId="5480AB35" wp14:textId="77777777">
      <w:pPr>
        <w:pStyle w:val="Heading1"/>
        <w:spacing w:before="0" w:after="80" w:line="240" w:lineRule="auto"/>
      </w:pPr>
      <w:r>
        <w:t>34. Product Decision Log</w:t>
      </w:r>
    </w:p>
    <w:tbl>
      <w:tblPr>
        <w:tblStyle w:val="TableGrid"/>
        <w:tblW w:w="10152" w:type="dxa"/>
        <w:tblLook w:val="04A0" w:firstRow="1" w:lastRow="0" w:firstColumn="1" w:lastColumn="0" w:noHBand="0" w:noVBand="1"/>
        <w:jc w:val="left"/>
        <w:tblLayout w:type="fixed"/>
      </w:tblPr>
      <w:tblGrid>
        <w:gridCol w:w="966"/>
        <w:gridCol w:w="2223"/>
        <w:gridCol w:w="4062"/>
        <w:gridCol w:w="966"/>
        <w:gridCol w:w="966"/>
        <w:gridCol w:w="969"/>
      </w:tblGrid>
      <w:tr xmlns:wp14="http://schemas.microsoft.com/office/word/2010/wordml" w14:paraId="601AF96E" wp14:textId="77777777">
        <w:trPr>
          <w:tblHeader w:val="true"/>
          <w:tblHeader w:val="true"/>
          <w:tblHeader w:val="true"/>
          <w:tblHeader w:val="true"/>
          <w:tblHeader w:val="true"/>
          <w:tblHeader w:val="true"/>
        </w:trPr>
        <w:tc>
          <w:tcPr>
            <w:tcW w:w="966" w:type="dxa"/>
            <w:shd w:fill="DCEAF7"/>
            <w:vAlign w:val="center"/>
          </w:tcPr>
          <w:p w14:paraId="1D6580D2" wp14:textId="77777777">
            <w:pPr>
              <w:spacing w:before="0" w:after="0" w:line="240" w:lineRule="auto"/>
              <w:jc w:val="left"/>
            </w:pPr>
            <w:r>
              <w:rPr>
                <w:b/>
                <w:sz w:val="14"/>
              </w:rPr>
              <w:t>Decision ID</w:t>
            </w:r>
          </w:p>
        </w:tc>
        <w:tc>
          <w:tcPr>
            <w:tcW w:w="2223" w:type="dxa"/>
            <w:shd w:fill="DCEAF7"/>
            <w:vAlign w:val="center"/>
          </w:tcPr>
          <w:p w14:paraId="73638D2F" wp14:textId="77777777">
            <w:pPr>
              <w:spacing w:before="0" w:after="0" w:line="240" w:lineRule="auto"/>
              <w:jc w:val="left"/>
            </w:pPr>
            <w:r>
              <w:rPr>
                <w:b/>
                <w:sz w:val="14"/>
              </w:rPr>
              <w:t>Decision</w:t>
            </w:r>
          </w:p>
        </w:tc>
        <w:tc>
          <w:tcPr>
            <w:tcW w:w="4062" w:type="dxa"/>
            <w:shd w:fill="DCEAF7"/>
            <w:vAlign w:val="center"/>
          </w:tcPr>
          <w:p w14:paraId="23A8228F" wp14:textId="77777777">
            <w:pPr>
              <w:spacing w:before="0" w:after="0" w:line="240" w:lineRule="auto"/>
              <w:jc w:val="left"/>
            </w:pPr>
            <w:r>
              <w:rPr>
                <w:b/>
                <w:sz w:val="14"/>
              </w:rPr>
              <w:t>Reason</w:t>
            </w:r>
          </w:p>
        </w:tc>
        <w:tc>
          <w:tcPr>
            <w:tcW w:w="966" w:type="dxa"/>
            <w:shd w:fill="DCEAF7"/>
            <w:vAlign w:val="center"/>
          </w:tcPr>
          <w:p w14:paraId="374E1824" wp14:textId="77777777">
            <w:pPr>
              <w:spacing w:before="0" w:after="0" w:line="240" w:lineRule="auto"/>
              <w:jc w:val="left"/>
            </w:pPr>
            <w:r>
              <w:rPr>
                <w:b/>
                <w:sz w:val="14"/>
              </w:rPr>
              <w:t>Owner</w:t>
            </w:r>
          </w:p>
        </w:tc>
        <w:tc>
          <w:tcPr>
            <w:tcW w:w="966" w:type="dxa"/>
            <w:shd w:fill="DCEAF7"/>
            <w:vAlign w:val="center"/>
          </w:tcPr>
          <w:p w14:paraId="7429D9BD" wp14:textId="77777777">
            <w:pPr>
              <w:spacing w:before="0" w:after="0" w:line="240" w:lineRule="auto"/>
              <w:jc w:val="left"/>
            </w:pPr>
            <w:r>
              <w:rPr>
                <w:b/>
                <w:sz w:val="14"/>
              </w:rPr>
              <w:t>Date</w:t>
            </w:r>
          </w:p>
        </w:tc>
        <w:tc>
          <w:tcPr>
            <w:tcW w:w="969" w:type="dxa"/>
            <w:shd w:fill="DCEAF7"/>
            <w:vAlign w:val="center"/>
          </w:tcPr>
          <w:p w14:paraId="6CE54F34" wp14:textId="77777777">
            <w:pPr>
              <w:spacing w:before="0" w:after="0" w:line="240" w:lineRule="auto"/>
              <w:jc w:val="left"/>
            </w:pPr>
            <w:r>
              <w:rPr>
                <w:b/>
                <w:sz w:val="14"/>
              </w:rPr>
              <w:t>Status</w:t>
            </w:r>
          </w:p>
        </w:tc>
      </w:tr>
      <w:tr xmlns:wp14="http://schemas.microsoft.com/office/word/2010/wordml" w14:paraId="482C6A59" wp14:textId="77777777">
        <w:trPr>
          <w:cantSplit/>
        </w:trPr>
        <w:tc>
          <w:tcPr>
            <w:tcW w:w="966" w:type="dxa"/>
            <w:vAlign w:val="center"/>
          </w:tcPr>
          <w:p w14:paraId="15C8AE09" wp14:textId="77777777">
            <w:pPr>
              <w:spacing w:before="0" w:after="0" w:line="240" w:lineRule="auto"/>
              <w:jc w:val="left"/>
            </w:pPr>
            <w:r>
              <w:rPr>
                <w:sz w:val="14"/>
              </w:rPr>
              <w:t>PD-001</w:t>
            </w:r>
          </w:p>
        </w:tc>
        <w:tc>
          <w:tcPr>
            <w:tcW w:w="2223" w:type="dxa"/>
            <w:vAlign w:val="center"/>
          </w:tcPr>
          <w:p w14:paraId="2D2CF5FA" wp14:textId="77777777">
            <w:pPr>
              <w:spacing w:before="0" w:after="0" w:line="240" w:lineRule="auto"/>
              <w:jc w:val="left"/>
            </w:pPr>
            <w:r>
              <w:rPr>
                <w:sz w:val="14"/>
              </w:rPr>
              <w:t>Priority and release allocation</w:t>
            </w:r>
          </w:p>
        </w:tc>
        <w:tc>
          <w:tcPr>
            <w:tcW w:w="4062" w:type="dxa"/>
            <w:vAlign w:val="center"/>
          </w:tcPr>
          <w:p w14:paraId="79AF0FD9" wp14:textId="77777777">
            <w:pPr>
              <w:spacing w:before="0" w:after="0" w:line="240" w:lineRule="auto"/>
              <w:jc w:val="left"/>
            </w:pPr>
            <w:r>
              <w:rPr>
                <w:sz w:val="14"/>
              </w:rPr>
              <w:t>The BRD does not define feature priorities or release allocation; Product Owner decision is required.</w:t>
            </w:r>
          </w:p>
        </w:tc>
        <w:tc>
          <w:tcPr>
            <w:tcW w:w="966" w:type="dxa"/>
            <w:vAlign w:val="center"/>
          </w:tcPr>
          <w:p w14:paraId="3C09E5A7" wp14:textId="77777777">
            <w:pPr>
              <w:spacing w:before="0" w:after="0" w:line="240" w:lineRule="auto"/>
              <w:jc w:val="left"/>
            </w:pPr>
            <w:r>
              <w:rPr>
                <w:sz w:val="14"/>
              </w:rPr>
              <w:t>TBD</w:t>
            </w:r>
          </w:p>
        </w:tc>
        <w:tc>
          <w:tcPr>
            <w:tcW w:w="966" w:type="dxa"/>
            <w:vAlign w:val="center"/>
          </w:tcPr>
          <w:p w14:paraId="31ACC3F4" wp14:textId="77777777">
            <w:pPr>
              <w:spacing w:before="0" w:after="0" w:line="240" w:lineRule="auto"/>
              <w:jc w:val="left"/>
            </w:pPr>
            <w:r>
              <w:rPr>
                <w:sz w:val="14"/>
              </w:rPr>
              <w:t>TBD</w:t>
            </w:r>
          </w:p>
        </w:tc>
        <w:tc>
          <w:tcPr>
            <w:tcW w:w="969" w:type="dxa"/>
            <w:vAlign w:val="center"/>
          </w:tcPr>
          <w:p w14:paraId="198A3DB5" wp14:textId="77777777">
            <w:pPr>
              <w:spacing w:before="0" w:after="0" w:line="240" w:lineRule="auto"/>
              <w:jc w:val="left"/>
            </w:pPr>
            <w:r>
              <w:rPr>
                <w:sz w:val="14"/>
              </w:rPr>
              <w:t>Open</w:t>
            </w:r>
          </w:p>
        </w:tc>
      </w:tr>
      <w:tr xmlns:wp14="http://schemas.microsoft.com/office/word/2010/wordml" w14:paraId="1BEA36B9" wp14:textId="77777777">
        <w:trPr>
          <w:cantSplit/>
        </w:trPr>
        <w:tc>
          <w:tcPr>
            <w:tcW w:w="966" w:type="dxa"/>
            <w:vAlign w:val="center"/>
          </w:tcPr>
          <w:p w14:paraId="587C0AFA" wp14:textId="77777777">
            <w:pPr>
              <w:spacing w:before="0" w:after="0" w:line="240" w:lineRule="auto"/>
              <w:jc w:val="left"/>
            </w:pPr>
            <w:r>
              <w:rPr>
                <w:sz w:val="14"/>
              </w:rPr>
              <w:t>PD-002</w:t>
            </w:r>
          </w:p>
        </w:tc>
        <w:tc>
          <w:tcPr>
            <w:tcW w:w="2223" w:type="dxa"/>
            <w:vAlign w:val="center"/>
          </w:tcPr>
          <w:p w14:paraId="44E7C36D" wp14:textId="77777777">
            <w:pPr>
              <w:spacing w:before="0" w:after="0" w:line="240" w:lineRule="auto"/>
              <w:jc w:val="left"/>
            </w:pPr>
            <w:r>
              <w:rPr>
                <w:sz w:val="14"/>
              </w:rPr>
              <w:t>Beneficiary cooling period</w:t>
            </w:r>
          </w:p>
        </w:tc>
        <w:tc>
          <w:tcPr>
            <w:tcW w:w="4062" w:type="dxa"/>
            <w:vAlign w:val="center"/>
          </w:tcPr>
          <w:p w14:paraId="2E3AD6FD" wp14:textId="77777777">
            <w:pPr>
              <w:spacing w:before="0" w:after="0" w:line="240" w:lineRule="auto"/>
              <w:jc w:val="left"/>
            </w:pPr>
            <w:r>
              <w:rPr>
                <w:sz w:val="14"/>
              </w:rPr>
              <w:t>Required to determine when an added beneficiary becomes transferable.</w:t>
            </w:r>
          </w:p>
        </w:tc>
        <w:tc>
          <w:tcPr>
            <w:tcW w:w="966" w:type="dxa"/>
            <w:vAlign w:val="center"/>
          </w:tcPr>
          <w:p w14:paraId="6C71BB5E" wp14:textId="77777777">
            <w:pPr>
              <w:spacing w:before="0" w:after="0" w:line="240" w:lineRule="auto"/>
              <w:jc w:val="left"/>
            </w:pPr>
            <w:r>
              <w:rPr>
                <w:sz w:val="14"/>
              </w:rPr>
              <w:t>TBD</w:t>
            </w:r>
          </w:p>
        </w:tc>
        <w:tc>
          <w:tcPr>
            <w:tcW w:w="966" w:type="dxa"/>
            <w:vAlign w:val="center"/>
          </w:tcPr>
          <w:p w14:paraId="67A2291D" wp14:textId="77777777">
            <w:pPr>
              <w:spacing w:before="0" w:after="0" w:line="240" w:lineRule="auto"/>
              <w:jc w:val="left"/>
            </w:pPr>
            <w:r>
              <w:rPr>
                <w:sz w:val="14"/>
              </w:rPr>
              <w:t>TBD</w:t>
            </w:r>
          </w:p>
        </w:tc>
        <w:tc>
          <w:tcPr>
            <w:tcW w:w="969" w:type="dxa"/>
            <w:vAlign w:val="center"/>
          </w:tcPr>
          <w:p w14:paraId="16B2F33B" wp14:textId="77777777">
            <w:pPr>
              <w:spacing w:before="0" w:after="0" w:line="240" w:lineRule="auto"/>
              <w:jc w:val="left"/>
            </w:pPr>
            <w:r>
              <w:rPr>
                <w:sz w:val="14"/>
              </w:rPr>
              <w:t>Open</w:t>
            </w:r>
          </w:p>
        </w:tc>
      </w:tr>
      <w:tr xmlns:wp14="http://schemas.microsoft.com/office/word/2010/wordml" w14:paraId="0C0FA8F5" wp14:textId="77777777">
        <w:trPr>
          <w:cantSplit/>
        </w:trPr>
        <w:tc>
          <w:tcPr>
            <w:tcW w:w="966" w:type="dxa"/>
            <w:vAlign w:val="center"/>
          </w:tcPr>
          <w:p w14:paraId="4EFC2237" wp14:textId="77777777">
            <w:pPr>
              <w:spacing w:before="0" w:after="0" w:line="240" w:lineRule="auto"/>
              <w:jc w:val="left"/>
            </w:pPr>
            <w:r>
              <w:rPr>
                <w:sz w:val="14"/>
              </w:rPr>
              <w:t>PD-003</w:t>
            </w:r>
          </w:p>
        </w:tc>
        <w:tc>
          <w:tcPr>
            <w:tcW w:w="2223" w:type="dxa"/>
            <w:vAlign w:val="center"/>
          </w:tcPr>
          <w:p w14:paraId="6B565030" wp14:textId="77777777">
            <w:pPr>
              <w:spacing w:before="0" w:after="0" w:line="240" w:lineRule="auto"/>
              <w:jc w:val="left"/>
            </w:pPr>
            <w:r>
              <w:rPr>
                <w:sz w:val="14"/>
              </w:rPr>
              <w:t>Transfer controls</w:t>
            </w:r>
          </w:p>
        </w:tc>
        <w:tc>
          <w:tcPr>
            <w:tcW w:w="4062" w:type="dxa"/>
            <w:vAlign w:val="center"/>
          </w:tcPr>
          <w:p w14:paraId="3EC1BC08" wp14:textId="77777777">
            <w:pPr>
              <w:spacing w:before="0" w:after="0" w:line="240" w:lineRule="auto"/>
              <w:jc w:val="left"/>
            </w:pPr>
            <w:r>
              <w:rPr>
                <w:sz w:val="14"/>
              </w:rPr>
              <w:t>Transaction limits, OTP expiry and retry behavior are not defined.</w:t>
            </w:r>
          </w:p>
        </w:tc>
        <w:tc>
          <w:tcPr>
            <w:tcW w:w="966" w:type="dxa"/>
            <w:vAlign w:val="center"/>
          </w:tcPr>
          <w:p w14:paraId="7DB27CEC" wp14:textId="77777777">
            <w:pPr>
              <w:spacing w:before="0" w:after="0" w:line="240" w:lineRule="auto"/>
              <w:jc w:val="left"/>
            </w:pPr>
            <w:r>
              <w:rPr>
                <w:sz w:val="14"/>
              </w:rPr>
              <w:t>TBD</w:t>
            </w:r>
          </w:p>
        </w:tc>
        <w:tc>
          <w:tcPr>
            <w:tcW w:w="966" w:type="dxa"/>
            <w:vAlign w:val="center"/>
          </w:tcPr>
          <w:p w14:paraId="4A572198" wp14:textId="77777777">
            <w:pPr>
              <w:spacing w:before="0" w:after="0" w:line="240" w:lineRule="auto"/>
              <w:jc w:val="left"/>
            </w:pPr>
            <w:r>
              <w:rPr>
                <w:sz w:val="14"/>
              </w:rPr>
              <w:t>TBD</w:t>
            </w:r>
          </w:p>
        </w:tc>
        <w:tc>
          <w:tcPr>
            <w:tcW w:w="969" w:type="dxa"/>
            <w:vAlign w:val="center"/>
          </w:tcPr>
          <w:p w14:paraId="5EDBF6BF" wp14:textId="77777777">
            <w:pPr>
              <w:spacing w:before="0" w:after="0" w:line="240" w:lineRule="auto"/>
              <w:jc w:val="left"/>
            </w:pPr>
            <w:r>
              <w:rPr>
                <w:sz w:val="14"/>
              </w:rPr>
              <w:t>Open</w:t>
            </w:r>
          </w:p>
        </w:tc>
      </w:tr>
      <w:tr xmlns:wp14="http://schemas.microsoft.com/office/word/2010/wordml" w14:paraId="5178BE5D" wp14:textId="77777777">
        <w:trPr>
          <w:cantSplit/>
        </w:trPr>
        <w:tc>
          <w:tcPr>
            <w:tcW w:w="966" w:type="dxa"/>
            <w:vAlign w:val="center"/>
          </w:tcPr>
          <w:p w14:paraId="1D4D6752" wp14:textId="77777777">
            <w:pPr>
              <w:spacing w:before="0" w:after="0" w:line="240" w:lineRule="auto"/>
              <w:jc w:val="left"/>
            </w:pPr>
            <w:r>
              <w:rPr>
                <w:sz w:val="14"/>
              </w:rPr>
              <w:t>PD-004</w:t>
            </w:r>
          </w:p>
        </w:tc>
        <w:tc>
          <w:tcPr>
            <w:tcW w:w="2223" w:type="dxa"/>
            <w:vAlign w:val="center"/>
          </w:tcPr>
          <w:p w14:paraId="33985B79" wp14:textId="77777777">
            <w:pPr>
              <w:spacing w:before="0" w:after="0" w:line="240" w:lineRule="auto"/>
              <w:jc w:val="left"/>
            </w:pPr>
            <w:r>
              <w:rPr>
                <w:sz w:val="14"/>
              </w:rPr>
              <w:t>AI thresholds/fallbacks</w:t>
            </w:r>
          </w:p>
        </w:tc>
        <w:tc>
          <w:tcPr>
            <w:tcW w:w="4062" w:type="dxa"/>
            <w:vAlign w:val="center"/>
          </w:tcPr>
          <w:p w14:paraId="27F3B211" wp14:textId="77777777">
            <w:pPr>
              <w:spacing w:before="0" w:after="0" w:line="240" w:lineRule="auto"/>
              <w:jc w:val="left"/>
            </w:pPr>
            <w:r>
              <w:rPr>
                <w:sz w:val="14"/>
              </w:rPr>
              <w:t>Fraud and AI confidence thresholds and AI-unavailable behavior are not defined.</w:t>
            </w:r>
          </w:p>
        </w:tc>
        <w:tc>
          <w:tcPr>
            <w:tcW w:w="966" w:type="dxa"/>
            <w:vAlign w:val="center"/>
          </w:tcPr>
          <w:p w14:paraId="4918716D" wp14:textId="77777777">
            <w:pPr>
              <w:spacing w:before="0" w:after="0" w:line="240" w:lineRule="auto"/>
              <w:jc w:val="left"/>
            </w:pPr>
            <w:r>
              <w:rPr>
                <w:sz w:val="14"/>
              </w:rPr>
              <w:t>TBD</w:t>
            </w:r>
          </w:p>
        </w:tc>
        <w:tc>
          <w:tcPr>
            <w:tcW w:w="966" w:type="dxa"/>
            <w:vAlign w:val="center"/>
          </w:tcPr>
          <w:p w14:paraId="48DD87FC" wp14:textId="77777777">
            <w:pPr>
              <w:spacing w:before="0" w:after="0" w:line="240" w:lineRule="auto"/>
              <w:jc w:val="left"/>
            </w:pPr>
            <w:r>
              <w:rPr>
                <w:sz w:val="14"/>
              </w:rPr>
              <w:t>TBD</w:t>
            </w:r>
          </w:p>
        </w:tc>
        <w:tc>
          <w:tcPr>
            <w:tcW w:w="969" w:type="dxa"/>
            <w:vAlign w:val="center"/>
          </w:tcPr>
          <w:p w14:paraId="20D3E18F" wp14:textId="77777777">
            <w:pPr>
              <w:spacing w:before="0" w:after="0" w:line="240" w:lineRule="auto"/>
              <w:jc w:val="left"/>
            </w:pPr>
            <w:r>
              <w:rPr>
                <w:sz w:val="14"/>
              </w:rPr>
              <w:t>Open</w:t>
            </w:r>
          </w:p>
        </w:tc>
      </w:tr>
      <w:tr xmlns:wp14="http://schemas.microsoft.com/office/word/2010/wordml" w14:paraId="52058FC2" wp14:textId="77777777">
        <w:trPr>
          <w:cantSplit/>
        </w:trPr>
        <w:tc>
          <w:tcPr>
            <w:tcW w:w="966" w:type="dxa"/>
            <w:vAlign w:val="center"/>
          </w:tcPr>
          <w:p w14:paraId="7B7E6EEE" wp14:textId="77777777">
            <w:pPr>
              <w:spacing w:before="0" w:after="0" w:line="240" w:lineRule="auto"/>
              <w:jc w:val="left"/>
            </w:pPr>
            <w:r>
              <w:rPr>
                <w:sz w:val="14"/>
              </w:rPr>
              <w:t>PD-005</w:t>
            </w:r>
          </w:p>
        </w:tc>
        <w:tc>
          <w:tcPr>
            <w:tcW w:w="2223" w:type="dxa"/>
            <w:vAlign w:val="center"/>
          </w:tcPr>
          <w:p w14:paraId="5D094596" wp14:textId="77777777">
            <w:pPr>
              <w:spacing w:before="0" w:after="0" w:line="240" w:lineRule="auto"/>
              <w:jc w:val="left"/>
            </w:pPr>
            <w:r>
              <w:rPr>
                <w:sz w:val="14"/>
              </w:rPr>
              <w:t>Loan criteria</w:t>
            </w:r>
          </w:p>
        </w:tc>
        <w:tc>
          <w:tcPr>
            <w:tcW w:w="4062" w:type="dxa"/>
            <w:vAlign w:val="center"/>
          </w:tcPr>
          <w:p w14:paraId="121690EA" wp14:textId="77777777">
            <w:pPr>
              <w:spacing w:before="0" w:after="0" w:line="240" w:lineRule="auto"/>
              <w:jc w:val="left"/>
            </w:pPr>
            <w:r>
              <w:rPr>
                <w:sz w:val="14"/>
              </w:rPr>
              <w:t>Eligibility criteria, maximum amount, rate source and exact review path require confirmation.</w:t>
            </w:r>
          </w:p>
        </w:tc>
        <w:tc>
          <w:tcPr>
            <w:tcW w:w="966" w:type="dxa"/>
            <w:vAlign w:val="center"/>
          </w:tcPr>
          <w:p w14:paraId="1B31C4AD" wp14:textId="77777777">
            <w:pPr>
              <w:spacing w:before="0" w:after="0" w:line="240" w:lineRule="auto"/>
              <w:jc w:val="left"/>
            </w:pPr>
            <w:r>
              <w:rPr>
                <w:sz w:val="14"/>
              </w:rPr>
              <w:t>TBD</w:t>
            </w:r>
          </w:p>
        </w:tc>
        <w:tc>
          <w:tcPr>
            <w:tcW w:w="966" w:type="dxa"/>
            <w:vAlign w:val="center"/>
          </w:tcPr>
          <w:p w14:paraId="01CA0C67" wp14:textId="77777777">
            <w:pPr>
              <w:spacing w:before="0" w:after="0" w:line="240" w:lineRule="auto"/>
              <w:jc w:val="left"/>
            </w:pPr>
            <w:r>
              <w:rPr>
                <w:sz w:val="14"/>
              </w:rPr>
              <w:t>TBD</w:t>
            </w:r>
          </w:p>
        </w:tc>
        <w:tc>
          <w:tcPr>
            <w:tcW w:w="969" w:type="dxa"/>
            <w:vAlign w:val="center"/>
          </w:tcPr>
          <w:p w14:paraId="4C6D502D" wp14:textId="77777777">
            <w:pPr>
              <w:spacing w:before="0" w:after="0" w:line="240" w:lineRule="auto"/>
              <w:jc w:val="left"/>
            </w:pPr>
            <w:r>
              <w:rPr>
                <w:sz w:val="14"/>
              </w:rPr>
              <w:t>Open</w:t>
            </w:r>
          </w:p>
        </w:tc>
      </w:tr>
    </w:tbl>
    <w:p xmlns:wp14="http://schemas.microsoft.com/office/word/2010/wordml" w14:paraId="3ADE1E6A" wp14:textId="77777777">
      <w:pPr>
        <w:pStyle w:val="Heading1"/>
        <w:spacing w:before="0" w:after="80" w:line="240" w:lineRule="auto"/>
      </w:pPr>
      <w:r>
        <w:t>35. UAT Product Scenarios</w:t>
      </w:r>
    </w:p>
    <w:tbl>
      <w:tblPr>
        <w:tblStyle w:val="TableGrid"/>
        <w:tblW w:w="10152" w:type="dxa"/>
        <w:tblLook w:val="04A0" w:firstRow="1" w:lastRow="0" w:firstColumn="1" w:lastColumn="0" w:noHBand="0" w:noVBand="1"/>
        <w:jc w:val="left"/>
        <w:tblLayout w:type="fixed"/>
      </w:tblPr>
      <w:tblGrid>
        <w:gridCol w:w="812"/>
        <w:gridCol w:w="2639"/>
        <w:gridCol w:w="1420"/>
        <w:gridCol w:w="5281"/>
      </w:tblGrid>
      <w:tr xmlns:wp14="http://schemas.microsoft.com/office/word/2010/wordml" w14:paraId="0785D52A" wp14:textId="77777777">
        <w:trPr>
          <w:tblHeader w:val="true"/>
          <w:tblHeader w:val="true"/>
          <w:tblHeader w:val="true"/>
          <w:tblHeader w:val="true"/>
        </w:trPr>
        <w:tc>
          <w:tcPr>
            <w:tcW w:w="812" w:type="dxa"/>
            <w:shd w:fill="DCEAF7"/>
            <w:vAlign w:val="center"/>
          </w:tcPr>
          <w:p w14:paraId="2D55350B" wp14:textId="77777777">
            <w:pPr>
              <w:spacing w:before="0" w:after="0" w:line="240" w:lineRule="auto"/>
              <w:jc w:val="left"/>
            </w:pPr>
            <w:r>
              <w:rPr>
                <w:b/>
                <w:sz w:val="15"/>
              </w:rPr>
              <w:t>UAT ID</w:t>
            </w:r>
          </w:p>
        </w:tc>
        <w:tc>
          <w:tcPr>
            <w:tcW w:w="2639" w:type="dxa"/>
            <w:shd w:fill="DCEAF7"/>
            <w:vAlign w:val="center"/>
          </w:tcPr>
          <w:p w14:paraId="328B94BF" wp14:textId="77777777">
            <w:pPr>
              <w:spacing w:before="0" w:after="0" w:line="240" w:lineRule="auto"/>
              <w:jc w:val="left"/>
            </w:pPr>
            <w:r>
              <w:rPr>
                <w:b/>
                <w:sz w:val="15"/>
              </w:rPr>
              <w:t>Scenario</w:t>
            </w:r>
          </w:p>
        </w:tc>
        <w:tc>
          <w:tcPr>
            <w:tcW w:w="1420" w:type="dxa"/>
            <w:shd w:fill="DCEAF7"/>
            <w:vAlign w:val="center"/>
          </w:tcPr>
          <w:p w14:paraId="7627B49D" wp14:textId="77777777">
            <w:pPr>
              <w:spacing w:before="0" w:after="0" w:line="240" w:lineRule="auto"/>
              <w:jc w:val="left"/>
            </w:pPr>
            <w:r>
              <w:rPr>
                <w:b/>
                <w:sz w:val="15"/>
              </w:rPr>
              <w:t>Requirement</w:t>
            </w:r>
          </w:p>
        </w:tc>
        <w:tc>
          <w:tcPr>
            <w:tcW w:w="5281" w:type="dxa"/>
            <w:shd w:fill="DCEAF7"/>
            <w:vAlign w:val="center"/>
          </w:tcPr>
          <w:p w14:paraId="52DB7627" wp14:textId="77777777">
            <w:pPr>
              <w:spacing w:before="0" w:after="0" w:line="240" w:lineRule="auto"/>
              <w:jc w:val="left"/>
            </w:pPr>
            <w:r>
              <w:rPr>
                <w:b/>
                <w:sz w:val="15"/>
              </w:rPr>
              <w:t>Expected Product Outcome</w:t>
            </w:r>
          </w:p>
        </w:tc>
      </w:tr>
      <w:tr xmlns:wp14="http://schemas.microsoft.com/office/word/2010/wordml" w14:paraId="21ECA7F2" wp14:textId="77777777">
        <w:trPr>
          <w:cantSplit/>
        </w:trPr>
        <w:tc>
          <w:tcPr>
            <w:tcW w:w="812" w:type="dxa"/>
            <w:vAlign w:val="center"/>
          </w:tcPr>
          <w:p w14:paraId="068703D9" wp14:textId="77777777">
            <w:pPr>
              <w:spacing w:before="0" w:after="0" w:line="240" w:lineRule="auto"/>
              <w:jc w:val="left"/>
            </w:pPr>
            <w:r>
              <w:rPr>
                <w:sz w:val="15"/>
              </w:rPr>
              <w:t>UAT-01</w:t>
            </w:r>
          </w:p>
        </w:tc>
        <w:tc>
          <w:tcPr>
            <w:tcW w:w="2639" w:type="dxa"/>
            <w:vAlign w:val="center"/>
          </w:tcPr>
          <w:p w14:paraId="4A18FF3F" wp14:textId="77777777">
            <w:pPr>
              <w:spacing w:before="0" w:after="0" w:line="240" w:lineRule="auto"/>
              <w:jc w:val="left"/>
            </w:pPr>
            <w:r>
              <w:rPr>
                <w:sz w:val="15"/>
              </w:rPr>
              <w:t>Customer views account</w:t>
            </w:r>
          </w:p>
        </w:tc>
        <w:tc>
          <w:tcPr>
            <w:tcW w:w="1420" w:type="dxa"/>
            <w:vAlign w:val="center"/>
          </w:tcPr>
          <w:p w14:paraId="43436F98" wp14:textId="77777777">
            <w:pPr>
              <w:spacing w:before="0" w:after="0" w:line="240" w:lineRule="auto"/>
              <w:jc w:val="left"/>
            </w:pPr>
            <w:r>
              <w:rPr>
                <w:sz w:val="15"/>
              </w:rPr>
              <w:t>BNK-FR-01</w:t>
            </w:r>
          </w:p>
        </w:tc>
        <w:tc>
          <w:tcPr>
            <w:tcW w:w="5281" w:type="dxa"/>
            <w:vAlign w:val="center"/>
          </w:tcPr>
          <w:p w14:paraId="6BA6D303" wp14:textId="77777777">
            <w:pPr>
              <w:spacing w:before="0" w:after="0" w:line="240" w:lineRule="auto"/>
              <w:jc w:val="left"/>
            </w:pPr>
            <w:r>
              <w:rPr>
                <w:sz w:val="15"/>
              </w:rPr>
              <w:t>Authorized account summary/details are visible.</w:t>
            </w:r>
          </w:p>
        </w:tc>
      </w:tr>
      <w:tr xmlns:wp14="http://schemas.microsoft.com/office/word/2010/wordml" w14:paraId="3521FF42" wp14:textId="77777777">
        <w:trPr>
          <w:cantSplit/>
        </w:trPr>
        <w:tc>
          <w:tcPr>
            <w:tcW w:w="812" w:type="dxa"/>
            <w:vAlign w:val="center"/>
          </w:tcPr>
          <w:p w14:paraId="3BBEB482" wp14:textId="77777777">
            <w:pPr>
              <w:spacing w:before="0" w:after="0" w:line="240" w:lineRule="auto"/>
              <w:jc w:val="left"/>
            </w:pPr>
            <w:r>
              <w:rPr>
                <w:sz w:val="15"/>
              </w:rPr>
              <w:t>UAT-02</w:t>
            </w:r>
          </w:p>
        </w:tc>
        <w:tc>
          <w:tcPr>
            <w:tcW w:w="2639" w:type="dxa"/>
            <w:vAlign w:val="center"/>
          </w:tcPr>
          <w:p w14:paraId="237AED65" wp14:textId="77777777">
            <w:pPr>
              <w:spacing w:before="0" w:after="0" w:line="240" w:lineRule="auto"/>
              <w:jc w:val="left"/>
            </w:pPr>
            <w:r>
              <w:rPr>
                <w:sz w:val="15"/>
              </w:rPr>
              <w:t>Customer adds beneficiary</w:t>
            </w:r>
          </w:p>
        </w:tc>
        <w:tc>
          <w:tcPr>
            <w:tcW w:w="1420" w:type="dxa"/>
            <w:vAlign w:val="center"/>
          </w:tcPr>
          <w:p w14:paraId="10543485" wp14:textId="77777777">
            <w:pPr>
              <w:spacing w:before="0" w:after="0" w:line="240" w:lineRule="auto"/>
              <w:jc w:val="left"/>
            </w:pPr>
            <w:r>
              <w:rPr>
                <w:sz w:val="15"/>
              </w:rPr>
              <w:t>BNK-FR-02</w:t>
            </w:r>
          </w:p>
        </w:tc>
        <w:tc>
          <w:tcPr>
            <w:tcW w:w="5281" w:type="dxa"/>
            <w:vAlign w:val="center"/>
          </w:tcPr>
          <w:p w14:paraId="72E97B23" wp14:textId="77777777">
            <w:pPr>
              <w:spacing w:before="0" w:after="0" w:line="240" w:lineRule="auto"/>
              <w:jc w:val="left"/>
            </w:pPr>
            <w:r>
              <w:rPr>
                <w:sz w:val="15"/>
              </w:rPr>
              <w:t>Valid beneficiary enters pending lifecycle state.</w:t>
            </w:r>
          </w:p>
        </w:tc>
      </w:tr>
      <w:tr xmlns:wp14="http://schemas.microsoft.com/office/word/2010/wordml" w14:paraId="60B162FC" wp14:textId="77777777">
        <w:trPr>
          <w:cantSplit/>
        </w:trPr>
        <w:tc>
          <w:tcPr>
            <w:tcW w:w="812" w:type="dxa"/>
            <w:vAlign w:val="center"/>
          </w:tcPr>
          <w:p w14:paraId="53286D2A" wp14:textId="77777777">
            <w:pPr>
              <w:spacing w:before="0" w:after="0" w:line="240" w:lineRule="auto"/>
              <w:jc w:val="left"/>
            </w:pPr>
            <w:r>
              <w:rPr>
                <w:sz w:val="15"/>
              </w:rPr>
              <w:t>UAT-03</w:t>
            </w:r>
          </w:p>
        </w:tc>
        <w:tc>
          <w:tcPr>
            <w:tcW w:w="2639" w:type="dxa"/>
            <w:vAlign w:val="center"/>
          </w:tcPr>
          <w:p w14:paraId="104A822A" wp14:textId="77777777">
            <w:pPr>
              <w:spacing w:before="0" w:after="0" w:line="240" w:lineRule="auto"/>
              <w:jc w:val="left"/>
            </w:pPr>
            <w:r>
              <w:rPr>
                <w:sz w:val="15"/>
              </w:rPr>
              <w:t>Beneficiary activation</w:t>
            </w:r>
          </w:p>
        </w:tc>
        <w:tc>
          <w:tcPr>
            <w:tcW w:w="1420" w:type="dxa"/>
            <w:vAlign w:val="center"/>
          </w:tcPr>
          <w:p w14:paraId="0E13DF21" wp14:textId="77777777">
            <w:pPr>
              <w:spacing w:before="0" w:after="0" w:line="240" w:lineRule="auto"/>
              <w:jc w:val="left"/>
            </w:pPr>
            <w:r>
              <w:rPr>
                <w:sz w:val="15"/>
              </w:rPr>
              <w:t>BNK-FR-02</w:t>
            </w:r>
          </w:p>
        </w:tc>
        <w:tc>
          <w:tcPr>
            <w:tcW w:w="5281" w:type="dxa"/>
            <w:vAlign w:val="center"/>
          </w:tcPr>
          <w:p w14:paraId="66277130" wp14:textId="77777777">
            <w:pPr>
              <w:spacing w:before="0" w:after="0" w:line="240" w:lineRule="auto"/>
              <w:jc w:val="left"/>
            </w:pPr>
            <w:r>
              <w:rPr>
                <w:sz w:val="15"/>
              </w:rPr>
              <w:t>After approved activation condition, beneficiary becomes Active.</w:t>
            </w:r>
          </w:p>
        </w:tc>
      </w:tr>
      <w:tr xmlns:wp14="http://schemas.microsoft.com/office/word/2010/wordml" w14:paraId="5D0C42D9" wp14:textId="77777777">
        <w:trPr>
          <w:cantSplit/>
        </w:trPr>
        <w:tc>
          <w:tcPr>
            <w:tcW w:w="812" w:type="dxa"/>
            <w:vAlign w:val="center"/>
          </w:tcPr>
          <w:p w14:paraId="50D7BC08" wp14:textId="77777777">
            <w:pPr>
              <w:spacing w:before="0" w:after="0" w:line="240" w:lineRule="auto"/>
              <w:jc w:val="left"/>
            </w:pPr>
            <w:r>
              <w:rPr>
                <w:sz w:val="15"/>
              </w:rPr>
              <w:t>UAT-04</w:t>
            </w:r>
          </w:p>
        </w:tc>
        <w:tc>
          <w:tcPr>
            <w:tcW w:w="2639" w:type="dxa"/>
            <w:vAlign w:val="center"/>
          </w:tcPr>
          <w:p w14:paraId="4AE56090" wp14:textId="77777777">
            <w:pPr>
              <w:spacing w:before="0" w:after="0" w:line="240" w:lineRule="auto"/>
              <w:jc w:val="left"/>
            </w:pPr>
            <w:r>
              <w:rPr>
                <w:sz w:val="15"/>
              </w:rPr>
              <w:t>Transfer to inactive beneficiary</w:t>
            </w:r>
          </w:p>
        </w:tc>
        <w:tc>
          <w:tcPr>
            <w:tcW w:w="1420" w:type="dxa"/>
            <w:vAlign w:val="center"/>
          </w:tcPr>
          <w:p w14:paraId="61631EC1" wp14:textId="77777777">
            <w:pPr>
              <w:spacing w:before="0" w:after="0" w:line="240" w:lineRule="auto"/>
              <w:jc w:val="left"/>
            </w:pPr>
            <w:r>
              <w:rPr>
                <w:sz w:val="15"/>
              </w:rPr>
              <w:t>BNK-FR-02/03</w:t>
            </w:r>
          </w:p>
        </w:tc>
        <w:tc>
          <w:tcPr>
            <w:tcW w:w="5281" w:type="dxa"/>
            <w:vAlign w:val="center"/>
          </w:tcPr>
          <w:p w14:paraId="31837201" wp14:textId="77777777">
            <w:pPr>
              <w:spacing w:before="0" w:after="0" w:line="240" w:lineRule="auto"/>
              <w:jc w:val="left"/>
            </w:pPr>
            <w:r>
              <w:rPr>
                <w:sz w:val="15"/>
              </w:rPr>
              <w:t>Product blocks transfer.</w:t>
            </w:r>
          </w:p>
        </w:tc>
      </w:tr>
      <w:tr xmlns:wp14="http://schemas.microsoft.com/office/word/2010/wordml" w14:paraId="5962E08D" wp14:textId="77777777">
        <w:trPr>
          <w:cantSplit/>
        </w:trPr>
        <w:tc>
          <w:tcPr>
            <w:tcW w:w="812" w:type="dxa"/>
            <w:vAlign w:val="center"/>
          </w:tcPr>
          <w:p w14:paraId="27C356A6" wp14:textId="77777777">
            <w:pPr>
              <w:spacing w:before="0" w:after="0" w:line="240" w:lineRule="auto"/>
              <w:jc w:val="left"/>
            </w:pPr>
            <w:r>
              <w:rPr>
                <w:sz w:val="15"/>
              </w:rPr>
              <w:t>UAT-05</w:t>
            </w:r>
          </w:p>
        </w:tc>
        <w:tc>
          <w:tcPr>
            <w:tcW w:w="2639" w:type="dxa"/>
            <w:vAlign w:val="center"/>
          </w:tcPr>
          <w:p w14:paraId="2C8DD866" wp14:textId="77777777">
            <w:pPr>
              <w:spacing w:before="0" w:after="0" w:line="240" w:lineRule="auto"/>
              <w:jc w:val="left"/>
            </w:pPr>
            <w:r>
              <w:rPr>
                <w:sz w:val="15"/>
              </w:rPr>
              <w:t>Own-account transfer</w:t>
            </w:r>
          </w:p>
        </w:tc>
        <w:tc>
          <w:tcPr>
            <w:tcW w:w="1420" w:type="dxa"/>
            <w:vAlign w:val="center"/>
          </w:tcPr>
          <w:p w14:paraId="7F245CA1" wp14:textId="77777777">
            <w:pPr>
              <w:spacing w:before="0" w:after="0" w:line="240" w:lineRule="auto"/>
              <w:jc w:val="left"/>
            </w:pPr>
            <w:r>
              <w:rPr>
                <w:sz w:val="15"/>
              </w:rPr>
              <w:t>BNK-FR-03</w:t>
            </w:r>
          </w:p>
        </w:tc>
        <w:tc>
          <w:tcPr>
            <w:tcW w:w="5281" w:type="dxa"/>
            <w:vAlign w:val="center"/>
          </w:tcPr>
          <w:p w14:paraId="46A2B67D" wp14:textId="77777777">
            <w:pPr>
              <w:spacing w:before="0" w:after="0" w:line="240" w:lineRule="auto"/>
              <w:jc w:val="left"/>
            </w:pPr>
            <w:r>
              <w:rPr>
                <w:sz w:val="15"/>
              </w:rPr>
              <w:t>Confirmation + OTP + simulated outcome.</w:t>
            </w:r>
          </w:p>
        </w:tc>
      </w:tr>
      <w:tr xmlns:wp14="http://schemas.microsoft.com/office/word/2010/wordml" w14:paraId="55360F12" wp14:textId="77777777">
        <w:trPr>
          <w:cantSplit/>
        </w:trPr>
        <w:tc>
          <w:tcPr>
            <w:tcW w:w="812" w:type="dxa"/>
            <w:vAlign w:val="center"/>
          </w:tcPr>
          <w:p w14:paraId="3BF0E5FD" wp14:textId="77777777">
            <w:pPr>
              <w:spacing w:before="0" w:after="0" w:line="240" w:lineRule="auto"/>
              <w:jc w:val="left"/>
            </w:pPr>
            <w:r>
              <w:rPr>
                <w:sz w:val="15"/>
              </w:rPr>
              <w:t>UAT-06</w:t>
            </w:r>
          </w:p>
        </w:tc>
        <w:tc>
          <w:tcPr>
            <w:tcW w:w="2639" w:type="dxa"/>
            <w:vAlign w:val="center"/>
          </w:tcPr>
          <w:p w14:paraId="12BF9423" wp14:textId="77777777">
            <w:pPr>
              <w:spacing w:before="0" w:after="0" w:line="240" w:lineRule="auto"/>
              <w:jc w:val="left"/>
            </w:pPr>
            <w:r>
              <w:rPr>
                <w:sz w:val="15"/>
              </w:rPr>
              <w:t>Other-bank transfer</w:t>
            </w:r>
          </w:p>
        </w:tc>
        <w:tc>
          <w:tcPr>
            <w:tcW w:w="1420" w:type="dxa"/>
            <w:vAlign w:val="center"/>
          </w:tcPr>
          <w:p w14:paraId="3FDEA1D2" wp14:textId="77777777">
            <w:pPr>
              <w:spacing w:before="0" w:after="0" w:line="240" w:lineRule="auto"/>
              <w:jc w:val="left"/>
            </w:pPr>
            <w:r>
              <w:rPr>
                <w:sz w:val="15"/>
              </w:rPr>
              <w:t>BNK-FR-03</w:t>
            </w:r>
          </w:p>
        </w:tc>
        <w:tc>
          <w:tcPr>
            <w:tcW w:w="5281" w:type="dxa"/>
            <w:vAlign w:val="center"/>
          </w:tcPr>
          <w:p w14:paraId="6ED965F5" wp14:textId="77777777">
            <w:pPr>
              <w:spacing w:before="0" w:after="0" w:line="240" w:lineRule="auto"/>
              <w:jc w:val="left"/>
            </w:pPr>
            <w:r>
              <w:rPr>
                <w:sz w:val="15"/>
              </w:rPr>
              <w:t>Active beneficiary + confirmation + OTP + simulated outcome.</w:t>
            </w:r>
          </w:p>
        </w:tc>
      </w:tr>
      <w:tr xmlns:wp14="http://schemas.microsoft.com/office/word/2010/wordml" w14:paraId="069F8E23" wp14:textId="77777777">
        <w:trPr>
          <w:cantSplit/>
        </w:trPr>
        <w:tc>
          <w:tcPr>
            <w:tcW w:w="812" w:type="dxa"/>
            <w:vAlign w:val="center"/>
          </w:tcPr>
          <w:p w14:paraId="5C33A16E" wp14:textId="77777777">
            <w:pPr>
              <w:spacing w:before="0" w:after="0" w:line="240" w:lineRule="auto"/>
              <w:jc w:val="left"/>
            </w:pPr>
            <w:r>
              <w:rPr>
                <w:sz w:val="15"/>
              </w:rPr>
              <w:t>UAT-07</w:t>
            </w:r>
          </w:p>
        </w:tc>
        <w:tc>
          <w:tcPr>
            <w:tcW w:w="2639" w:type="dxa"/>
            <w:vAlign w:val="center"/>
          </w:tcPr>
          <w:p w14:paraId="00BE4474" wp14:textId="77777777">
            <w:pPr>
              <w:spacing w:before="0" w:after="0" w:line="240" w:lineRule="auto"/>
              <w:jc w:val="left"/>
            </w:pPr>
            <w:r>
              <w:rPr>
                <w:sz w:val="15"/>
              </w:rPr>
              <w:t>Mock UPI transfer</w:t>
            </w:r>
          </w:p>
        </w:tc>
        <w:tc>
          <w:tcPr>
            <w:tcW w:w="1420" w:type="dxa"/>
            <w:vAlign w:val="center"/>
          </w:tcPr>
          <w:p w14:paraId="597AE0C8" wp14:textId="77777777">
            <w:pPr>
              <w:spacing w:before="0" w:after="0" w:line="240" w:lineRule="auto"/>
              <w:jc w:val="left"/>
            </w:pPr>
            <w:r>
              <w:rPr>
                <w:sz w:val="15"/>
              </w:rPr>
              <w:t>BNK-FR-03</w:t>
            </w:r>
          </w:p>
        </w:tc>
        <w:tc>
          <w:tcPr>
            <w:tcW w:w="5281" w:type="dxa"/>
            <w:vAlign w:val="center"/>
          </w:tcPr>
          <w:p w14:paraId="2577BCE8" wp14:textId="77777777">
            <w:pPr>
              <w:spacing w:before="0" w:after="0" w:line="240" w:lineRule="auto"/>
              <w:jc w:val="left"/>
            </w:pPr>
            <w:r>
              <w:rPr>
                <w:sz w:val="15"/>
              </w:rPr>
              <w:t>Mock transfer flow works without real UPI.</w:t>
            </w:r>
          </w:p>
        </w:tc>
      </w:tr>
      <w:tr xmlns:wp14="http://schemas.microsoft.com/office/word/2010/wordml" w14:paraId="107FE947" wp14:textId="77777777">
        <w:trPr>
          <w:cantSplit/>
        </w:trPr>
        <w:tc>
          <w:tcPr>
            <w:tcW w:w="812" w:type="dxa"/>
            <w:vAlign w:val="center"/>
          </w:tcPr>
          <w:p w14:paraId="5750400D" wp14:textId="77777777">
            <w:pPr>
              <w:spacing w:before="0" w:after="0" w:line="240" w:lineRule="auto"/>
              <w:jc w:val="left"/>
            </w:pPr>
            <w:r>
              <w:rPr>
                <w:sz w:val="15"/>
              </w:rPr>
              <w:t>UAT-08</w:t>
            </w:r>
          </w:p>
        </w:tc>
        <w:tc>
          <w:tcPr>
            <w:tcW w:w="2639" w:type="dxa"/>
            <w:vAlign w:val="center"/>
          </w:tcPr>
          <w:p w14:paraId="4339352D" wp14:textId="77777777">
            <w:pPr>
              <w:spacing w:before="0" w:after="0" w:line="240" w:lineRule="auto"/>
              <w:jc w:val="left"/>
            </w:pPr>
            <w:r>
              <w:rPr>
                <w:sz w:val="15"/>
              </w:rPr>
              <w:t>High-risk transfer</w:t>
            </w:r>
          </w:p>
        </w:tc>
        <w:tc>
          <w:tcPr>
            <w:tcW w:w="1420" w:type="dxa"/>
            <w:vAlign w:val="center"/>
          </w:tcPr>
          <w:p w14:paraId="1DDCDAFD" wp14:textId="77777777">
            <w:pPr>
              <w:spacing w:before="0" w:after="0" w:line="240" w:lineRule="auto"/>
              <w:jc w:val="left"/>
            </w:pPr>
            <w:r>
              <w:rPr>
                <w:sz w:val="15"/>
              </w:rPr>
              <w:t>BNK-AI-01</w:t>
            </w:r>
          </w:p>
        </w:tc>
        <w:tc>
          <w:tcPr>
            <w:tcW w:w="5281" w:type="dxa"/>
            <w:vAlign w:val="center"/>
          </w:tcPr>
          <w:p w14:paraId="0CA4A33F" wp14:textId="77777777">
            <w:pPr>
              <w:spacing w:before="0" w:after="0" w:line="240" w:lineRule="auto"/>
              <w:jc w:val="left"/>
            </w:pPr>
            <w:r>
              <w:rPr>
                <w:sz w:val="15"/>
              </w:rPr>
              <w:t>Transaction is held and requires additional confirmation.</w:t>
            </w:r>
          </w:p>
        </w:tc>
      </w:tr>
      <w:tr xmlns:wp14="http://schemas.microsoft.com/office/word/2010/wordml" w14:paraId="3A3960E3" wp14:textId="77777777">
        <w:trPr>
          <w:cantSplit/>
        </w:trPr>
        <w:tc>
          <w:tcPr>
            <w:tcW w:w="812" w:type="dxa"/>
            <w:vAlign w:val="center"/>
          </w:tcPr>
          <w:p w14:paraId="354CBBD3" wp14:textId="77777777">
            <w:pPr>
              <w:spacing w:before="0" w:after="0" w:line="240" w:lineRule="auto"/>
              <w:jc w:val="left"/>
            </w:pPr>
            <w:r>
              <w:rPr>
                <w:sz w:val="15"/>
              </w:rPr>
              <w:t>UAT-09</w:t>
            </w:r>
          </w:p>
        </w:tc>
        <w:tc>
          <w:tcPr>
            <w:tcW w:w="2639" w:type="dxa"/>
            <w:vAlign w:val="center"/>
          </w:tcPr>
          <w:p w14:paraId="7C5B870F" wp14:textId="77777777">
            <w:pPr>
              <w:spacing w:before="0" w:after="0" w:line="240" w:lineRule="auto"/>
              <w:jc w:val="left"/>
            </w:pPr>
            <w:r>
              <w:rPr>
                <w:sz w:val="15"/>
              </w:rPr>
              <w:t>Future-dated schedule</w:t>
            </w:r>
          </w:p>
        </w:tc>
        <w:tc>
          <w:tcPr>
            <w:tcW w:w="1420" w:type="dxa"/>
            <w:vAlign w:val="center"/>
          </w:tcPr>
          <w:p w14:paraId="7382692E" wp14:textId="77777777">
            <w:pPr>
              <w:spacing w:before="0" w:after="0" w:line="240" w:lineRule="auto"/>
              <w:jc w:val="left"/>
            </w:pPr>
            <w:r>
              <w:rPr>
                <w:sz w:val="15"/>
              </w:rPr>
              <w:t>BNK-FR-04</w:t>
            </w:r>
          </w:p>
        </w:tc>
        <w:tc>
          <w:tcPr>
            <w:tcW w:w="5281" w:type="dxa"/>
            <w:vAlign w:val="center"/>
          </w:tcPr>
          <w:p w14:paraId="6728CCEE" wp14:textId="77777777">
            <w:pPr>
              <w:spacing w:before="0" w:after="0" w:line="240" w:lineRule="auto"/>
              <w:jc w:val="left"/>
            </w:pPr>
            <w:r>
              <w:rPr>
                <w:sz w:val="15"/>
              </w:rPr>
              <w:t>Valid schedule is created.</w:t>
            </w:r>
          </w:p>
        </w:tc>
      </w:tr>
      <w:tr xmlns:wp14="http://schemas.microsoft.com/office/word/2010/wordml" w14:paraId="5B10D893" wp14:textId="77777777">
        <w:trPr>
          <w:cantSplit/>
        </w:trPr>
        <w:tc>
          <w:tcPr>
            <w:tcW w:w="812" w:type="dxa"/>
            <w:vAlign w:val="center"/>
          </w:tcPr>
          <w:p w14:paraId="2ADC98D8" wp14:textId="77777777">
            <w:pPr>
              <w:spacing w:before="0" w:after="0" w:line="240" w:lineRule="auto"/>
              <w:jc w:val="left"/>
            </w:pPr>
            <w:r>
              <w:rPr>
                <w:sz w:val="15"/>
              </w:rPr>
              <w:t>UAT-10</w:t>
            </w:r>
          </w:p>
        </w:tc>
        <w:tc>
          <w:tcPr>
            <w:tcW w:w="2639" w:type="dxa"/>
            <w:vAlign w:val="center"/>
          </w:tcPr>
          <w:p w14:paraId="5E97A48C" wp14:textId="77777777">
            <w:pPr>
              <w:spacing w:before="0" w:after="0" w:line="240" w:lineRule="auto"/>
              <w:jc w:val="left"/>
            </w:pPr>
            <w:r>
              <w:rPr>
                <w:sz w:val="15"/>
              </w:rPr>
              <w:t>Recurring schedule</w:t>
            </w:r>
          </w:p>
        </w:tc>
        <w:tc>
          <w:tcPr>
            <w:tcW w:w="1420" w:type="dxa"/>
            <w:vAlign w:val="center"/>
          </w:tcPr>
          <w:p w14:paraId="15095BBE" wp14:textId="77777777">
            <w:pPr>
              <w:spacing w:before="0" w:after="0" w:line="240" w:lineRule="auto"/>
              <w:jc w:val="left"/>
            </w:pPr>
            <w:r>
              <w:rPr>
                <w:sz w:val="15"/>
              </w:rPr>
              <w:t>BNK-FR-04</w:t>
            </w:r>
          </w:p>
        </w:tc>
        <w:tc>
          <w:tcPr>
            <w:tcW w:w="5281" w:type="dxa"/>
            <w:vAlign w:val="center"/>
          </w:tcPr>
          <w:p w14:paraId="2778E3B6" wp14:textId="77777777">
            <w:pPr>
              <w:spacing w:before="0" w:after="0" w:line="240" w:lineRule="auto"/>
              <w:jc w:val="left"/>
            </w:pPr>
            <w:r>
              <w:rPr>
                <w:sz w:val="15"/>
              </w:rPr>
              <w:t>Approved recurrence option can be configured.</w:t>
            </w:r>
          </w:p>
        </w:tc>
      </w:tr>
      <w:tr xmlns:wp14="http://schemas.microsoft.com/office/word/2010/wordml" w14:paraId="40ED2AC2" wp14:textId="77777777">
        <w:trPr>
          <w:cantSplit/>
        </w:trPr>
        <w:tc>
          <w:tcPr>
            <w:tcW w:w="812" w:type="dxa"/>
            <w:vAlign w:val="center"/>
          </w:tcPr>
          <w:p w14:paraId="168D2E80" wp14:textId="77777777">
            <w:pPr>
              <w:spacing w:before="0" w:after="0" w:line="240" w:lineRule="auto"/>
              <w:jc w:val="left"/>
            </w:pPr>
            <w:r>
              <w:rPr>
                <w:sz w:val="15"/>
              </w:rPr>
              <w:t>UAT-11</w:t>
            </w:r>
          </w:p>
        </w:tc>
        <w:tc>
          <w:tcPr>
            <w:tcW w:w="2639" w:type="dxa"/>
            <w:vAlign w:val="center"/>
          </w:tcPr>
          <w:p w14:paraId="555CF2EA" wp14:textId="77777777">
            <w:pPr>
              <w:spacing w:before="0" w:after="0" w:line="240" w:lineRule="auto"/>
              <w:jc w:val="left"/>
            </w:pPr>
            <w:r>
              <w:rPr>
                <w:sz w:val="15"/>
              </w:rPr>
              <w:t>Generate/download statement</w:t>
            </w:r>
          </w:p>
        </w:tc>
        <w:tc>
          <w:tcPr>
            <w:tcW w:w="1420" w:type="dxa"/>
            <w:vAlign w:val="center"/>
          </w:tcPr>
          <w:p w14:paraId="6277FC32" wp14:textId="77777777">
            <w:pPr>
              <w:spacing w:before="0" w:after="0" w:line="240" w:lineRule="auto"/>
              <w:jc w:val="left"/>
            </w:pPr>
            <w:r>
              <w:rPr>
                <w:sz w:val="15"/>
              </w:rPr>
              <w:t>BNK-FR-05</w:t>
            </w:r>
          </w:p>
        </w:tc>
        <w:tc>
          <w:tcPr>
            <w:tcW w:w="5281" w:type="dxa"/>
            <w:vAlign w:val="center"/>
          </w:tcPr>
          <w:p w14:paraId="04C120FC" wp14:textId="77777777">
            <w:pPr>
              <w:spacing w:before="0" w:after="0" w:line="240" w:lineRule="auto"/>
              <w:jc w:val="left"/>
            </w:pPr>
            <w:r>
              <w:rPr>
                <w:sz w:val="15"/>
              </w:rPr>
              <w:t>Statement generates, opens in new tab and downloads as PDF.</w:t>
            </w:r>
          </w:p>
        </w:tc>
      </w:tr>
      <w:tr xmlns:wp14="http://schemas.microsoft.com/office/word/2010/wordml" w14:paraId="31A9C08D" wp14:textId="77777777">
        <w:trPr>
          <w:cantSplit/>
        </w:trPr>
        <w:tc>
          <w:tcPr>
            <w:tcW w:w="812" w:type="dxa"/>
            <w:vAlign w:val="center"/>
          </w:tcPr>
          <w:p w14:paraId="111DA359" wp14:textId="77777777">
            <w:pPr>
              <w:spacing w:before="0" w:after="0" w:line="240" w:lineRule="auto"/>
              <w:jc w:val="left"/>
            </w:pPr>
            <w:r>
              <w:rPr>
                <w:sz w:val="15"/>
              </w:rPr>
              <w:t>UAT-12</w:t>
            </w:r>
          </w:p>
        </w:tc>
        <w:tc>
          <w:tcPr>
            <w:tcW w:w="2639" w:type="dxa"/>
            <w:vAlign w:val="center"/>
          </w:tcPr>
          <w:p w14:paraId="2070C349" wp14:textId="77777777">
            <w:pPr>
              <w:spacing w:before="0" w:after="0" w:line="240" w:lineRule="auto"/>
              <w:jc w:val="left"/>
            </w:pPr>
            <w:r>
              <w:rPr>
                <w:sz w:val="15"/>
              </w:rPr>
              <w:t>Loan application</w:t>
            </w:r>
          </w:p>
        </w:tc>
        <w:tc>
          <w:tcPr>
            <w:tcW w:w="1420" w:type="dxa"/>
            <w:vAlign w:val="center"/>
          </w:tcPr>
          <w:p w14:paraId="24EA4B00" wp14:textId="77777777">
            <w:pPr>
              <w:spacing w:before="0" w:after="0" w:line="240" w:lineRule="auto"/>
              <w:jc w:val="left"/>
            </w:pPr>
            <w:r>
              <w:rPr>
                <w:sz w:val="15"/>
              </w:rPr>
              <w:t>BNK-FR-06</w:t>
            </w:r>
          </w:p>
        </w:tc>
        <w:tc>
          <w:tcPr>
            <w:tcW w:w="5281" w:type="dxa"/>
            <w:vAlign w:val="center"/>
          </w:tcPr>
          <w:p w14:paraId="2F23DB6F" wp14:textId="77777777">
            <w:pPr>
              <w:spacing w:before="0" w:after="0" w:line="240" w:lineRule="auto"/>
              <w:jc w:val="left"/>
            </w:pPr>
            <w:r>
              <w:rPr>
                <w:sz w:val="15"/>
              </w:rPr>
              <w:t>Application can be submitted and tracked.</w:t>
            </w:r>
          </w:p>
        </w:tc>
      </w:tr>
      <w:tr xmlns:wp14="http://schemas.microsoft.com/office/word/2010/wordml" w14:paraId="5F4E82A5" wp14:textId="77777777">
        <w:trPr>
          <w:cantSplit/>
        </w:trPr>
        <w:tc>
          <w:tcPr>
            <w:tcW w:w="812" w:type="dxa"/>
            <w:vAlign w:val="center"/>
          </w:tcPr>
          <w:p w14:paraId="768126C5" wp14:textId="77777777">
            <w:pPr>
              <w:spacing w:before="0" w:after="0" w:line="240" w:lineRule="auto"/>
              <w:jc w:val="left"/>
            </w:pPr>
            <w:r>
              <w:rPr>
                <w:sz w:val="15"/>
              </w:rPr>
              <w:t>UAT-13</w:t>
            </w:r>
          </w:p>
        </w:tc>
        <w:tc>
          <w:tcPr>
            <w:tcW w:w="2639" w:type="dxa"/>
            <w:vAlign w:val="center"/>
          </w:tcPr>
          <w:p w14:paraId="6C1E572F" wp14:textId="77777777">
            <w:pPr>
              <w:spacing w:before="0" w:after="0" w:line="240" w:lineRule="auto"/>
              <w:jc w:val="left"/>
            </w:pPr>
            <w:r>
              <w:rPr>
                <w:sz w:val="15"/>
              </w:rPr>
              <w:t>AI loan pre-assessment</w:t>
            </w:r>
          </w:p>
        </w:tc>
        <w:tc>
          <w:tcPr>
            <w:tcW w:w="1420" w:type="dxa"/>
            <w:vAlign w:val="center"/>
          </w:tcPr>
          <w:p w14:paraId="10EE650E" wp14:textId="77777777">
            <w:pPr>
              <w:spacing w:before="0" w:after="0" w:line="240" w:lineRule="auto"/>
              <w:jc w:val="left"/>
            </w:pPr>
            <w:r>
              <w:rPr>
                <w:sz w:val="15"/>
              </w:rPr>
              <w:t>BNK-AI-03</w:t>
            </w:r>
          </w:p>
        </w:tc>
        <w:tc>
          <w:tcPr>
            <w:tcW w:w="5281" w:type="dxa"/>
            <w:vAlign w:val="center"/>
          </w:tcPr>
          <w:p w14:paraId="50946D31" wp14:textId="77777777">
            <w:pPr>
              <w:spacing w:before="0" w:after="0" w:line="240" w:lineRule="auto"/>
              <w:jc w:val="left"/>
            </w:pPr>
            <w:r>
              <w:rPr>
                <w:sz w:val="15"/>
              </w:rPr>
              <w:t>Advisory result is visible and not treated as final decision.</w:t>
            </w:r>
          </w:p>
        </w:tc>
      </w:tr>
      <w:tr xmlns:wp14="http://schemas.microsoft.com/office/word/2010/wordml" w14:paraId="22E6A15E" wp14:textId="77777777">
        <w:trPr>
          <w:cantSplit/>
        </w:trPr>
        <w:tc>
          <w:tcPr>
            <w:tcW w:w="812" w:type="dxa"/>
            <w:vAlign w:val="center"/>
          </w:tcPr>
          <w:p w14:paraId="2B392F51" wp14:textId="77777777">
            <w:pPr>
              <w:spacing w:before="0" w:after="0" w:line="240" w:lineRule="auto"/>
              <w:jc w:val="left"/>
            </w:pPr>
            <w:r>
              <w:rPr>
                <w:sz w:val="15"/>
              </w:rPr>
              <w:t>UAT-14</w:t>
            </w:r>
          </w:p>
        </w:tc>
        <w:tc>
          <w:tcPr>
            <w:tcW w:w="2639" w:type="dxa"/>
            <w:vAlign w:val="center"/>
          </w:tcPr>
          <w:p w14:paraId="3ED613AB" wp14:textId="77777777">
            <w:pPr>
              <w:spacing w:before="0" w:after="0" w:line="240" w:lineRule="auto"/>
              <w:jc w:val="left"/>
            </w:pPr>
            <w:r>
              <w:rPr>
                <w:sz w:val="15"/>
              </w:rPr>
              <w:t>Loan Officer decision</w:t>
            </w:r>
          </w:p>
        </w:tc>
        <w:tc>
          <w:tcPr>
            <w:tcW w:w="1420" w:type="dxa"/>
            <w:vAlign w:val="center"/>
          </w:tcPr>
          <w:p w14:paraId="21162F85" wp14:textId="77777777">
            <w:pPr>
              <w:spacing w:before="0" w:after="0" w:line="240" w:lineRule="auto"/>
              <w:jc w:val="left"/>
            </w:pPr>
            <w:r>
              <w:rPr>
                <w:sz w:val="15"/>
              </w:rPr>
              <w:t>BNK-FR-06</w:t>
            </w:r>
          </w:p>
        </w:tc>
        <w:tc>
          <w:tcPr>
            <w:tcW w:w="5281" w:type="dxa"/>
            <w:vAlign w:val="center"/>
          </w:tcPr>
          <w:p w14:paraId="6BBEF95E" wp14:textId="77777777">
            <w:pPr>
              <w:spacing w:before="0" w:after="0" w:line="240" w:lineRule="auto"/>
              <w:jc w:val="left"/>
            </w:pPr>
            <w:r>
              <w:rPr>
                <w:sz w:val="15"/>
              </w:rPr>
              <w:t>Officer can make final decision according to workflow.</w:t>
            </w:r>
          </w:p>
        </w:tc>
      </w:tr>
      <w:tr xmlns:wp14="http://schemas.microsoft.com/office/word/2010/wordml" w14:paraId="75C37F7F" wp14:textId="77777777">
        <w:trPr>
          <w:cantSplit/>
        </w:trPr>
        <w:tc>
          <w:tcPr>
            <w:tcW w:w="812" w:type="dxa"/>
            <w:vAlign w:val="center"/>
          </w:tcPr>
          <w:p w14:paraId="2F06D9EC" wp14:textId="77777777">
            <w:pPr>
              <w:spacing w:before="0" w:after="0" w:line="240" w:lineRule="auto"/>
              <w:jc w:val="left"/>
            </w:pPr>
            <w:r>
              <w:rPr>
                <w:sz w:val="15"/>
              </w:rPr>
              <w:t>UAT-15</w:t>
            </w:r>
          </w:p>
        </w:tc>
        <w:tc>
          <w:tcPr>
            <w:tcW w:w="2639" w:type="dxa"/>
            <w:vAlign w:val="center"/>
          </w:tcPr>
          <w:p w14:paraId="48964C91" wp14:textId="77777777">
            <w:pPr>
              <w:spacing w:before="0" w:after="0" w:line="240" w:lineRule="auto"/>
              <w:jc w:val="left"/>
            </w:pPr>
            <w:r>
              <w:rPr>
                <w:sz w:val="15"/>
              </w:rPr>
              <w:t>KYC document check</w:t>
            </w:r>
          </w:p>
        </w:tc>
        <w:tc>
          <w:tcPr>
            <w:tcW w:w="1420" w:type="dxa"/>
            <w:vAlign w:val="center"/>
          </w:tcPr>
          <w:p w14:paraId="56165E27" wp14:textId="77777777">
            <w:pPr>
              <w:spacing w:before="0" w:after="0" w:line="240" w:lineRule="auto"/>
              <w:jc w:val="left"/>
            </w:pPr>
            <w:r>
              <w:rPr>
                <w:sz w:val="15"/>
              </w:rPr>
              <w:t>BNK-AI-04</w:t>
            </w:r>
          </w:p>
        </w:tc>
        <w:tc>
          <w:tcPr>
            <w:tcW w:w="5281" w:type="dxa"/>
            <w:vAlign w:val="center"/>
          </w:tcPr>
          <w:p w14:paraId="357BA5FE" wp14:textId="77777777">
            <w:pPr>
              <w:spacing w:before="0" w:after="0" w:line="240" w:lineRule="auto"/>
              <w:jc w:val="left"/>
            </w:pPr>
            <w:r>
              <w:rPr>
                <w:sz w:val="15"/>
              </w:rPr>
              <w:t>Name/DOB/ID extraction attempted and mismatches flagged.</w:t>
            </w:r>
          </w:p>
        </w:tc>
      </w:tr>
      <w:tr xmlns:wp14="http://schemas.microsoft.com/office/word/2010/wordml" w14:paraId="70A7E70F" wp14:textId="77777777">
        <w:trPr>
          <w:cantSplit/>
        </w:trPr>
        <w:tc>
          <w:tcPr>
            <w:tcW w:w="812" w:type="dxa"/>
            <w:vAlign w:val="center"/>
          </w:tcPr>
          <w:p w14:paraId="03BC99E6" wp14:textId="77777777">
            <w:pPr>
              <w:spacing w:before="0" w:after="0" w:line="240" w:lineRule="auto"/>
              <w:jc w:val="left"/>
            </w:pPr>
            <w:r>
              <w:rPr>
                <w:sz w:val="15"/>
              </w:rPr>
              <w:t>UAT-16</w:t>
            </w:r>
          </w:p>
        </w:tc>
        <w:tc>
          <w:tcPr>
            <w:tcW w:w="2639" w:type="dxa"/>
            <w:vAlign w:val="center"/>
          </w:tcPr>
          <w:p w14:paraId="4199E382" wp14:textId="77777777">
            <w:pPr>
              <w:spacing w:before="0" w:after="0" w:line="240" w:lineRule="auto"/>
              <w:jc w:val="left"/>
            </w:pPr>
            <w:r>
              <w:rPr>
                <w:sz w:val="15"/>
              </w:rPr>
              <w:t>Spend insights</w:t>
            </w:r>
          </w:p>
        </w:tc>
        <w:tc>
          <w:tcPr>
            <w:tcW w:w="1420" w:type="dxa"/>
            <w:vAlign w:val="center"/>
          </w:tcPr>
          <w:p w14:paraId="70DEE9AF" wp14:textId="77777777">
            <w:pPr>
              <w:spacing w:before="0" w:after="0" w:line="240" w:lineRule="auto"/>
              <w:jc w:val="left"/>
            </w:pPr>
            <w:r>
              <w:rPr>
                <w:sz w:val="15"/>
              </w:rPr>
              <w:t>BNK-AI-02</w:t>
            </w:r>
          </w:p>
        </w:tc>
        <w:tc>
          <w:tcPr>
            <w:tcW w:w="5281" w:type="dxa"/>
            <w:vAlign w:val="center"/>
          </w:tcPr>
          <w:p w14:paraId="23AFEB13" wp14:textId="77777777">
            <w:pPr>
              <w:spacing w:before="0" w:after="0" w:line="240" w:lineRule="auto"/>
              <w:jc w:val="left"/>
            </w:pPr>
            <w:r>
              <w:rPr>
                <w:sz w:val="15"/>
              </w:rPr>
              <w:t>Categories, totals and grounded explanation displayed.</w:t>
            </w:r>
          </w:p>
        </w:tc>
      </w:tr>
      <w:tr xmlns:wp14="http://schemas.microsoft.com/office/word/2010/wordml" w14:paraId="4282FBC3" wp14:textId="77777777">
        <w:trPr>
          <w:cantSplit/>
        </w:trPr>
        <w:tc>
          <w:tcPr>
            <w:tcW w:w="812" w:type="dxa"/>
            <w:vAlign w:val="center"/>
          </w:tcPr>
          <w:p w14:paraId="14839A85" wp14:textId="77777777">
            <w:pPr>
              <w:spacing w:before="0" w:after="0" w:line="240" w:lineRule="auto"/>
              <w:jc w:val="left"/>
            </w:pPr>
            <w:r>
              <w:rPr>
                <w:sz w:val="15"/>
              </w:rPr>
              <w:t>UAT-17</w:t>
            </w:r>
          </w:p>
        </w:tc>
        <w:tc>
          <w:tcPr>
            <w:tcW w:w="2639" w:type="dxa"/>
            <w:vAlign w:val="center"/>
          </w:tcPr>
          <w:p w14:paraId="2F920E97" wp14:textId="77777777">
            <w:pPr>
              <w:spacing w:before="0" w:after="0" w:line="240" w:lineRule="auto"/>
              <w:jc w:val="left"/>
            </w:pPr>
            <w:r>
              <w:rPr>
                <w:sz w:val="15"/>
              </w:rPr>
              <w:t>Banking Assistant balance</w:t>
            </w:r>
          </w:p>
        </w:tc>
        <w:tc>
          <w:tcPr>
            <w:tcW w:w="1420" w:type="dxa"/>
            <w:vAlign w:val="center"/>
          </w:tcPr>
          <w:p w14:paraId="53EBC2D0" wp14:textId="77777777">
            <w:pPr>
              <w:spacing w:before="0" w:after="0" w:line="240" w:lineRule="auto"/>
              <w:jc w:val="left"/>
            </w:pPr>
            <w:r>
              <w:rPr>
                <w:sz w:val="15"/>
              </w:rPr>
              <w:t>BNK-AI-05</w:t>
            </w:r>
          </w:p>
        </w:tc>
        <w:tc>
          <w:tcPr>
            <w:tcW w:w="5281" w:type="dxa"/>
            <w:vAlign w:val="center"/>
          </w:tcPr>
          <w:p w14:paraId="132E0A8C" wp14:textId="77777777">
            <w:pPr>
              <w:spacing w:before="0" w:after="0" w:line="240" w:lineRule="auto"/>
              <w:jc w:val="left"/>
            </w:pPr>
            <w:r>
              <w:rPr>
                <w:sz w:val="15"/>
              </w:rPr>
              <w:t>Authorized balance returned.</w:t>
            </w:r>
          </w:p>
        </w:tc>
      </w:tr>
      <w:tr xmlns:wp14="http://schemas.microsoft.com/office/word/2010/wordml" w14:paraId="30ED9FC7" wp14:textId="77777777">
        <w:trPr>
          <w:cantSplit/>
        </w:trPr>
        <w:tc>
          <w:tcPr>
            <w:tcW w:w="812" w:type="dxa"/>
            <w:vAlign w:val="center"/>
          </w:tcPr>
          <w:p w14:paraId="23E8CC31" wp14:textId="77777777">
            <w:pPr>
              <w:spacing w:before="0" w:after="0" w:line="240" w:lineRule="auto"/>
              <w:jc w:val="left"/>
            </w:pPr>
            <w:r>
              <w:rPr>
                <w:sz w:val="15"/>
              </w:rPr>
              <w:t>UAT-18</w:t>
            </w:r>
          </w:p>
        </w:tc>
        <w:tc>
          <w:tcPr>
            <w:tcW w:w="2639" w:type="dxa"/>
            <w:vAlign w:val="center"/>
          </w:tcPr>
          <w:p w14:paraId="0BB8AAAF" wp14:textId="77777777">
            <w:pPr>
              <w:spacing w:before="0" w:after="0" w:line="240" w:lineRule="auto"/>
              <w:jc w:val="left"/>
            </w:pPr>
            <w:r>
              <w:rPr>
                <w:sz w:val="15"/>
              </w:rPr>
              <w:t>Assistant transfer refusal</w:t>
            </w:r>
          </w:p>
        </w:tc>
        <w:tc>
          <w:tcPr>
            <w:tcW w:w="1420" w:type="dxa"/>
            <w:vAlign w:val="center"/>
          </w:tcPr>
          <w:p w14:paraId="7CD3A793" wp14:textId="77777777">
            <w:pPr>
              <w:spacing w:before="0" w:after="0" w:line="240" w:lineRule="auto"/>
              <w:jc w:val="left"/>
            </w:pPr>
            <w:r>
              <w:rPr>
                <w:sz w:val="15"/>
              </w:rPr>
              <w:t>BNK-AI-05</w:t>
            </w:r>
          </w:p>
        </w:tc>
        <w:tc>
          <w:tcPr>
            <w:tcW w:w="5281" w:type="dxa"/>
            <w:vAlign w:val="center"/>
          </w:tcPr>
          <w:p w14:paraId="1B1C0433" wp14:textId="77777777">
            <w:pPr>
              <w:spacing w:before="0" w:after="0" w:line="240" w:lineRule="auto"/>
              <w:jc w:val="left"/>
            </w:pPr>
            <w:r>
              <w:rPr>
                <w:sz w:val="15"/>
              </w:rPr>
              <w:t>Transfer instruction refused and not executed.</w:t>
            </w:r>
          </w:p>
        </w:tc>
      </w:tr>
      <w:tr xmlns:wp14="http://schemas.microsoft.com/office/word/2010/wordml" w14:paraId="6DB8FBE9" wp14:textId="77777777">
        <w:trPr>
          <w:cantSplit/>
        </w:trPr>
        <w:tc>
          <w:tcPr>
            <w:tcW w:w="812" w:type="dxa"/>
            <w:vAlign w:val="center"/>
          </w:tcPr>
          <w:p w14:paraId="72B3943B" wp14:textId="77777777">
            <w:pPr>
              <w:spacing w:before="0" w:after="0" w:line="240" w:lineRule="auto"/>
              <w:jc w:val="left"/>
            </w:pPr>
            <w:r>
              <w:rPr>
                <w:sz w:val="15"/>
              </w:rPr>
              <w:t>UAT-19</w:t>
            </w:r>
          </w:p>
        </w:tc>
        <w:tc>
          <w:tcPr>
            <w:tcW w:w="2639" w:type="dxa"/>
            <w:vAlign w:val="center"/>
          </w:tcPr>
          <w:p w14:paraId="44E7D4D0" wp14:textId="77777777">
            <w:pPr>
              <w:spacing w:before="0" w:after="0" w:line="240" w:lineRule="auto"/>
              <w:jc w:val="left"/>
            </w:pPr>
            <w:r>
              <w:rPr>
                <w:sz w:val="15"/>
              </w:rPr>
              <w:t>Branch Admin account approval</w:t>
            </w:r>
          </w:p>
        </w:tc>
        <w:tc>
          <w:tcPr>
            <w:tcW w:w="1420" w:type="dxa"/>
            <w:vAlign w:val="center"/>
          </w:tcPr>
          <w:p w14:paraId="37246A3B" wp14:textId="77777777">
            <w:pPr>
              <w:spacing w:before="0" w:after="0" w:line="240" w:lineRule="auto"/>
              <w:jc w:val="left"/>
            </w:pPr>
            <w:r>
              <w:rPr>
                <w:sz w:val="15"/>
              </w:rPr>
              <w:t>BNK-FR-08</w:t>
            </w:r>
          </w:p>
        </w:tc>
        <w:tc>
          <w:tcPr>
            <w:tcW w:w="5281" w:type="dxa"/>
            <w:vAlign w:val="center"/>
          </w:tcPr>
          <w:p w14:paraId="2DC75FDF" wp14:textId="77777777">
            <w:pPr>
              <w:spacing w:before="0" w:after="0" w:line="240" w:lineRule="auto"/>
              <w:jc w:val="left"/>
            </w:pPr>
            <w:r>
              <w:rPr>
                <w:sz w:val="15"/>
              </w:rPr>
              <w:t>Authorized admin can approve/reject pending account.</w:t>
            </w:r>
          </w:p>
        </w:tc>
      </w:tr>
      <w:tr xmlns:wp14="http://schemas.microsoft.com/office/word/2010/wordml" w14:paraId="7C855047" wp14:textId="77777777">
        <w:trPr>
          <w:cantSplit/>
        </w:trPr>
        <w:tc>
          <w:tcPr>
            <w:tcW w:w="812" w:type="dxa"/>
            <w:vAlign w:val="center"/>
          </w:tcPr>
          <w:p w14:paraId="00344A49" wp14:textId="77777777">
            <w:pPr>
              <w:spacing w:before="0" w:after="0" w:line="240" w:lineRule="auto"/>
              <w:jc w:val="left"/>
            </w:pPr>
            <w:r>
              <w:rPr>
                <w:sz w:val="15"/>
              </w:rPr>
              <w:t>UAT-20</w:t>
            </w:r>
          </w:p>
        </w:tc>
        <w:tc>
          <w:tcPr>
            <w:tcW w:w="2639" w:type="dxa"/>
            <w:vAlign w:val="center"/>
          </w:tcPr>
          <w:p w14:paraId="1DF7D2AD" wp14:textId="77777777">
            <w:pPr>
              <w:spacing w:before="0" w:after="0" w:line="240" w:lineRule="auto"/>
              <w:jc w:val="left"/>
            </w:pPr>
            <w:r>
              <w:rPr>
                <w:sz w:val="15"/>
              </w:rPr>
              <w:t>Branch Admin loan approval</w:t>
            </w:r>
          </w:p>
        </w:tc>
        <w:tc>
          <w:tcPr>
            <w:tcW w:w="1420" w:type="dxa"/>
            <w:vAlign w:val="center"/>
          </w:tcPr>
          <w:p w14:paraId="7E9C0FD3" wp14:textId="77777777">
            <w:pPr>
              <w:spacing w:before="0" w:after="0" w:line="240" w:lineRule="auto"/>
              <w:jc w:val="left"/>
            </w:pPr>
            <w:r>
              <w:rPr>
                <w:sz w:val="15"/>
              </w:rPr>
              <w:t>BNK-FR-08</w:t>
            </w:r>
          </w:p>
        </w:tc>
        <w:tc>
          <w:tcPr>
            <w:tcW w:w="5281" w:type="dxa"/>
            <w:vAlign w:val="center"/>
          </w:tcPr>
          <w:p w14:paraId="3030F380" wp14:textId="77777777">
            <w:pPr>
              <w:spacing w:before="0" w:after="0" w:line="240" w:lineRule="auto"/>
              <w:jc w:val="left"/>
            </w:pPr>
            <w:r>
              <w:rPr>
                <w:sz w:val="15"/>
              </w:rPr>
              <w:t>Authorized admin can approve/reject pending loan.</w:t>
            </w:r>
          </w:p>
        </w:tc>
      </w:tr>
      <w:tr xmlns:wp14="http://schemas.microsoft.com/office/word/2010/wordml" w14:paraId="4EBB4889" wp14:textId="77777777">
        <w:trPr>
          <w:cantSplit/>
        </w:trPr>
        <w:tc>
          <w:tcPr>
            <w:tcW w:w="812" w:type="dxa"/>
            <w:vAlign w:val="center"/>
          </w:tcPr>
          <w:p w14:paraId="6BF49D6C" wp14:textId="77777777">
            <w:pPr>
              <w:spacing w:before="0" w:after="0" w:line="240" w:lineRule="auto"/>
              <w:jc w:val="left"/>
            </w:pPr>
            <w:r>
              <w:rPr>
                <w:sz w:val="15"/>
              </w:rPr>
              <w:t>UAT-21</w:t>
            </w:r>
          </w:p>
        </w:tc>
        <w:tc>
          <w:tcPr>
            <w:tcW w:w="2639" w:type="dxa"/>
            <w:vAlign w:val="center"/>
          </w:tcPr>
          <w:p w14:paraId="351E8584" wp14:textId="77777777">
            <w:pPr>
              <w:spacing w:before="0" w:after="0" w:line="240" w:lineRule="auto"/>
              <w:jc w:val="left"/>
            </w:pPr>
            <w:r>
              <w:rPr>
                <w:sz w:val="15"/>
              </w:rPr>
              <w:t>Session timeout</w:t>
            </w:r>
          </w:p>
        </w:tc>
        <w:tc>
          <w:tcPr>
            <w:tcW w:w="1420" w:type="dxa"/>
            <w:vAlign w:val="center"/>
          </w:tcPr>
          <w:p w14:paraId="72BB7D8C" wp14:textId="77777777">
            <w:pPr>
              <w:spacing w:before="0" w:after="0" w:line="240" w:lineRule="auto"/>
              <w:jc w:val="left"/>
            </w:pPr>
            <w:r>
              <w:rPr>
                <w:sz w:val="15"/>
              </w:rPr>
              <w:t>BNK-FR-07</w:t>
            </w:r>
          </w:p>
        </w:tc>
        <w:tc>
          <w:tcPr>
            <w:tcW w:w="5281" w:type="dxa"/>
            <w:vAlign w:val="center"/>
          </w:tcPr>
          <w:p w14:paraId="362BA7E5" wp14:textId="77777777">
            <w:pPr>
              <w:spacing w:before="0" w:after="0" w:line="240" w:lineRule="auto"/>
              <w:jc w:val="left"/>
            </w:pPr>
            <w:r>
              <w:rPr>
                <w:sz w:val="15"/>
              </w:rPr>
              <w:t>Five-minute inactivity produces timeout behavior.</w:t>
            </w:r>
          </w:p>
        </w:tc>
      </w:tr>
    </w:tbl>
    <w:p xmlns:wp14="http://schemas.microsoft.com/office/word/2010/wordml" w14:paraId="6B1A6912" wp14:textId="77777777">
      <w:pPr>
        <w:pStyle w:val="Heading1"/>
        <w:spacing w:before="0" w:after="80" w:line="240" w:lineRule="auto"/>
      </w:pPr>
      <w:r>
        <w:t>36. Product Quality Check</w:t>
      </w:r>
    </w:p>
    <w:tbl>
      <w:tblPr>
        <w:tblStyle w:val="TableGrid"/>
        <w:tblW w:w="10152" w:type="dxa"/>
        <w:tblLook w:val="04A0" w:firstRow="1" w:lastRow="0" w:firstColumn="1" w:lastColumn="0" w:noHBand="0" w:noVBand="1"/>
        <w:jc w:val="left"/>
        <w:tblLayout w:type="fixed"/>
      </w:tblPr>
      <w:tblGrid>
        <w:gridCol w:w="2307"/>
        <w:gridCol w:w="5537"/>
        <w:gridCol w:w="2308"/>
      </w:tblGrid>
      <w:tr xmlns:wp14="http://schemas.microsoft.com/office/word/2010/wordml" w14:paraId="1E9F2DDF" wp14:textId="77777777">
        <w:trPr>
          <w:tblHeader w:val="true"/>
          <w:tblHeader w:val="true"/>
          <w:tblHeader w:val="true"/>
        </w:trPr>
        <w:tc>
          <w:tcPr>
            <w:tcW w:w="2307" w:type="dxa"/>
            <w:shd w:fill="DCEAF7"/>
            <w:vAlign w:val="center"/>
          </w:tcPr>
          <w:p w14:paraId="6A7592F0" wp14:textId="77777777">
            <w:pPr>
              <w:spacing w:before="0" w:after="0" w:line="240" w:lineRule="auto"/>
              <w:jc w:val="left"/>
            </w:pPr>
            <w:r>
              <w:rPr>
                <w:b/>
                <w:sz w:val="16"/>
              </w:rPr>
              <w:t>Check</w:t>
            </w:r>
          </w:p>
        </w:tc>
        <w:tc>
          <w:tcPr>
            <w:tcW w:w="5537" w:type="dxa"/>
            <w:shd w:fill="DCEAF7"/>
            <w:vAlign w:val="center"/>
          </w:tcPr>
          <w:p w14:paraId="61BD3CBC" wp14:textId="77777777">
            <w:pPr>
              <w:spacing w:before="0" w:after="0" w:line="240" w:lineRule="auto"/>
              <w:jc w:val="left"/>
            </w:pPr>
            <w:r>
              <w:rPr>
                <w:b/>
                <w:sz w:val="16"/>
              </w:rPr>
              <w:t>Expected Result</w:t>
            </w:r>
          </w:p>
        </w:tc>
        <w:tc>
          <w:tcPr>
            <w:tcW w:w="2308" w:type="dxa"/>
            <w:shd w:fill="DCEAF7"/>
            <w:vAlign w:val="center"/>
          </w:tcPr>
          <w:p w14:paraId="1E90FF75" wp14:textId="77777777">
            <w:pPr>
              <w:spacing w:before="0" w:after="0" w:line="240" w:lineRule="auto"/>
              <w:jc w:val="left"/>
            </w:pPr>
            <w:r>
              <w:rPr>
                <w:b/>
                <w:sz w:val="16"/>
              </w:rPr>
              <w:t>Review Status</w:t>
            </w:r>
          </w:p>
        </w:tc>
      </w:tr>
      <w:tr xmlns:wp14="http://schemas.microsoft.com/office/word/2010/wordml" w14:paraId="38D1639A" wp14:textId="77777777">
        <w:trPr>
          <w:cantSplit/>
        </w:trPr>
        <w:tc>
          <w:tcPr>
            <w:tcW w:w="2307" w:type="dxa"/>
            <w:vAlign w:val="center"/>
          </w:tcPr>
          <w:p w14:paraId="1589DC37" wp14:textId="77777777">
            <w:pPr>
              <w:spacing w:before="0" w:after="0" w:line="240" w:lineRule="auto"/>
              <w:jc w:val="left"/>
            </w:pPr>
            <w:r>
              <w:rPr>
                <w:sz w:val="16"/>
              </w:rPr>
              <w:t>Requirement Coverage</w:t>
            </w:r>
          </w:p>
        </w:tc>
        <w:tc>
          <w:tcPr>
            <w:tcW w:w="5537" w:type="dxa"/>
            <w:vAlign w:val="center"/>
          </w:tcPr>
          <w:p w14:paraId="1234B540" wp14:textId="77777777">
            <w:pPr>
              <w:spacing w:before="0" w:after="0" w:line="240" w:lineRule="auto"/>
              <w:jc w:val="left"/>
            </w:pPr>
            <w:r>
              <w:rPr>
                <w:sz w:val="16"/>
              </w:rPr>
              <w:t>BNK-FR-01 through BNK-FR-08 have individual PRD feature specifications.</w:t>
            </w:r>
          </w:p>
        </w:tc>
        <w:tc>
          <w:tcPr>
            <w:tcW w:w="2308" w:type="dxa"/>
            <w:vAlign w:val="center"/>
          </w:tcPr>
          <w:p w14:paraId="65E01721" wp14:textId="77777777">
            <w:pPr>
              <w:spacing w:before="0" w:after="0" w:line="240" w:lineRule="auto"/>
              <w:jc w:val="left"/>
            </w:pPr>
            <w:r>
              <w:rPr>
                <w:sz w:val="16"/>
              </w:rPr>
              <w:t>To Be Revalidated</w:t>
            </w:r>
          </w:p>
        </w:tc>
      </w:tr>
      <w:tr xmlns:wp14="http://schemas.microsoft.com/office/word/2010/wordml" w14:paraId="4F5954AC" wp14:textId="77777777">
        <w:trPr>
          <w:cantSplit/>
        </w:trPr>
        <w:tc>
          <w:tcPr>
            <w:tcW w:w="2307" w:type="dxa"/>
            <w:vAlign w:val="center"/>
          </w:tcPr>
          <w:p w14:paraId="6928EE9A" wp14:textId="77777777">
            <w:pPr>
              <w:spacing w:before="0" w:after="0" w:line="240" w:lineRule="auto"/>
              <w:jc w:val="left"/>
            </w:pPr>
            <w:r>
              <w:rPr>
                <w:sz w:val="16"/>
              </w:rPr>
              <w:t>AI Coverage</w:t>
            </w:r>
          </w:p>
        </w:tc>
        <w:tc>
          <w:tcPr>
            <w:tcW w:w="5537" w:type="dxa"/>
            <w:vAlign w:val="center"/>
          </w:tcPr>
          <w:p w14:paraId="6EC34CA0" wp14:textId="77777777">
            <w:pPr>
              <w:spacing w:before="0" w:after="0" w:line="240" w:lineRule="auto"/>
              <w:jc w:val="left"/>
            </w:pPr>
            <w:r>
              <w:rPr>
                <w:sz w:val="16"/>
              </w:rPr>
              <w:t>BNK-AI-01 through BNK-AI-05 have individual AI product specifications.</w:t>
            </w:r>
          </w:p>
        </w:tc>
        <w:tc>
          <w:tcPr>
            <w:tcW w:w="2308" w:type="dxa"/>
            <w:vAlign w:val="center"/>
          </w:tcPr>
          <w:p w14:paraId="792A4C13" wp14:textId="77777777">
            <w:pPr>
              <w:spacing w:before="0" w:after="0" w:line="240" w:lineRule="auto"/>
              <w:jc w:val="left"/>
            </w:pPr>
            <w:r>
              <w:rPr>
                <w:sz w:val="16"/>
              </w:rPr>
              <w:t>To Be Revalidated</w:t>
            </w:r>
          </w:p>
        </w:tc>
      </w:tr>
      <w:tr xmlns:wp14="http://schemas.microsoft.com/office/word/2010/wordml" w14:paraId="43EA6A60" wp14:textId="77777777">
        <w:trPr>
          <w:cantSplit/>
        </w:trPr>
        <w:tc>
          <w:tcPr>
            <w:tcW w:w="2307" w:type="dxa"/>
            <w:vAlign w:val="center"/>
          </w:tcPr>
          <w:p w14:paraId="02FB6B84" wp14:textId="77777777">
            <w:pPr>
              <w:spacing w:before="0" w:after="0" w:line="240" w:lineRule="auto"/>
              <w:jc w:val="left"/>
            </w:pPr>
            <w:r>
              <w:rPr>
                <w:sz w:val="16"/>
              </w:rPr>
              <w:t>User Coverage</w:t>
            </w:r>
          </w:p>
        </w:tc>
        <w:tc>
          <w:tcPr>
            <w:tcW w:w="5537" w:type="dxa"/>
            <w:vAlign w:val="center"/>
          </w:tcPr>
          <w:p w14:paraId="5C0C429D" wp14:textId="77777777">
            <w:pPr>
              <w:spacing w:before="0" w:after="0" w:line="240" w:lineRule="auto"/>
              <w:jc w:val="left"/>
            </w:pPr>
            <w:r>
              <w:rPr>
                <w:sz w:val="16"/>
              </w:rPr>
              <w:t>Customer, Teller, Loan Officer and Branch Admin are covered.</w:t>
            </w:r>
          </w:p>
        </w:tc>
        <w:tc>
          <w:tcPr>
            <w:tcW w:w="2308" w:type="dxa"/>
            <w:vAlign w:val="center"/>
          </w:tcPr>
          <w:p w14:paraId="197A239D" wp14:textId="77777777">
            <w:pPr>
              <w:spacing w:before="0" w:after="0" w:line="240" w:lineRule="auto"/>
              <w:jc w:val="left"/>
            </w:pPr>
            <w:r>
              <w:rPr>
                <w:sz w:val="16"/>
              </w:rPr>
              <w:t>To Be Revalidated</w:t>
            </w:r>
          </w:p>
        </w:tc>
      </w:tr>
      <w:tr xmlns:wp14="http://schemas.microsoft.com/office/word/2010/wordml" w14:paraId="2DD7AD3E" wp14:textId="77777777">
        <w:trPr>
          <w:cantSplit/>
        </w:trPr>
        <w:tc>
          <w:tcPr>
            <w:tcW w:w="2307" w:type="dxa"/>
            <w:vAlign w:val="center"/>
          </w:tcPr>
          <w:p w14:paraId="7D2BB2C4" wp14:textId="77777777">
            <w:pPr>
              <w:spacing w:before="0" w:after="0" w:line="240" w:lineRule="auto"/>
              <w:jc w:val="left"/>
            </w:pPr>
            <w:r>
              <w:rPr>
                <w:sz w:val="16"/>
              </w:rPr>
              <w:t>UX Coverage</w:t>
            </w:r>
          </w:p>
        </w:tc>
        <w:tc>
          <w:tcPr>
            <w:tcW w:w="5537" w:type="dxa"/>
            <w:vAlign w:val="center"/>
          </w:tcPr>
          <w:p w14:paraId="7402D165" wp14:textId="77777777">
            <w:pPr>
              <w:spacing w:before="0" w:after="0" w:line="240" w:lineRule="auto"/>
              <w:jc w:val="left"/>
            </w:pPr>
            <w:r>
              <w:rPr>
                <w:sz w:val="16"/>
              </w:rPr>
              <w:t>Each feature has entry point, actions, product behavior and states.</w:t>
            </w:r>
          </w:p>
        </w:tc>
        <w:tc>
          <w:tcPr>
            <w:tcW w:w="2308" w:type="dxa"/>
            <w:vAlign w:val="center"/>
          </w:tcPr>
          <w:p w14:paraId="4616CCFF" wp14:textId="77777777">
            <w:pPr>
              <w:spacing w:before="0" w:after="0" w:line="240" w:lineRule="auto"/>
              <w:jc w:val="left"/>
            </w:pPr>
            <w:r>
              <w:rPr>
                <w:sz w:val="16"/>
              </w:rPr>
              <w:t>To Be Revalidated</w:t>
            </w:r>
          </w:p>
        </w:tc>
      </w:tr>
      <w:tr xmlns:wp14="http://schemas.microsoft.com/office/word/2010/wordml" w14:paraId="6C3C953B" wp14:textId="77777777">
        <w:trPr>
          <w:cantSplit/>
        </w:trPr>
        <w:tc>
          <w:tcPr>
            <w:tcW w:w="2307" w:type="dxa"/>
            <w:vAlign w:val="center"/>
          </w:tcPr>
          <w:p w14:paraId="31EE58BD" wp14:textId="77777777">
            <w:pPr>
              <w:spacing w:before="0" w:after="0" w:line="240" w:lineRule="auto"/>
              <w:jc w:val="left"/>
            </w:pPr>
            <w:r>
              <w:rPr>
                <w:sz w:val="16"/>
              </w:rPr>
              <w:t>Validation Coverage</w:t>
            </w:r>
          </w:p>
        </w:tc>
        <w:tc>
          <w:tcPr>
            <w:tcW w:w="5537" w:type="dxa"/>
            <w:vAlign w:val="center"/>
          </w:tcPr>
          <w:p w14:paraId="6D77AA38" wp14:textId="77777777">
            <w:pPr>
              <w:spacing w:before="0" w:after="0" w:line="240" w:lineRule="auto"/>
              <w:jc w:val="left"/>
            </w:pPr>
            <w:r>
              <w:rPr>
                <w:sz w:val="16"/>
              </w:rPr>
              <w:t>Feature-level validation behavior is documented.</w:t>
            </w:r>
          </w:p>
        </w:tc>
        <w:tc>
          <w:tcPr>
            <w:tcW w:w="2308" w:type="dxa"/>
            <w:vAlign w:val="center"/>
          </w:tcPr>
          <w:p w14:paraId="1B6DC181" wp14:textId="77777777">
            <w:pPr>
              <w:spacing w:before="0" w:after="0" w:line="240" w:lineRule="auto"/>
              <w:jc w:val="left"/>
            </w:pPr>
            <w:r>
              <w:rPr>
                <w:sz w:val="16"/>
              </w:rPr>
              <w:t>To Be Revalidated</w:t>
            </w:r>
          </w:p>
        </w:tc>
      </w:tr>
      <w:tr xmlns:wp14="http://schemas.microsoft.com/office/word/2010/wordml" w14:paraId="186D393A" wp14:textId="77777777">
        <w:trPr>
          <w:cantSplit/>
        </w:trPr>
        <w:tc>
          <w:tcPr>
            <w:tcW w:w="2307" w:type="dxa"/>
            <w:vAlign w:val="center"/>
          </w:tcPr>
          <w:p w14:paraId="603373A8" wp14:textId="77777777">
            <w:pPr>
              <w:spacing w:before="0" w:after="0" w:line="240" w:lineRule="auto"/>
              <w:jc w:val="left"/>
            </w:pPr>
            <w:r>
              <w:rPr>
                <w:sz w:val="16"/>
              </w:rPr>
              <w:t>Acceptance Coverage</w:t>
            </w:r>
          </w:p>
        </w:tc>
        <w:tc>
          <w:tcPr>
            <w:tcW w:w="5537" w:type="dxa"/>
            <w:vAlign w:val="center"/>
          </w:tcPr>
          <w:p w14:paraId="28F845D8" wp14:textId="77777777">
            <w:pPr>
              <w:spacing w:before="0" w:after="0" w:line="240" w:lineRule="auto"/>
              <w:jc w:val="left"/>
            </w:pPr>
            <w:r>
              <w:rPr>
                <w:sz w:val="16"/>
              </w:rPr>
              <w:t>Every feature has observable acceptance criteria.</w:t>
            </w:r>
          </w:p>
        </w:tc>
        <w:tc>
          <w:tcPr>
            <w:tcW w:w="2308" w:type="dxa"/>
            <w:vAlign w:val="center"/>
          </w:tcPr>
          <w:p w14:paraId="0C8E4501" wp14:textId="77777777">
            <w:pPr>
              <w:spacing w:before="0" w:after="0" w:line="240" w:lineRule="auto"/>
              <w:jc w:val="left"/>
            </w:pPr>
            <w:r>
              <w:rPr>
                <w:sz w:val="16"/>
              </w:rPr>
              <w:t>To Be Revalidated</w:t>
            </w:r>
          </w:p>
        </w:tc>
      </w:tr>
      <w:tr xmlns:wp14="http://schemas.microsoft.com/office/word/2010/wordml" w14:paraId="265CD0F5" wp14:textId="77777777">
        <w:trPr>
          <w:cantSplit/>
        </w:trPr>
        <w:tc>
          <w:tcPr>
            <w:tcW w:w="2307" w:type="dxa"/>
            <w:vAlign w:val="center"/>
          </w:tcPr>
          <w:p w14:paraId="708748A2" wp14:textId="77777777">
            <w:pPr>
              <w:spacing w:before="0" w:after="0" w:line="240" w:lineRule="auto"/>
              <w:jc w:val="left"/>
            </w:pPr>
            <w:r>
              <w:rPr>
                <w:sz w:val="16"/>
              </w:rPr>
              <w:t>Traceability</w:t>
            </w:r>
          </w:p>
        </w:tc>
        <w:tc>
          <w:tcPr>
            <w:tcW w:w="5537" w:type="dxa"/>
            <w:vAlign w:val="center"/>
          </w:tcPr>
          <w:p w14:paraId="30F2B19F" wp14:textId="77777777">
            <w:pPr>
              <w:spacing w:before="0" w:after="0" w:line="240" w:lineRule="auto"/>
              <w:jc w:val="left"/>
            </w:pPr>
            <w:r>
              <w:rPr>
                <w:sz w:val="16"/>
              </w:rPr>
              <w:t>Every PRD feature maps to its BRD requirement.</w:t>
            </w:r>
          </w:p>
        </w:tc>
        <w:tc>
          <w:tcPr>
            <w:tcW w:w="2308" w:type="dxa"/>
            <w:vAlign w:val="center"/>
          </w:tcPr>
          <w:p w14:paraId="60244E32" wp14:textId="77777777">
            <w:pPr>
              <w:spacing w:before="0" w:after="0" w:line="240" w:lineRule="auto"/>
              <w:jc w:val="left"/>
            </w:pPr>
            <w:r>
              <w:rPr>
                <w:sz w:val="16"/>
              </w:rPr>
              <w:t>To Be Revalidated</w:t>
            </w:r>
          </w:p>
        </w:tc>
      </w:tr>
      <w:tr xmlns:wp14="http://schemas.microsoft.com/office/word/2010/wordml" w14:paraId="7D8F1DB1" wp14:textId="77777777">
        <w:trPr>
          <w:cantSplit/>
        </w:trPr>
        <w:tc>
          <w:tcPr>
            <w:tcW w:w="2307" w:type="dxa"/>
            <w:vAlign w:val="center"/>
          </w:tcPr>
          <w:p w14:paraId="7390EE5F" wp14:textId="77777777">
            <w:pPr>
              <w:spacing w:before="0" w:after="0" w:line="240" w:lineRule="auto"/>
              <w:jc w:val="left"/>
            </w:pPr>
            <w:r>
              <w:rPr>
                <w:sz w:val="16"/>
              </w:rPr>
              <w:t>TBD Management</w:t>
            </w:r>
          </w:p>
        </w:tc>
        <w:tc>
          <w:tcPr>
            <w:tcW w:w="5537" w:type="dxa"/>
            <w:vAlign w:val="center"/>
          </w:tcPr>
          <w:p w14:paraId="7CF076E7" wp14:textId="77777777">
            <w:pPr>
              <w:spacing w:before="0" w:after="0" w:line="240" w:lineRule="auto"/>
              <w:jc w:val="left"/>
            </w:pPr>
            <w:r>
              <w:rPr>
                <w:sz w:val="16"/>
              </w:rPr>
              <w:t>Unresolved items are carried forward rather than invented.</w:t>
            </w:r>
          </w:p>
        </w:tc>
        <w:tc>
          <w:tcPr>
            <w:tcW w:w="2308" w:type="dxa"/>
            <w:vAlign w:val="center"/>
          </w:tcPr>
          <w:p w14:paraId="0CE57ABB" wp14:textId="77777777">
            <w:pPr>
              <w:spacing w:before="0" w:after="0" w:line="240" w:lineRule="auto"/>
              <w:jc w:val="left"/>
            </w:pPr>
            <w:r>
              <w:rPr>
                <w:sz w:val="16"/>
              </w:rPr>
              <w:t>To Be Revalidated</w:t>
            </w:r>
          </w:p>
        </w:tc>
      </w:tr>
      <w:tr xmlns:wp14="http://schemas.microsoft.com/office/word/2010/wordml" w14:paraId="0E7EAC63" wp14:textId="77777777">
        <w:trPr>
          <w:cantSplit/>
        </w:trPr>
        <w:tc>
          <w:tcPr>
            <w:tcW w:w="2307" w:type="dxa"/>
            <w:vAlign w:val="center"/>
          </w:tcPr>
          <w:p w14:paraId="1B6D1741" wp14:textId="77777777">
            <w:pPr>
              <w:spacing w:before="0" w:after="0" w:line="240" w:lineRule="auto"/>
              <w:jc w:val="left"/>
            </w:pPr>
            <w:r>
              <w:rPr>
                <w:sz w:val="16"/>
              </w:rPr>
              <w:t>Product Safety</w:t>
            </w:r>
          </w:p>
        </w:tc>
        <w:tc>
          <w:tcPr>
            <w:tcW w:w="5537" w:type="dxa"/>
            <w:vAlign w:val="center"/>
          </w:tcPr>
          <w:p w14:paraId="658BFC10" wp14:textId="77777777">
            <w:pPr>
              <w:spacing w:before="0" w:after="0" w:line="240" w:lineRule="auto"/>
              <w:jc w:val="left"/>
            </w:pPr>
            <w:r>
              <w:rPr>
                <w:sz w:val="16"/>
              </w:rPr>
              <w:t>Simulated-money and AI restrictions are preserved.</w:t>
            </w:r>
          </w:p>
        </w:tc>
        <w:tc>
          <w:tcPr>
            <w:tcW w:w="2308" w:type="dxa"/>
            <w:vAlign w:val="center"/>
          </w:tcPr>
          <w:p w14:paraId="443F48E4" wp14:textId="77777777">
            <w:pPr>
              <w:spacing w:before="0" w:after="0" w:line="240" w:lineRule="auto"/>
              <w:jc w:val="left"/>
            </w:pPr>
            <w:r>
              <w:rPr>
                <w:sz w:val="16"/>
              </w:rPr>
              <w:t>To Be Revalidated</w:t>
            </w:r>
          </w:p>
        </w:tc>
      </w:tr>
      <w:tr xmlns:wp14="http://schemas.microsoft.com/office/word/2010/wordml" w14:paraId="725A0F15" wp14:textId="77777777">
        <w:trPr>
          <w:cantSplit/>
        </w:trPr>
        <w:tc>
          <w:tcPr>
            <w:tcW w:w="2307" w:type="dxa"/>
            <w:vAlign w:val="center"/>
          </w:tcPr>
          <w:p w14:paraId="478A6FFE" wp14:textId="77777777">
            <w:pPr>
              <w:spacing w:before="0" w:after="0" w:line="240" w:lineRule="auto"/>
              <w:jc w:val="left"/>
            </w:pPr>
            <w:r>
              <w:rPr>
                <w:sz w:val="16"/>
              </w:rPr>
              <w:t>Loan Governance</w:t>
            </w:r>
          </w:p>
        </w:tc>
        <w:tc>
          <w:tcPr>
            <w:tcW w:w="5537" w:type="dxa"/>
            <w:vAlign w:val="center"/>
          </w:tcPr>
          <w:p w14:paraId="5C80B1C3" wp14:textId="77777777">
            <w:pPr>
              <w:spacing w:before="0" w:after="0" w:line="240" w:lineRule="auto"/>
              <w:jc w:val="left"/>
            </w:pPr>
            <w:r>
              <w:rPr>
                <w:sz w:val="16"/>
              </w:rPr>
              <w:t>Loan Officer remains final decision maker.</w:t>
            </w:r>
          </w:p>
        </w:tc>
        <w:tc>
          <w:tcPr>
            <w:tcW w:w="2308" w:type="dxa"/>
            <w:vAlign w:val="center"/>
          </w:tcPr>
          <w:p w14:paraId="617493EE" wp14:textId="77777777">
            <w:pPr>
              <w:spacing w:before="0" w:after="0" w:line="240" w:lineRule="auto"/>
              <w:jc w:val="left"/>
            </w:pPr>
            <w:r>
              <w:rPr>
                <w:sz w:val="16"/>
              </w:rPr>
              <w:t>To Be Revalidated</w:t>
            </w:r>
          </w:p>
        </w:tc>
      </w:tr>
    </w:tbl>
    <w:p xmlns:wp14="http://schemas.microsoft.com/office/word/2010/wordml" w14:paraId="2FA9433A" wp14:textId="77777777">
      <w:pPr>
        <w:pStyle w:val="Heading1"/>
        <w:spacing w:before="0" w:after="80" w:line="240" w:lineRule="auto"/>
      </w:pPr>
      <w:r>
        <w:t>37. Final PRD Summary</w:t>
      </w:r>
    </w:p>
    <w:p xmlns:wp14="http://schemas.microsoft.com/office/word/2010/wordml" w14:paraId="2D374C02" wp14:textId="77777777">
      <w:pPr>
        <w:pStyle w:val="Heading2"/>
        <w:spacing w:before="0" w:after="60" w:line="240" w:lineRule="auto"/>
      </w:pPr>
      <w:r>
        <w:t>Product Summary</w:t>
      </w:r>
    </w:p>
    <w:p xmlns:wp14="http://schemas.microsoft.com/office/word/2010/wordml" w14:paraId="2D0DB2FA" wp14:textId="77777777">
      <w:pPr>
        <w:spacing w:before="0" w:after="60" w:line="240" w:lineRule="auto"/>
      </w:pPr>
      <w:r>
        <w:t>NeoBank is a retail internet banking portal covering account visibility, beneficiary lifecycle, simulated fund transfers, scheduled transfers, statements, loans, security controls, branch approvals and five AI-powered product capabilities.</w:t>
      </w:r>
    </w:p>
    <w:p xmlns:wp14="http://schemas.microsoft.com/office/word/2010/wordml" w14:paraId="5532728B" wp14:textId="77777777">
      <w:pPr>
        <w:pStyle w:val="Heading2"/>
        <w:spacing w:before="0" w:after="60" w:line="240" w:lineRule="auto"/>
      </w:pPr>
      <w:r>
        <w:t>Features Covered</w:t>
      </w:r>
    </w:p>
    <w:p xmlns:wp14="http://schemas.microsoft.com/office/word/2010/wordml" w14:paraId="57968093" wp14:textId="77777777">
      <w:pPr>
        <w:spacing w:before="0" w:after="60" w:line="240" w:lineRule="auto"/>
      </w:pPr>
      <w:r>
        <w:t>BNK-FR-01 – Account Summary, BNK-FR-02 – Add Beneficiary and Activation, BNK-FR-03 – Simulated Fund Transfers, BNK-FR-04 – Future-Dated and Recurring Transfers, BNK-FR-05 – Generate and Download Statements, BNK-FR-06 – Loan Application and EMI Calculator, BNK-FR-07 – Session Timeout and Virtual Keyboard, BNK-FR-08 – Account and Loan Approval, BNK-AI-01 – Transaction Fraud Risk Assessment, BNK-AI-02 – Transaction Categorization and Monthly Spending Explanation, BNK-AI-03 – AI Loan Eligibility Pre-Assessment, BNK-AI-04 – KYC Information Extraction and Mismatch Detection, BNK-AI-05 – Read-Only Banking Assistant.</w:t>
      </w:r>
    </w:p>
    <w:p xmlns:wp14="http://schemas.microsoft.com/office/word/2010/wordml" w14:paraId="5C262298" wp14:textId="77777777">
      <w:pPr>
        <w:pStyle w:val="Heading2"/>
        <w:spacing w:before="0" w:after="60" w:line="240" w:lineRule="auto"/>
      </w:pPr>
      <w:r>
        <w:t>User Roles Covered</w:t>
      </w:r>
    </w:p>
    <w:p xmlns:wp14="http://schemas.microsoft.com/office/word/2010/wordml" w14:paraId="07C9316B" wp14:textId="77777777">
      <w:pPr>
        <w:spacing w:before="0" w:after="60" w:line="240" w:lineRule="auto"/>
      </w:pPr>
      <w:r>
        <w:t>Customer, Teller, Loan Officer and Branch Admin. Staff permissions not explicitly defined in the BRD remain TBD.</w:t>
      </w:r>
    </w:p>
    <w:p xmlns:wp14="http://schemas.microsoft.com/office/word/2010/wordml" w14:paraId="367A63C7" wp14:textId="77777777">
      <w:pPr>
        <w:pStyle w:val="Heading2"/>
        <w:spacing w:before="0" w:after="60" w:line="240" w:lineRule="auto"/>
      </w:pPr>
      <w:r>
        <w:t>AI Capabilities</w:t>
      </w:r>
    </w:p>
    <w:p xmlns:wp14="http://schemas.microsoft.com/office/word/2010/wordml" w14:paraId="28764A61" wp14:textId="77777777">
      <w:pPr>
        <w:spacing w:before="0" w:after="60" w:line="240" w:lineRule="auto"/>
      </w:pPr>
      <w:r>
        <w:t>Fraud Detection, Spend Insights, Loan Eligibility Pre-Assessment, KYC Document Check and Banking Assistant.</w:t>
      </w:r>
    </w:p>
    <w:p xmlns:wp14="http://schemas.microsoft.com/office/word/2010/wordml" w14:paraId="512A3F06" wp14:textId="77777777">
      <w:pPr>
        <w:pStyle w:val="Heading2"/>
        <w:spacing w:before="0" w:after="60" w:line="240" w:lineRule="auto"/>
      </w:pPr>
      <w:r>
        <w:t>MVP / Release Status</w:t>
      </w:r>
    </w:p>
    <w:p xmlns:wp14="http://schemas.microsoft.com/office/word/2010/wordml" w14:paraId="07328449" wp14:textId="77777777">
      <w:pPr>
        <w:spacing w:before="0" w:after="60" w:line="240" w:lineRule="auto"/>
      </w:pPr>
      <w:r>
        <w:t>MVP scope, feature priorities and release assignments are Product Owner decisions because the approved BRD does not explicitly define them.</w:t>
      </w:r>
    </w:p>
    <w:p xmlns:wp14="http://schemas.microsoft.com/office/word/2010/wordml" w14:paraId="28D846B7" wp14:textId="77777777">
      <w:pPr>
        <w:pStyle w:val="Heading2"/>
        <w:spacing w:before="0" w:after="60" w:line="240" w:lineRule="auto"/>
      </w:pPr>
      <w:r>
        <w:t>Major Dependencies</w:t>
      </w:r>
    </w:p>
    <w:p xmlns:wp14="http://schemas.microsoft.com/office/word/2010/wordml" w14:paraId="1F049DF0" wp14:textId="77777777">
      <w:pPr>
        <w:spacing w:before="0" w:after="60" w:line="240" w:lineRule="auto"/>
      </w:pPr>
      <w:r>
        <w:t>Authentication, IFSC lookup, OTP, account/transaction data, PDF generation, loan data, EMI calculator, KYC processing, AI services, fraud scoring, FD-rate source and Branch Admin authentication.</w:t>
      </w:r>
    </w:p>
    <w:p xmlns:wp14="http://schemas.microsoft.com/office/word/2010/wordml" w14:paraId="28078E95" wp14:textId="77777777">
      <w:pPr>
        <w:pStyle w:val="Heading2"/>
        <w:spacing w:before="0" w:after="60" w:line="240" w:lineRule="auto"/>
      </w:pPr>
      <w:r>
        <w:t>Major Risks</w:t>
      </w:r>
    </w:p>
    <w:p xmlns:wp14="http://schemas.microsoft.com/office/word/2010/wordml" w14:paraId="1B193CD4" wp14:textId="77777777">
      <w:pPr>
        <w:spacing w:before="0" w:after="60" w:line="240" w:lineRule="auto"/>
      </w:pPr>
      <w:r>
        <w:t>AI false positives/negatives, incorrect AI categorization or extraction, loan recommendation misunderstanding, OTP/transfer failure, AI availability, privacy concerns and banking-assistant accuracy.</w:t>
      </w:r>
    </w:p>
    <w:p xmlns:wp14="http://schemas.microsoft.com/office/word/2010/wordml" w14:paraId="17C16914" wp14:textId="77777777">
      <w:pPr>
        <w:pStyle w:val="Heading2"/>
        <w:spacing w:before="0" w:after="60" w:line="240" w:lineRule="auto"/>
      </w:pPr>
      <w:r>
        <w:t>Open Product Decisions</w:t>
      </w:r>
    </w:p>
    <w:p xmlns:wp14="http://schemas.microsoft.com/office/word/2010/wordml" w14:paraId="099E2087" wp14:textId="77777777">
      <w:pPr>
        <w:spacing w:before="0" w:after="60" w:line="240" w:lineRule="auto"/>
      </w:pPr>
      <w:r>
        <w:t>Cooling period, transfer limits, OTP rules, recurrence options, loan criteria/limits/rates, fraud thresholds/fallbacks, KYC document types/confidence/retention, staff permissions, notification channels, FD-rate source, Branch Admin authentication and Assistant fallback/low-confidence behavior.</w:t>
      </w:r>
    </w:p>
    <w:tbl>
      <w:tblPr>
        <w:tblStyle w:val="TableGrid"/>
        <w:tblW w:w="10152" w:type="dxa"/>
        <w:tblLook w:val="04A0" w:firstRow="1" w:lastRow="0" w:firstColumn="1" w:lastColumn="0" w:noHBand="0" w:noVBand="1"/>
        <w:jc w:val="left"/>
        <w:tblLayout w:type="fixed"/>
      </w:tblPr>
      <w:tblGrid>
        <w:gridCol w:w="10152"/>
      </w:tblGrid>
      <w:tr xmlns:wp14="http://schemas.microsoft.com/office/word/2010/wordml" w14:paraId="19FE2618" wp14:textId="77777777">
        <w:tc>
          <w:tcPr>
            <w:tcW w:w="10152" w:type="dxa"/>
            <w:shd w:fill="FCE4D6"/>
            <w:vAlign w:val="center"/>
          </w:tcPr>
          <w:p w14:paraId="1EB84CCE" wp14:textId="77777777">
            <w:pPr>
              <w:spacing w:before="0" w:after="0" w:line="240" w:lineRule="auto"/>
              <w:jc w:val="left"/>
            </w:pPr>
            <w:r>
              <w:rPr>
                <w:b/>
              </w:rPr>
              <w:t xml:space="preserve">Critical Product Safety: </w:t>
            </w:r>
            <w:r>
              <w:t>All money movement is simulated. AI cannot independently transfer money. Banking Assistant is read-only. AI loan eligibility is advisory only; Loan Officer owns the final decision.</w:t>
            </w:r>
          </w:p>
        </w:tc>
      </w:tr>
    </w:tbl>
    <w:p xmlns:wp14="http://schemas.microsoft.com/office/word/2010/wordml" w14:paraId="345EA953" wp14:textId="77777777">
      <w:pPr>
        <w:pStyle w:val="Heading1"/>
        <w:spacing w:before="0" w:after="80" w:line="240" w:lineRule="auto"/>
      </w:pPr>
      <w:r>
        <w:t>38. Feature-Level Design Handoff Readiness</w:t>
      </w:r>
    </w:p>
    <w:p xmlns:wp14="http://schemas.microsoft.com/office/word/2010/wordml" w14:paraId="0C5DEEEC" wp14:textId="77777777">
      <w:pPr>
        <w:spacing w:before="0" w:after="60" w:line="240" w:lineRule="auto"/>
      </w:pPr>
      <w:r>
        <w:t>UI/UX can use the screen inventory, user journeys, feature specifications and product states as the design baseline. Engineering can use the behavioral requirements, dependencies and acceptance criteria to clarify implementation scope without treating this PRD as an SRS.</w:t>
      </w:r>
    </w:p>
    <w:p xmlns:wp14="http://schemas.microsoft.com/office/word/2010/wordml" w14:paraId="4FEDDDB6" wp14:textId="77777777">
      <w:pPr>
        <w:spacing w:before="0" w:after="60" w:line="240" w:lineRule="auto"/>
      </w:pPr>
      <w:r>
        <w:t>Where a requirement is marked TBD, the Product Owner/Business Team must confirm the decision before it becomes an implementation commitment.</w:t>
      </w:r>
    </w:p>
    <w:p xmlns:wp14="http://schemas.microsoft.com/office/word/2010/wordml" w14:paraId="1CE43A83" wp14:textId="77777777">
      <w:pPr>
        <w:pStyle w:val="Heading1"/>
        <w:spacing w:before="0" w:after="80" w:line="240" w:lineRule="auto"/>
      </w:pPr>
      <w:r>
        <w:t>39. Product Dependencies by Feature</w:t>
      </w:r>
    </w:p>
    <w:tbl>
      <w:tblPr>
        <w:tblStyle w:val="TableGrid"/>
        <w:tblW w:w="10152" w:type="dxa"/>
        <w:tblLook w:val="04A0" w:firstRow="1" w:lastRow="0" w:firstColumn="1" w:lastColumn="0" w:noHBand="0" w:noVBand="1"/>
        <w:jc w:val="left"/>
        <w:tblLayout w:type="fixed"/>
      </w:tblPr>
      <w:tblGrid>
        <w:gridCol w:w="1094"/>
        <w:gridCol w:w="1990"/>
        <w:gridCol w:w="5076"/>
        <w:gridCol w:w="995"/>
        <w:gridCol w:w="997"/>
      </w:tblGrid>
      <w:tr xmlns:wp14="http://schemas.microsoft.com/office/word/2010/wordml" w14:paraId="17C2A347" wp14:textId="77777777">
        <w:trPr>
          <w:tblHeader w:val="true"/>
          <w:tblHeader w:val="true"/>
          <w:tblHeader w:val="true"/>
          <w:tblHeader w:val="true"/>
          <w:tblHeader w:val="true"/>
        </w:trPr>
        <w:tc>
          <w:tcPr>
            <w:tcW w:w="1094" w:type="dxa"/>
            <w:shd w:fill="DCEAF7"/>
            <w:vAlign w:val="center"/>
          </w:tcPr>
          <w:p w14:paraId="224B27C8" wp14:textId="77777777">
            <w:pPr>
              <w:spacing w:before="0" w:after="0" w:line="240" w:lineRule="auto"/>
              <w:jc w:val="left"/>
            </w:pPr>
            <w:r>
              <w:rPr>
                <w:b/>
                <w:sz w:val="14"/>
              </w:rPr>
              <w:t>Feature</w:t>
            </w:r>
          </w:p>
        </w:tc>
        <w:tc>
          <w:tcPr>
            <w:tcW w:w="1990" w:type="dxa"/>
            <w:shd w:fill="DCEAF7"/>
            <w:vAlign w:val="center"/>
          </w:tcPr>
          <w:p w14:paraId="0D909AED" wp14:textId="77777777">
            <w:pPr>
              <w:spacing w:before="0" w:after="0" w:line="240" w:lineRule="auto"/>
              <w:jc w:val="left"/>
            </w:pPr>
            <w:r>
              <w:rPr>
                <w:b/>
                <w:sz w:val="14"/>
              </w:rPr>
              <w:t>Name</w:t>
            </w:r>
          </w:p>
        </w:tc>
        <w:tc>
          <w:tcPr>
            <w:tcW w:w="5076" w:type="dxa"/>
            <w:shd w:fill="DCEAF7"/>
            <w:vAlign w:val="center"/>
          </w:tcPr>
          <w:p w14:paraId="1AAF4B91" wp14:textId="77777777">
            <w:pPr>
              <w:spacing w:before="0" w:after="0" w:line="240" w:lineRule="auto"/>
              <w:jc w:val="left"/>
            </w:pPr>
            <w:r>
              <w:rPr>
                <w:b/>
                <w:sz w:val="14"/>
              </w:rPr>
              <w:t>Product Dependencies</w:t>
            </w:r>
          </w:p>
        </w:tc>
        <w:tc>
          <w:tcPr>
            <w:tcW w:w="995" w:type="dxa"/>
            <w:shd w:fill="DCEAF7"/>
            <w:vAlign w:val="center"/>
          </w:tcPr>
          <w:p w14:paraId="35440B41" wp14:textId="77777777">
            <w:pPr>
              <w:spacing w:before="0" w:after="0" w:line="240" w:lineRule="auto"/>
              <w:jc w:val="left"/>
            </w:pPr>
            <w:r>
              <w:rPr>
                <w:b/>
                <w:sz w:val="14"/>
              </w:rPr>
              <w:t>Owner</w:t>
            </w:r>
          </w:p>
        </w:tc>
        <w:tc>
          <w:tcPr>
            <w:tcW w:w="997" w:type="dxa"/>
            <w:shd w:fill="DCEAF7"/>
            <w:vAlign w:val="center"/>
          </w:tcPr>
          <w:p w14:paraId="00A0F907" wp14:textId="77777777">
            <w:pPr>
              <w:spacing w:before="0" w:after="0" w:line="240" w:lineRule="auto"/>
              <w:jc w:val="left"/>
            </w:pPr>
            <w:r>
              <w:rPr>
                <w:b/>
                <w:sz w:val="14"/>
              </w:rPr>
              <w:t>Status</w:t>
            </w:r>
          </w:p>
        </w:tc>
      </w:tr>
      <w:tr xmlns:wp14="http://schemas.microsoft.com/office/word/2010/wordml" w14:paraId="6970093B" wp14:textId="77777777">
        <w:trPr>
          <w:cantSplit/>
        </w:trPr>
        <w:tc>
          <w:tcPr>
            <w:tcW w:w="1094" w:type="dxa"/>
            <w:vAlign w:val="center"/>
          </w:tcPr>
          <w:p w14:paraId="55655B5C" wp14:textId="77777777">
            <w:pPr>
              <w:spacing w:before="0" w:after="0" w:line="240" w:lineRule="auto"/>
              <w:jc w:val="left"/>
            </w:pPr>
            <w:r>
              <w:rPr>
                <w:sz w:val="14"/>
              </w:rPr>
              <w:t>BNK-FR-01</w:t>
            </w:r>
          </w:p>
        </w:tc>
        <w:tc>
          <w:tcPr>
            <w:tcW w:w="1990" w:type="dxa"/>
            <w:vAlign w:val="center"/>
          </w:tcPr>
          <w:p w14:paraId="4EB561B7" wp14:textId="77777777">
            <w:pPr>
              <w:spacing w:before="0" w:after="0" w:line="240" w:lineRule="auto"/>
              <w:jc w:val="left"/>
            </w:pPr>
            <w:r>
              <w:rPr>
                <w:sz w:val="14"/>
              </w:rPr>
              <w:t>Account Summary</w:t>
            </w:r>
          </w:p>
        </w:tc>
        <w:tc>
          <w:tcPr>
            <w:tcW w:w="5076" w:type="dxa"/>
            <w:vAlign w:val="center"/>
          </w:tcPr>
          <w:p w14:paraId="451E766C" wp14:textId="77777777">
            <w:pPr>
              <w:spacing w:before="0" w:after="0" w:line="240" w:lineRule="auto"/>
              <w:jc w:val="left"/>
            </w:pPr>
            <w:r>
              <w:rPr>
                <w:sz w:val="14"/>
              </w:rPr>
              <w:t>Authentication; account data.</w:t>
            </w:r>
          </w:p>
        </w:tc>
        <w:tc>
          <w:tcPr>
            <w:tcW w:w="995" w:type="dxa"/>
            <w:vAlign w:val="center"/>
          </w:tcPr>
          <w:p w14:paraId="7DDEE849" wp14:textId="77777777">
            <w:pPr>
              <w:spacing w:before="0" w:after="0" w:line="240" w:lineRule="auto"/>
              <w:jc w:val="left"/>
            </w:pPr>
            <w:r>
              <w:rPr>
                <w:sz w:val="14"/>
              </w:rPr>
              <w:t>TBD</w:t>
            </w:r>
          </w:p>
        </w:tc>
        <w:tc>
          <w:tcPr>
            <w:tcW w:w="997" w:type="dxa"/>
            <w:vAlign w:val="center"/>
          </w:tcPr>
          <w:p w14:paraId="46E25D03" wp14:textId="77777777">
            <w:pPr>
              <w:spacing w:before="0" w:after="0" w:line="240" w:lineRule="auto"/>
              <w:jc w:val="left"/>
            </w:pPr>
            <w:r>
              <w:rPr>
                <w:sz w:val="14"/>
              </w:rPr>
              <w:t>Open</w:t>
            </w:r>
          </w:p>
        </w:tc>
      </w:tr>
      <w:tr xmlns:wp14="http://schemas.microsoft.com/office/word/2010/wordml" w14:paraId="62D862DE" wp14:textId="77777777">
        <w:trPr>
          <w:cantSplit/>
        </w:trPr>
        <w:tc>
          <w:tcPr>
            <w:tcW w:w="1094" w:type="dxa"/>
            <w:vAlign w:val="center"/>
          </w:tcPr>
          <w:p w14:paraId="16E3062D" wp14:textId="77777777">
            <w:pPr>
              <w:spacing w:before="0" w:after="0" w:line="240" w:lineRule="auto"/>
              <w:jc w:val="left"/>
            </w:pPr>
            <w:r>
              <w:rPr>
                <w:sz w:val="14"/>
              </w:rPr>
              <w:t>BNK-FR-02</w:t>
            </w:r>
          </w:p>
        </w:tc>
        <w:tc>
          <w:tcPr>
            <w:tcW w:w="1990" w:type="dxa"/>
            <w:vAlign w:val="center"/>
          </w:tcPr>
          <w:p w14:paraId="00BB9856" wp14:textId="77777777">
            <w:pPr>
              <w:spacing w:before="0" w:after="0" w:line="240" w:lineRule="auto"/>
              <w:jc w:val="left"/>
            </w:pPr>
            <w:r>
              <w:rPr>
                <w:sz w:val="14"/>
              </w:rPr>
              <w:t>Add Beneficiary and Activation</w:t>
            </w:r>
          </w:p>
        </w:tc>
        <w:tc>
          <w:tcPr>
            <w:tcW w:w="5076" w:type="dxa"/>
            <w:vAlign w:val="center"/>
          </w:tcPr>
          <w:p w14:paraId="6AAC1FAA" wp14:textId="77777777">
            <w:pPr>
              <w:spacing w:before="0" w:after="0" w:line="240" w:lineRule="auto"/>
              <w:jc w:val="left"/>
            </w:pPr>
            <w:r>
              <w:rPr>
                <w:sz w:val="14"/>
              </w:rPr>
              <w:t>Authentication; IFSC lookup; notification capability; Fund Transfer.</w:t>
            </w:r>
          </w:p>
        </w:tc>
        <w:tc>
          <w:tcPr>
            <w:tcW w:w="995" w:type="dxa"/>
            <w:vAlign w:val="center"/>
          </w:tcPr>
          <w:p w14:paraId="77A0AAE3" wp14:textId="77777777">
            <w:pPr>
              <w:spacing w:before="0" w:after="0" w:line="240" w:lineRule="auto"/>
              <w:jc w:val="left"/>
            </w:pPr>
            <w:r>
              <w:rPr>
                <w:sz w:val="14"/>
              </w:rPr>
              <w:t>TBD</w:t>
            </w:r>
          </w:p>
        </w:tc>
        <w:tc>
          <w:tcPr>
            <w:tcW w:w="997" w:type="dxa"/>
            <w:vAlign w:val="center"/>
          </w:tcPr>
          <w:p w14:paraId="04B19A21" wp14:textId="77777777">
            <w:pPr>
              <w:spacing w:before="0" w:after="0" w:line="240" w:lineRule="auto"/>
              <w:jc w:val="left"/>
            </w:pPr>
            <w:r>
              <w:rPr>
                <w:sz w:val="14"/>
              </w:rPr>
              <w:t>Open</w:t>
            </w:r>
          </w:p>
        </w:tc>
      </w:tr>
      <w:tr xmlns:wp14="http://schemas.microsoft.com/office/word/2010/wordml" w14:paraId="08A509BE" wp14:textId="77777777">
        <w:trPr>
          <w:cantSplit/>
        </w:trPr>
        <w:tc>
          <w:tcPr>
            <w:tcW w:w="1094" w:type="dxa"/>
            <w:vAlign w:val="center"/>
          </w:tcPr>
          <w:p w14:paraId="7A5D0267" wp14:textId="77777777">
            <w:pPr>
              <w:spacing w:before="0" w:after="0" w:line="240" w:lineRule="auto"/>
              <w:jc w:val="left"/>
            </w:pPr>
            <w:r>
              <w:rPr>
                <w:sz w:val="14"/>
              </w:rPr>
              <w:t>BNK-FR-03</w:t>
            </w:r>
          </w:p>
        </w:tc>
        <w:tc>
          <w:tcPr>
            <w:tcW w:w="1990" w:type="dxa"/>
            <w:vAlign w:val="center"/>
          </w:tcPr>
          <w:p w14:paraId="0E5D47AA" wp14:textId="77777777">
            <w:pPr>
              <w:spacing w:before="0" w:after="0" w:line="240" w:lineRule="auto"/>
              <w:jc w:val="left"/>
            </w:pPr>
            <w:r>
              <w:rPr>
                <w:sz w:val="14"/>
              </w:rPr>
              <w:t>Simulated Fund Transfers</w:t>
            </w:r>
          </w:p>
        </w:tc>
        <w:tc>
          <w:tcPr>
            <w:tcW w:w="5076" w:type="dxa"/>
            <w:vAlign w:val="center"/>
          </w:tcPr>
          <w:p w14:paraId="0C6146DE" wp14:textId="77777777">
            <w:pPr>
              <w:spacing w:before="0" w:after="0" w:line="240" w:lineRule="auto"/>
              <w:jc w:val="left"/>
            </w:pPr>
            <w:r>
              <w:rPr>
                <w:sz w:val="14"/>
              </w:rPr>
              <w:t>Accounts; Beneficiaries; Authentication; OTP; Fraud Detection.</w:t>
            </w:r>
          </w:p>
        </w:tc>
        <w:tc>
          <w:tcPr>
            <w:tcW w:w="995" w:type="dxa"/>
            <w:vAlign w:val="center"/>
          </w:tcPr>
          <w:p w14:paraId="3FAF5EB6" wp14:textId="77777777">
            <w:pPr>
              <w:spacing w:before="0" w:after="0" w:line="240" w:lineRule="auto"/>
              <w:jc w:val="left"/>
            </w:pPr>
            <w:r>
              <w:rPr>
                <w:sz w:val="14"/>
              </w:rPr>
              <w:t>TBD</w:t>
            </w:r>
          </w:p>
        </w:tc>
        <w:tc>
          <w:tcPr>
            <w:tcW w:w="997" w:type="dxa"/>
            <w:vAlign w:val="center"/>
          </w:tcPr>
          <w:p w14:paraId="46B343B3" wp14:textId="77777777">
            <w:pPr>
              <w:spacing w:before="0" w:after="0" w:line="240" w:lineRule="auto"/>
              <w:jc w:val="left"/>
            </w:pPr>
            <w:r>
              <w:rPr>
                <w:sz w:val="14"/>
              </w:rPr>
              <w:t>Open</w:t>
            </w:r>
          </w:p>
        </w:tc>
      </w:tr>
      <w:tr xmlns:wp14="http://schemas.microsoft.com/office/word/2010/wordml" w14:paraId="7FCE3CA5" wp14:textId="77777777">
        <w:trPr>
          <w:cantSplit/>
        </w:trPr>
        <w:tc>
          <w:tcPr>
            <w:tcW w:w="1094" w:type="dxa"/>
            <w:vAlign w:val="center"/>
          </w:tcPr>
          <w:p w14:paraId="4FDFF61C" wp14:textId="77777777">
            <w:pPr>
              <w:spacing w:before="0" w:after="0" w:line="240" w:lineRule="auto"/>
              <w:jc w:val="left"/>
            </w:pPr>
            <w:r>
              <w:rPr>
                <w:sz w:val="14"/>
              </w:rPr>
              <w:t>BNK-FR-04</w:t>
            </w:r>
          </w:p>
        </w:tc>
        <w:tc>
          <w:tcPr>
            <w:tcW w:w="1990" w:type="dxa"/>
            <w:vAlign w:val="center"/>
          </w:tcPr>
          <w:p w14:paraId="2F9D7074" wp14:textId="77777777">
            <w:pPr>
              <w:spacing w:before="0" w:after="0" w:line="240" w:lineRule="auto"/>
              <w:jc w:val="left"/>
            </w:pPr>
            <w:r>
              <w:rPr>
                <w:sz w:val="14"/>
              </w:rPr>
              <w:t>Future-Dated and Recurring Transfers</w:t>
            </w:r>
          </w:p>
        </w:tc>
        <w:tc>
          <w:tcPr>
            <w:tcW w:w="5076" w:type="dxa"/>
            <w:vAlign w:val="center"/>
          </w:tcPr>
          <w:p w14:paraId="50F37F13" wp14:textId="77777777">
            <w:pPr>
              <w:spacing w:before="0" w:after="0" w:line="240" w:lineRule="auto"/>
              <w:jc w:val="left"/>
            </w:pPr>
            <w:r>
              <w:rPr>
                <w:sz w:val="14"/>
              </w:rPr>
              <w:t>Accounts; Beneficiaries; Fund Transfer.</w:t>
            </w:r>
          </w:p>
        </w:tc>
        <w:tc>
          <w:tcPr>
            <w:tcW w:w="995" w:type="dxa"/>
            <w:vAlign w:val="center"/>
          </w:tcPr>
          <w:p w14:paraId="3C518F91" wp14:textId="77777777">
            <w:pPr>
              <w:spacing w:before="0" w:after="0" w:line="240" w:lineRule="auto"/>
              <w:jc w:val="left"/>
            </w:pPr>
            <w:r>
              <w:rPr>
                <w:sz w:val="14"/>
              </w:rPr>
              <w:t>TBD</w:t>
            </w:r>
          </w:p>
        </w:tc>
        <w:tc>
          <w:tcPr>
            <w:tcW w:w="997" w:type="dxa"/>
            <w:vAlign w:val="center"/>
          </w:tcPr>
          <w:p w14:paraId="6799BF4C" wp14:textId="77777777">
            <w:pPr>
              <w:spacing w:before="0" w:after="0" w:line="240" w:lineRule="auto"/>
              <w:jc w:val="left"/>
            </w:pPr>
            <w:r>
              <w:rPr>
                <w:sz w:val="14"/>
              </w:rPr>
              <w:t>Open</w:t>
            </w:r>
          </w:p>
        </w:tc>
      </w:tr>
      <w:tr xmlns:wp14="http://schemas.microsoft.com/office/word/2010/wordml" w14:paraId="657F6A56" wp14:textId="77777777">
        <w:trPr>
          <w:cantSplit/>
        </w:trPr>
        <w:tc>
          <w:tcPr>
            <w:tcW w:w="1094" w:type="dxa"/>
            <w:vAlign w:val="center"/>
          </w:tcPr>
          <w:p w14:paraId="2D11CD44" wp14:textId="77777777">
            <w:pPr>
              <w:spacing w:before="0" w:after="0" w:line="240" w:lineRule="auto"/>
              <w:jc w:val="left"/>
            </w:pPr>
            <w:r>
              <w:rPr>
                <w:sz w:val="14"/>
              </w:rPr>
              <w:t>BNK-FR-05</w:t>
            </w:r>
          </w:p>
        </w:tc>
        <w:tc>
          <w:tcPr>
            <w:tcW w:w="1990" w:type="dxa"/>
            <w:vAlign w:val="center"/>
          </w:tcPr>
          <w:p w14:paraId="4E80D9F9" wp14:textId="77777777">
            <w:pPr>
              <w:spacing w:before="0" w:after="0" w:line="240" w:lineRule="auto"/>
              <w:jc w:val="left"/>
            </w:pPr>
            <w:r>
              <w:rPr>
                <w:sz w:val="14"/>
              </w:rPr>
              <w:t>Generate and Download Statements</w:t>
            </w:r>
          </w:p>
        </w:tc>
        <w:tc>
          <w:tcPr>
            <w:tcW w:w="5076" w:type="dxa"/>
            <w:vAlign w:val="center"/>
          </w:tcPr>
          <w:p w14:paraId="16C8F38E" wp14:textId="77777777">
            <w:pPr>
              <w:spacing w:before="0" w:after="0" w:line="240" w:lineRule="auto"/>
              <w:jc w:val="left"/>
            </w:pPr>
            <w:r>
              <w:rPr>
                <w:sz w:val="14"/>
              </w:rPr>
              <w:t>Account data; Transaction data; PDF generation.</w:t>
            </w:r>
          </w:p>
        </w:tc>
        <w:tc>
          <w:tcPr>
            <w:tcW w:w="995" w:type="dxa"/>
            <w:vAlign w:val="center"/>
          </w:tcPr>
          <w:p w14:paraId="732E29EC" wp14:textId="77777777">
            <w:pPr>
              <w:spacing w:before="0" w:after="0" w:line="240" w:lineRule="auto"/>
              <w:jc w:val="left"/>
            </w:pPr>
            <w:r>
              <w:rPr>
                <w:sz w:val="14"/>
              </w:rPr>
              <w:t>TBD</w:t>
            </w:r>
          </w:p>
        </w:tc>
        <w:tc>
          <w:tcPr>
            <w:tcW w:w="997" w:type="dxa"/>
            <w:vAlign w:val="center"/>
          </w:tcPr>
          <w:p w14:paraId="55C7F73F" wp14:textId="77777777">
            <w:pPr>
              <w:spacing w:before="0" w:after="0" w:line="240" w:lineRule="auto"/>
              <w:jc w:val="left"/>
            </w:pPr>
            <w:r>
              <w:rPr>
                <w:sz w:val="14"/>
              </w:rPr>
              <w:t>Open</w:t>
            </w:r>
          </w:p>
        </w:tc>
      </w:tr>
      <w:tr xmlns:wp14="http://schemas.microsoft.com/office/word/2010/wordml" w14:paraId="2A40D352" wp14:textId="77777777">
        <w:trPr>
          <w:cantSplit/>
        </w:trPr>
        <w:tc>
          <w:tcPr>
            <w:tcW w:w="1094" w:type="dxa"/>
            <w:vAlign w:val="center"/>
          </w:tcPr>
          <w:p w14:paraId="0280DD1F" wp14:textId="77777777">
            <w:pPr>
              <w:spacing w:before="0" w:after="0" w:line="240" w:lineRule="auto"/>
              <w:jc w:val="left"/>
            </w:pPr>
            <w:r>
              <w:rPr>
                <w:sz w:val="14"/>
              </w:rPr>
              <w:t>BNK-FR-06</w:t>
            </w:r>
          </w:p>
        </w:tc>
        <w:tc>
          <w:tcPr>
            <w:tcW w:w="1990" w:type="dxa"/>
            <w:vAlign w:val="center"/>
          </w:tcPr>
          <w:p w14:paraId="0C7C513E" wp14:textId="77777777">
            <w:pPr>
              <w:spacing w:before="0" w:after="0" w:line="240" w:lineRule="auto"/>
              <w:jc w:val="left"/>
            </w:pPr>
            <w:r>
              <w:rPr>
                <w:sz w:val="14"/>
              </w:rPr>
              <w:t>Loan Application and EMI Calculator</w:t>
            </w:r>
          </w:p>
        </w:tc>
        <w:tc>
          <w:tcPr>
            <w:tcW w:w="5076" w:type="dxa"/>
            <w:vAlign w:val="center"/>
          </w:tcPr>
          <w:p w14:paraId="67A24382" wp14:textId="77777777">
            <w:pPr>
              <w:spacing w:before="0" w:after="0" w:line="240" w:lineRule="auto"/>
              <w:jc w:val="left"/>
            </w:pPr>
            <w:r>
              <w:rPr>
                <w:sz w:val="14"/>
              </w:rPr>
              <w:t>Loan data; EMI calculator; AI Loan Eligibility; Authentication; Branch Admin workflow.</w:t>
            </w:r>
          </w:p>
        </w:tc>
        <w:tc>
          <w:tcPr>
            <w:tcW w:w="995" w:type="dxa"/>
            <w:vAlign w:val="center"/>
          </w:tcPr>
          <w:p w14:paraId="6AD2487A" wp14:textId="77777777">
            <w:pPr>
              <w:spacing w:before="0" w:after="0" w:line="240" w:lineRule="auto"/>
              <w:jc w:val="left"/>
            </w:pPr>
            <w:r>
              <w:rPr>
                <w:sz w:val="14"/>
              </w:rPr>
              <w:t>TBD</w:t>
            </w:r>
          </w:p>
        </w:tc>
        <w:tc>
          <w:tcPr>
            <w:tcW w:w="997" w:type="dxa"/>
            <w:vAlign w:val="center"/>
          </w:tcPr>
          <w:p w14:paraId="5ED0E55F" wp14:textId="77777777">
            <w:pPr>
              <w:spacing w:before="0" w:after="0" w:line="240" w:lineRule="auto"/>
              <w:jc w:val="left"/>
            </w:pPr>
            <w:r>
              <w:rPr>
                <w:sz w:val="14"/>
              </w:rPr>
              <w:t>Open</w:t>
            </w:r>
          </w:p>
        </w:tc>
      </w:tr>
      <w:tr xmlns:wp14="http://schemas.microsoft.com/office/word/2010/wordml" w14:paraId="039E2BF5" wp14:textId="77777777">
        <w:trPr>
          <w:cantSplit/>
        </w:trPr>
        <w:tc>
          <w:tcPr>
            <w:tcW w:w="1094" w:type="dxa"/>
            <w:vAlign w:val="center"/>
          </w:tcPr>
          <w:p w14:paraId="1293F981" wp14:textId="77777777">
            <w:pPr>
              <w:spacing w:before="0" w:after="0" w:line="240" w:lineRule="auto"/>
              <w:jc w:val="left"/>
            </w:pPr>
            <w:r>
              <w:rPr>
                <w:sz w:val="14"/>
              </w:rPr>
              <w:t>BNK-FR-07</w:t>
            </w:r>
          </w:p>
        </w:tc>
        <w:tc>
          <w:tcPr>
            <w:tcW w:w="1990" w:type="dxa"/>
            <w:vAlign w:val="center"/>
          </w:tcPr>
          <w:p w14:paraId="779108E9" wp14:textId="77777777">
            <w:pPr>
              <w:spacing w:before="0" w:after="0" w:line="240" w:lineRule="auto"/>
              <w:jc w:val="left"/>
            </w:pPr>
            <w:r>
              <w:rPr>
                <w:sz w:val="14"/>
              </w:rPr>
              <w:t>Session Timeout and Virtual Keyboard</w:t>
            </w:r>
          </w:p>
        </w:tc>
        <w:tc>
          <w:tcPr>
            <w:tcW w:w="5076" w:type="dxa"/>
            <w:vAlign w:val="center"/>
          </w:tcPr>
          <w:p w14:paraId="3B345022" wp14:textId="77777777">
            <w:pPr>
              <w:spacing w:before="0" w:after="0" w:line="240" w:lineRule="auto"/>
              <w:jc w:val="left"/>
            </w:pPr>
            <w:r>
              <w:rPr>
                <w:sz w:val="14"/>
              </w:rPr>
              <w:t>Authentication; Session management.</w:t>
            </w:r>
          </w:p>
        </w:tc>
        <w:tc>
          <w:tcPr>
            <w:tcW w:w="995" w:type="dxa"/>
            <w:vAlign w:val="center"/>
          </w:tcPr>
          <w:p w14:paraId="23F34420" wp14:textId="77777777">
            <w:pPr>
              <w:spacing w:before="0" w:after="0" w:line="240" w:lineRule="auto"/>
              <w:jc w:val="left"/>
            </w:pPr>
            <w:r>
              <w:rPr>
                <w:sz w:val="14"/>
              </w:rPr>
              <w:t>TBD</w:t>
            </w:r>
          </w:p>
        </w:tc>
        <w:tc>
          <w:tcPr>
            <w:tcW w:w="997" w:type="dxa"/>
            <w:vAlign w:val="center"/>
          </w:tcPr>
          <w:p w14:paraId="1C37CB04" wp14:textId="77777777">
            <w:pPr>
              <w:spacing w:before="0" w:after="0" w:line="240" w:lineRule="auto"/>
              <w:jc w:val="left"/>
            </w:pPr>
            <w:r>
              <w:rPr>
                <w:sz w:val="14"/>
              </w:rPr>
              <w:t>Open</w:t>
            </w:r>
          </w:p>
        </w:tc>
      </w:tr>
      <w:tr xmlns:wp14="http://schemas.microsoft.com/office/word/2010/wordml" w14:paraId="708CECCD" wp14:textId="77777777">
        <w:trPr>
          <w:cantSplit/>
        </w:trPr>
        <w:tc>
          <w:tcPr>
            <w:tcW w:w="1094" w:type="dxa"/>
            <w:vAlign w:val="center"/>
          </w:tcPr>
          <w:p w14:paraId="1AF5D940" wp14:textId="77777777">
            <w:pPr>
              <w:spacing w:before="0" w:after="0" w:line="240" w:lineRule="auto"/>
              <w:jc w:val="left"/>
            </w:pPr>
            <w:r>
              <w:rPr>
                <w:sz w:val="14"/>
              </w:rPr>
              <w:t>BNK-FR-08</w:t>
            </w:r>
          </w:p>
        </w:tc>
        <w:tc>
          <w:tcPr>
            <w:tcW w:w="1990" w:type="dxa"/>
            <w:vAlign w:val="center"/>
          </w:tcPr>
          <w:p w14:paraId="13621482" wp14:textId="77777777">
            <w:pPr>
              <w:spacing w:before="0" w:after="0" w:line="240" w:lineRule="auto"/>
              <w:jc w:val="left"/>
            </w:pPr>
            <w:r>
              <w:rPr>
                <w:sz w:val="14"/>
              </w:rPr>
              <w:t>Account and Loan Approval</w:t>
            </w:r>
          </w:p>
        </w:tc>
        <w:tc>
          <w:tcPr>
            <w:tcW w:w="5076" w:type="dxa"/>
            <w:vAlign w:val="center"/>
          </w:tcPr>
          <w:p w14:paraId="62EEB8CE" wp14:textId="77777777">
            <w:pPr>
              <w:spacing w:before="0" w:after="0" w:line="240" w:lineRule="auto"/>
              <w:jc w:val="left"/>
            </w:pPr>
            <w:r>
              <w:rPr>
                <w:sz w:val="14"/>
              </w:rPr>
              <w:t>Branch Admin authentication; Account data; Loan data; Notifications.</w:t>
            </w:r>
          </w:p>
        </w:tc>
        <w:tc>
          <w:tcPr>
            <w:tcW w:w="995" w:type="dxa"/>
            <w:vAlign w:val="center"/>
          </w:tcPr>
          <w:p w14:paraId="3A2F5916" wp14:textId="77777777">
            <w:pPr>
              <w:spacing w:before="0" w:after="0" w:line="240" w:lineRule="auto"/>
              <w:jc w:val="left"/>
            </w:pPr>
            <w:r>
              <w:rPr>
                <w:sz w:val="14"/>
              </w:rPr>
              <w:t>TBD</w:t>
            </w:r>
          </w:p>
        </w:tc>
        <w:tc>
          <w:tcPr>
            <w:tcW w:w="997" w:type="dxa"/>
            <w:vAlign w:val="center"/>
          </w:tcPr>
          <w:p w14:paraId="28DA4C37" wp14:textId="77777777">
            <w:pPr>
              <w:spacing w:before="0" w:after="0" w:line="240" w:lineRule="auto"/>
              <w:jc w:val="left"/>
            </w:pPr>
            <w:r>
              <w:rPr>
                <w:sz w:val="14"/>
              </w:rPr>
              <w:t>Open</w:t>
            </w:r>
          </w:p>
        </w:tc>
      </w:tr>
      <w:tr xmlns:wp14="http://schemas.microsoft.com/office/word/2010/wordml" w14:paraId="4B1DE0A8" wp14:textId="77777777">
        <w:trPr>
          <w:cantSplit/>
        </w:trPr>
        <w:tc>
          <w:tcPr>
            <w:tcW w:w="1094" w:type="dxa"/>
            <w:vAlign w:val="center"/>
          </w:tcPr>
          <w:p w14:paraId="1CD07A07" wp14:textId="77777777">
            <w:pPr>
              <w:spacing w:before="0" w:after="0" w:line="240" w:lineRule="auto"/>
              <w:jc w:val="left"/>
            </w:pPr>
            <w:r>
              <w:rPr>
                <w:sz w:val="14"/>
              </w:rPr>
              <w:t>BNK-AI-01</w:t>
            </w:r>
          </w:p>
        </w:tc>
        <w:tc>
          <w:tcPr>
            <w:tcW w:w="1990" w:type="dxa"/>
            <w:vAlign w:val="center"/>
          </w:tcPr>
          <w:p w14:paraId="61B54604" wp14:textId="77777777">
            <w:pPr>
              <w:spacing w:before="0" w:after="0" w:line="240" w:lineRule="auto"/>
              <w:jc w:val="left"/>
            </w:pPr>
            <w:r>
              <w:rPr>
                <w:sz w:val="14"/>
              </w:rPr>
              <w:t>Transaction Fraud Risk Assessment</w:t>
            </w:r>
          </w:p>
        </w:tc>
        <w:tc>
          <w:tcPr>
            <w:tcW w:w="5076" w:type="dxa"/>
            <w:vAlign w:val="center"/>
          </w:tcPr>
          <w:p w14:paraId="1DE74E41" wp14:textId="77777777">
            <w:pPr>
              <w:spacing w:before="0" w:after="0" w:line="240" w:lineRule="auto"/>
              <w:jc w:val="left"/>
            </w:pPr>
            <w:r>
              <w:rPr>
                <w:sz w:val="14"/>
              </w:rPr>
              <w:t>Fund Transfer; transaction data; AI fraud service.</w:t>
            </w:r>
          </w:p>
        </w:tc>
        <w:tc>
          <w:tcPr>
            <w:tcW w:w="995" w:type="dxa"/>
            <w:vAlign w:val="center"/>
          </w:tcPr>
          <w:p w14:paraId="6B759D65" wp14:textId="77777777">
            <w:pPr>
              <w:spacing w:before="0" w:after="0" w:line="240" w:lineRule="auto"/>
              <w:jc w:val="left"/>
            </w:pPr>
            <w:r>
              <w:rPr>
                <w:sz w:val="14"/>
              </w:rPr>
              <w:t>TBD</w:t>
            </w:r>
          </w:p>
        </w:tc>
        <w:tc>
          <w:tcPr>
            <w:tcW w:w="997" w:type="dxa"/>
            <w:vAlign w:val="center"/>
          </w:tcPr>
          <w:p w14:paraId="38588073" wp14:textId="77777777">
            <w:pPr>
              <w:spacing w:before="0" w:after="0" w:line="240" w:lineRule="auto"/>
              <w:jc w:val="left"/>
            </w:pPr>
            <w:r>
              <w:rPr>
                <w:sz w:val="14"/>
              </w:rPr>
              <w:t>Open</w:t>
            </w:r>
          </w:p>
        </w:tc>
      </w:tr>
      <w:tr xmlns:wp14="http://schemas.microsoft.com/office/word/2010/wordml" w14:paraId="14757253" wp14:textId="77777777">
        <w:trPr>
          <w:cantSplit/>
        </w:trPr>
        <w:tc>
          <w:tcPr>
            <w:tcW w:w="1094" w:type="dxa"/>
            <w:vAlign w:val="center"/>
          </w:tcPr>
          <w:p w14:paraId="30033C19" wp14:textId="77777777">
            <w:pPr>
              <w:spacing w:before="0" w:after="0" w:line="240" w:lineRule="auto"/>
              <w:jc w:val="left"/>
            </w:pPr>
            <w:r>
              <w:rPr>
                <w:sz w:val="14"/>
              </w:rPr>
              <w:t>BNK-AI-02</w:t>
            </w:r>
          </w:p>
        </w:tc>
        <w:tc>
          <w:tcPr>
            <w:tcW w:w="1990" w:type="dxa"/>
            <w:vAlign w:val="center"/>
          </w:tcPr>
          <w:p w14:paraId="54C136C8" wp14:textId="77777777">
            <w:pPr>
              <w:spacing w:before="0" w:after="0" w:line="240" w:lineRule="auto"/>
              <w:jc w:val="left"/>
            </w:pPr>
            <w:r>
              <w:rPr>
                <w:sz w:val="14"/>
              </w:rPr>
              <w:t>Transaction Categorization and Monthly Spending Explanation</w:t>
            </w:r>
          </w:p>
        </w:tc>
        <w:tc>
          <w:tcPr>
            <w:tcW w:w="5076" w:type="dxa"/>
            <w:vAlign w:val="center"/>
          </w:tcPr>
          <w:p w14:paraId="0A7FE1FB" wp14:textId="77777777">
            <w:pPr>
              <w:spacing w:before="0" w:after="0" w:line="240" w:lineRule="auto"/>
              <w:jc w:val="left"/>
            </w:pPr>
            <w:r>
              <w:rPr>
                <w:sz w:val="14"/>
              </w:rPr>
              <w:t>Transaction data; AI service.</w:t>
            </w:r>
          </w:p>
        </w:tc>
        <w:tc>
          <w:tcPr>
            <w:tcW w:w="995" w:type="dxa"/>
            <w:vAlign w:val="center"/>
          </w:tcPr>
          <w:p w14:paraId="07C4A9A9" wp14:textId="77777777">
            <w:pPr>
              <w:spacing w:before="0" w:after="0" w:line="240" w:lineRule="auto"/>
              <w:jc w:val="left"/>
            </w:pPr>
            <w:r>
              <w:rPr>
                <w:sz w:val="14"/>
              </w:rPr>
              <w:t>TBD</w:t>
            </w:r>
          </w:p>
        </w:tc>
        <w:tc>
          <w:tcPr>
            <w:tcW w:w="997" w:type="dxa"/>
            <w:vAlign w:val="center"/>
          </w:tcPr>
          <w:p w14:paraId="2C9FE4B8" wp14:textId="77777777">
            <w:pPr>
              <w:spacing w:before="0" w:after="0" w:line="240" w:lineRule="auto"/>
              <w:jc w:val="left"/>
            </w:pPr>
            <w:r>
              <w:rPr>
                <w:sz w:val="14"/>
              </w:rPr>
              <w:t>Open</w:t>
            </w:r>
          </w:p>
        </w:tc>
      </w:tr>
      <w:tr xmlns:wp14="http://schemas.microsoft.com/office/word/2010/wordml" w14:paraId="525CE505" wp14:textId="77777777">
        <w:trPr>
          <w:cantSplit/>
        </w:trPr>
        <w:tc>
          <w:tcPr>
            <w:tcW w:w="1094" w:type="dxa"/>
            <w:vAlign w:val="center"/>
          </w:tcPr>
          <w:p w14:paraId="2CD4DABB" wp14:textId="77777777">
            <w:pPr>
              <w:spacing w:before="0" w:after="0" w:line="240" w:lineRule="auto"/>
              <w:jc w:val="left"/>
            </w:pPr>
            <w:r>
              <w:rPr>
                <w:sz w:val="14"/>
              </w:rPr>
              <w:t>BNK-AI-03</w:t>
            </w:r>
          </w:p>
        </w:tc>
        <w:tc>
          <w:tcPr>
            <w:tcW w:w="1990" w:type="dxa"/>
            <w:vAlign w:val="center"/>
          </w:tcPr>
          <w:p w14:paraId="31962DA9" wp14:textId="77777777">
            <w:pPr>
              <w:spacing w:before="0" w:after="0" w:line="240" w:lineRule="auto"/>
              <w:jc w:val="left"/>
            </w:pPr>
            <w:r>
              <w:rPr>
                <w:sz w:val="14"/>
              </w:rPr>
              <w:t>AI Loan Eligibility Pre-Assessment</w:t>
            </w:r>
          </w:p>
        </w:tc>
        <w:tc>
          <w:tcPr>
            <w:tcW w:w="5076" w:type="dxa"/>
            <w:vAlign w:val="center"/>
          </w:tcPr>
          <w:p w14:paraId="7052CA76" wp14:textId="77777777">
            <w:pPr>
              <w:spacing w:before="0" w:after="0" w:line="240" w:lineRule="auto"/>
              <w:jc w:val="left"/>
            </w:pPr>
            <w:r>
              <w:rPr>
                <w:sz w:val="14"/>
              </w:rPr>
              <w:t>Loan Application; customer/application data; AI service.</w:t>
            </w:r>
          </w:p>
        </w:tc>
        <w:tc>
          <w:tcPr>
            <w:tcW w:w="995" w:type="dxa"/>
            <w:vAlign w:val="center"/>
          </w:tcPr>
          <w:p w14:paraId="7E15F8D5" wp14:textId="77777777">
            <w:pPr>
              <w:spacing w:before="0" w:after="0" w:line="240" w:lineRule="auto"/>
              <w:jc w:val="left"/>
            </w:pPr>
            <w:r>
              <w:rPr>
                <w:sz w:val="14"/>
              </w:rPr>
              <w:t>TBD</w:t>
            </w:r>
          </w:p>
        </w:tc>
        <w:tc>
          <w:tcPr>
            <w:tcW w:w="997" w:type="dxa"/>
            <w:vAlign w:val="center"/>
          </w:tcPr>
          <w:p w14:paraId="6C2EB8B2" wp14:textId="77777777">
            <w:pPr>
              <w:spacing w:before="0" w:after="0" w:line="240" w:lineRule="auto"/>
              <w:jc w:val="left"/>
            </w:pPr>
            <w:r>
              <w:rPr>
                <w:sz w:val="14"/>
              </w:rPr>
              <w:t>Open</w:t>
            </w:r>
          </w:p>
        </w:tc>
      </w:tr>
      <w:tr xmlns:wp14="http://schemas.microsoft.com/office/word/2010/wordml" w14:paraId="2E7D51A2" wp14:textId="77777777">
        <w:trPr>
          <w:cantSplit/>
        </w:trPr>
        <w:tc>
          <w:tcPr>
            <w:tcW w:w="1094" w:type="dxa"/>
            <w:vAlign w:val="center"/>
          </w:tcPr>
          <w:p w14:paraId="5BBC18CE" wp14:textId="77777777">
            <w:pPr>
              <w:spacing w:before="0" w:after="0" w:line="240" w:lineRule="auto"/>
              <w:jc w:val="left"/>
            </w:pPr>
            <w:r>
              <w:rPr>
                <w:sz w:val="14"/>
              </w:rPr>
              <w:t>BNK-AI-04</w:t>
            </w:r>
          </w:p>
        </w:tc>
        <w:tc>
          <w:tcPr>
            <w:tcW w:w="1990" w:type="dxa"/>
            <w:vAlign w:val="center"/>
          </w:tcPr>
          <w:p w14:paraId="1AAB2841" wp14:textId="77777777">
            <w:pPr>
              <w:spacing w:before="0" w:after="0" w:line="240" w:lineRule="auto"/>
              <w:jc w:val="left"/>
            </w:pPr>
            <w:r>
              <w:rPr>
                <w:sz w:val="14"/>
              </w:rPr>
              <w:t>KYC Information Extraction and Mismatch Detection</w:t>
            </w:r>
          </w:p>
        </w:tc>
        <w:tc>
          <w:tcPr>
            <w:tcW w:w="5076" w:type="dxa"/>
            <w:vAlign w:val="center"/>
          </w:tcPr>
          <w:p w14:paraId="5E916BF3" wp14:textId="77777777">
            <w:pPr>
              <w:spacing w:before="0" w:after="0" w:line="240" w:lineRule="auto"/>
              <w:jc w:val="left"/>
            </w:pPr>
            <w:r>
              <w:rPr>
                <w:sz w:val="14"/>
              </w:rPr>
              <w:t>KYC document processing; customer data; AI/OCR capability.</w:t>
            </w:r>
          </w:p>
        </w:tc>
        <w:tc>
          <w:tcPr>
            <w:tcW w:w="995" w:type="dxa"/>
            <w:vAlign w:val="center"/>
          </w:tcPr>
          <w:p w14:paraId="63F351ED" wp14:textId="77777777">
            <w:pPr>
              <w:spacing w:before="0" w:after="0" w:line="240" w:lineRule="auto"/>
              <w:jc w:val="left"/>
            </w:pPr>
            <w:r>
              <w:rPr>
                <w:sz w:val="14"/>
              </w:rPr>
              <w:t>TBD</w:t>
            </w:r>
          </w:p>
        </w:tc>
        <w:tc>
          <w:tcPr>
            <w:tcW w:w="997" w:type="dxa"/>
            <w:vAlign w:val="center"/>
          </w:tcPr>
          <w:p w14:paraId="6484CE6C" wp14:textId="77777777">
            <w:pPr>
              <w:spacing w:before="0" w:after="0" w:line="240" w:lineRule="auto"/>
              <w:jc w:val="left"/>
            </w:pPr>
            <w:r>
              <w:rPr>
                <w:sz w:val="14"/>
              </w:rPr>
              <w:t>Open</w:t>
            </w:r>
          </w:p>
        </w:tc>
      </w:tr>
      <w:tr xmlns:wp14="http://schemas.microsoft.com/office/word/2010/wordml" w14:paraId="2A8384F1" wp14:textId="77777777">
        <w:trPr>
          <w:cantSplit/>
        </w:trPr>
        <w:tc>
          <w:tcPr>
            <w:tcW w:w="1094" w:type="dxa"/>
            <w:vAlign w:val="center"/>
          </w:tcPr>
          <w:p w14:paraId="1A766AB5" wp14:textId="77777777">
            <w:pPr>
              <w:spacing w:before="0" w:after="0" w:line="240" w:lineRule="auto"/>
              <w:jc w:val="left"/>
            </w:pPr>
            <w:r>
              <w:rPr>
                <w:sz w:val="14"/>
              </w:rPr>
              <w:t>BNK-AI-05</w:t>
            </w:r>
          </w:p>
        </w:tc>
        <w:tc>
          <w:tcPr>
            <w:tcW w:w="1990" w:type="dxa"/>
            <w:vAlign w:val="center"/>
          </w:tcPr>
          <w:p w14:paraId="44F450DA" wp14:textId="77777777">
            <w:pPr>
              <w:spacing w:before="0" w:after="0" w:line="240" w:lineRule="auto"/>
              <w:jc w:val="left"/>
            </w:pPr>
            <w:r>
              <w:rPr>
                <w:sz w:val="14"/>
              </w:rPr>
              <w:t>Read-Only Banking Assistant</w:t>
            </w:r>
          </w:p>
        </w:tc>
        <w:tc>
          <w:tcPr>
            <w:tcW w:w="5076" w:type="dxa"/>
            <w:vAlign w:val="center"/>
          </w:tcPr>
          <w:p w14:paraId="59DB0829" wp14:textId="77777777">
            <w:pPr>
              <w:spacing w:before="0" w:after="0" w:line="240" w:lineRule="auto"/>
              <w:jc w:val="left"/>
            </w:pPr>
            <w:r>
              <w:rPr>
                <w:sz w:val="14"/>
              </w:rPr>
              <w:t>Account data; transaction data; FD rate data source; AI service; authentication.</w:t>
            </w:r>
          </w:p>
        </w:tc>
        <w:tc>
          <w:tcPr>
            <w:tcW w:w="995" w:type="dxa"/>
            <w:vAlign w:val="center"/>
          </w:tcPr>
          <w:p w14:paraId="657E71E5" wp14:textId="77777777">
            <w:pPr>
              <w:spacing w:before="0" w:after="0" w:line="240" w:lineRule="auto"/>
              <w:jc w:val="left"/>
            </w:pPr>
            <w:r>
              <w:rPr>
                <w:sz w:val="14"/>
              </w:rPr>
              <w:t>TBD</w:t>
            </w:r>
          </w:p>
        </w:tc>
        <w:tc>
          <w:tcPr>
            <w:tcW w:w="997" w:type="dxa"/>
            <w:vAlign w:val="center"/>
          </w:tcPr>
          <w:p w14:paraId="18221D13" wp14:textId="77777777">
            <w:pPr>
              <w:spacing w:before="0" w:after="0" w:line="240" w:lineRule="auto"/>
              <w:jc w:val="left"/>
            </w:pPr>
            <w:r>
              <w:rPr>
                <w:sz w:val="14"/>
              </w:rPr>
              <w:t>Open</w:t>
            </w:r>
          </w:p>
        </w:tc>
      </w:tr>
    </w:tbl>
    <w:p xmlns:wp14="http://schemas.microsoft.com/office/word/2010/wordml" w14:paraId="24A99317" wp14:textId="77777777">
      <w:pPr>
        <w:pStyle w:val="Heading1"/>
        <w:spacing w:before="0" w:after="80" w:line="240" w:lineRule="auto"/>
      </w:pPr>
      <w:r>
        <w:t>40. Product Risk-to-Requirement Mapping</w:t>
      </w:r>
    </w:p>
    <w:tbl>
      <w:tblPr>
        <w:tblStyle w:val="TableGrid"/>
        <w:tblW w:w="10152" w:type="dxa"/>
        <w:tblLook w:val="04A0" w:firstRow="1" w:lastRow="0" w:firstColumn="1" w:lastColumn="0" w:noHBand="0" w:noVBand="1"/>
        <w:jc w:val="left"/>
        <w:tblLayout w:type="fixed"/>
      </w:tblPr>
      <w:tblGrid>
        <w:gridCol w:w="1709"/>
        <w:gridCol w:w="2885"/>
        <w:gridCol w:w="4488"/>
        <w:gridCol w:w="1070"/>
      </w:tblGrid>
      <w:tr xmlns:wp14="http://schemas.microsoft.com/office/word/2010/wordml" w14:paraId="18CC935E" wp14:textId="77777777">
        <w:trPr>
          <w:tblHeader w:val="true"/>
          <w:tblHeader w:val="true"/>
          <w:tblHeader w:val="true"/>
          <w:tblHeader w:val="true"/>
        </w:trPr>
        <w:tc>
          <w:tcPr>
            <w:tcW w:w="1709" w:type="dxa"/>
            <w:shd w:fill="DCEAF7"/>
            <w:vAlign w:val="center"/>
          </w:tcPr>
          <w:p w14:paraId="6C09C453" wp14:textId="77777777">
            <w:pPr>
              <w:spacing w:before="0" w:after="0" w:line="240" w:lineRule="auto"/>
              <w:jc w:val="left"/>
            </w:pPr>
            <w:r>
              <w:rPr>
                <w:b/>
                <w:sz w:val="15"/>
              </w:rPr>
              <w:t>Requirement</w:t>
            </w:r>
          </w:p>
        </w:tc>
        <w:tc>
          <w:tcPr>
            <w:tcW w:w="2885" w:type="dxa"/>
            <w:shd w:fill="DCEAF7"/>
            <w:vAlign w:val="center"/>
          </w:tcPr>
          <w:p w14:paraId="55DAC883" wp14:textId="77777777">
            <w:pPr>
              <w:spacing w:before="0" w:after="0" w:line="240" w:lineRule="auto"/>
              <w:jc w:val="left"/>
            </w:pPr>
            <w:r>
              <w:rPr>
                <w:b/>
                <w:sz w:val="15"/>
              </w:rPr>
              <w:t>Related Risks</w:t>
            </w:r>
          </w:p>
        </w:tc>
        <w:tc>
          <w:tcPr>
            <w:tcW w:w="4488" w:type="dxa"/>
            <w:shd w:fill="DCEAF7"/>
            <w:vAlign w:val="center"/>
          </w:tcPr>
          <w:p w14:paraId="7676C4F1" wp14:textId="77777777">
            <w:pPr>
              <w:spacing w:before="0" w:after="0" w:line="240" w:lineRule="auto"/>
              <w:jc w:val="left"/>
            </w:pPr>
            <w:r>
              <w:rPr>
                <w:b/>
                <w:sz w:val="15"/>
              </w:rPr>
              <w:t>Mitigation Reference</w:t>
            </w:r>
          </w:p>
        </w:tc>
        <w:tc>
          <w:tcPr>
            <w:tcW w:w="1070" w:type="dxa"/>
            <w:shd w:fill="DCEAF7"/>
            <w:vAlign w:val="center"/>
          </w:tcPr>
          <w:p w14:paraId="2931A296" wp14:textId="77777777">
            <w:pPr>
              <w:spacing w:before="0" w:after="0" w:line="240" w:lineRule="auto"/>
              <w:jc w:val="left"/>
            </w:pPr>
            <w:r>
              <w:rPr>
                <w:b/>
                <w:sz w:val="15"/>
              </w:rPr>
              <w:t>Status</w:t>
            </w:r>
          </w:p>
        </w:tc>
      </w:tr>
      <w:tr xmlns:wp14="http://schemas.microsoft.com/office/word/2010/wordml" w14:paraId="398B9BFA" wp14:textId="77777777">
        <w:trPr>
          <w:cantSplit/>
        </w:trPr>
        <w:tc>
          <w:tcPr>
            <w:tcW w:w="1709" w:type="dxa"/>
            <w:vAlign w:val="center"/>
          </w:tcPr>
          <w:p w14:paraId="6786ACA6" wp14:textId="77777777">
            <w:pPr>
              <w:spacing w:before="0" w:after="0" w:line="240" w:lineRule="auto"/>
              <w:jc w:val="left"/>
            </w:pPr>
            <w:r>
              <w:rPr>
                <w:sz w:val="15"/>
              </w:rPr>
              <w:t>BNK-FR-03</w:t>
            </w:r>
          </w:p>
        </w:tc>
        <w:tc>
          <w:tcPr>
            <w:tcW w:w="2885" w:type="dxa"/>
            <w:vAlign w:val="center"/>
          </w:tcPr>
          <w:p w14:paraId="7F13DC28" wp14:textId="77777777">
            <w:pPr>
              <w:spacing w:before="0" w:after="0" w:line="240" w:lineRule="auto"/>
              <w:jc w:val="left"/>
            </w:pPr>
            <w:r>
              <w:rPr>
                <w:sz w:val="15"/>
              </w:rPr>
              <w:t>RISK-001, RISK-007, RISK-008</w:t>
            </w:r>
          </w:p>
        </w:tc>
        <w:tc>
          <w:tcPr>
            <w:tcW w:w="4488" w:type="dxa"/>
            <w:vAlign w:val="center"/>
          </w:tcPr>
          <w:p w14:paraId="2A31B928" wp14:textId="77777777">
            <w:pPr>
              <w:spacing w:before="0" w:after="0" w:line="240" w:lineRule="auto"/>
              <w:jc w:val="left"/>
            </w:pPr>
            <w:r>
              <w:rPr>
                <w:sz w:val="15"/>
              </w:rPr>
              <w:t>See Section 29</w:t>
            </w:r>
          </w:p>
        </w:tc>
        <w:tc>
          <w:tcPr>
            <w:tcW w:w="1070" w:type="dxa"/>
            <w:vAlign w:val="center"/>
          </w:tcPr>
          <w:p w14:paraId="008475C9" wp14:textId="77777777">
            <w:pPr>
              <w:spacing w:before="0" w:after="0" w:line="240" w:lineRule="auto"/>
              <w:jc w:val="left"/>
            </w:pPr>
            <w:r>
              <w:rPr>
                <w:sz w:val="15"/>
              </w:rPr>
              <w:t>Open</w:t>
            </w:r>
          </w:p>
        </w:tc>
      </w:tr>
      <w:tr xmlns:wp14="http://schemas.microsoft.com/office/word/2010/wordml" w14:paraId="1A7183D2" wp14:textId="77777777">
        <w:trPr>
          <w:cantSplit/>
        </w:trPr>
        <w:tc>
          <w:tcPr>
            <w:tcW w:w="1709" w:type="dxa"/>
            <w:vAlign w:val="center"/>
          </w:tcPr>
          <w:p w14:paraId="356CCCA4" wp14:textId="77777777">
            <w:pPr>
              <w:spacing w:before="0" w:after="0" w:line="240" w:lineRule="auto"/>
              <w:jc w:val="left"/>
            </w:pPr>
            <w:r>
              <w:rPr>
                <w:sz w:val="15"/>
              </w:rPr>
              <w:t>BNK-FR-06</w:t>
            </w:r>
          </w:p>
        </w:tc>
        <w:tc>
          <w:tcPr>
            <w:tcW w:w="2885" w:type="dxa"/>
            <w:vAlign w:val="center"/>
          </w:tcPr>
          <w:p w14:paraId="724DAFA3" wp14:textId="77777777">
            <w:pPr>
              <w:spacing w:before="0" w:after="0" w:line="240" w:lineRule="auto"/>
              <w:jc w:val="left"/>
            </w:pPr>
            <w:r>
              <w:rPr>
                <w:sz w:val="15"/>
              </w:rPr>
              <w:t>RISK-006</w:t>
            </w:r>
          </w:p>
        </w:tc>
        <w:tc>
          <w:tcPr>
            <w:tcW w:w="4488" w:type="dxa"/>
            <w:vAlign w:val="center"/>
          </w:tcPr>
          <w:p w14:paraId="0353B39E" wp14:textId="77777777">
            <w:pPr>
              <w:spacing w:before="0" w:after="0" w:line="240" w:lineRule="auto"/>
              <w:jc w:val="left"/>
            </w:pPr>
            <w:r>
              <w:rPr>
                <w:sz w:val="15"/>
              </w:rPr>
              <w:t>See Section 29</w:t>
            </w:r>
          </w:p>
        </w:tc>
        <w:tc>
          <w:tcPr>
            <w:tcW w:w="1070" w:type="dxa"/>
            <w:vAlign w:val="center"/>
          </w:tcPr>
          <w:p w14:paraId="078F2C75" wp14:textId="77777777">
            <w:pPr>
              <w:spacing w:before="0" w:after="0" w:line="240" w:lineRule="auto"/>
              <w:jc w:val="left"/>
            </w:pPr>
            <w:r>
              <w:rPr>
                <w:sz w:val="15"/>
              </w:rPr>
              <w:t>Open</w:t>
            </w:r>
          </w:p>
        </w:tc>
      </w:tr>
      <w:tr xmlns:wp14="http://schemas.microsoft.com/office/word/2010/wordml" w14:paraId="0CE8DA10" wp14:textId="77777777">
        <w:trPr>
          <w:cantSplit/>
        </w:trPr>
        <w:tc>
          <w:tcPr>
            <w:tcW w:w="1709" w:type="dxa"/>
            <w:vAlign w:val="center"/>
          </w:tcPr>
          <w:p w14:paraId="077908D7" wp14:textId="77777777">
            <w:pPr>
              <w:spacing w:before="0" w:after="0" w:line="240" w:lineRule="auto"/>
              <w:jc w:val="left"/>
            </w:pPr>
            <w:r>
              <w:rPr>
                <w:sz w:val="15"/>
              </w:rPr>
              <w:t>BNK-AI-01</w:t>
            </w:r>
          </w:p>
        </w:tc>
        <w:tc>
          <w:tcPr>
            <w:tcW w:w="2885" w:type="dxa"/>
            <w:vAlign w:val="center"/>
          </w:tcPr>
          <w:p w14:paraId="30CCACE6" wp14:textId="77777777">
            <w:pPr>
              <w:spacing w:before="0" w:after="0" w:line="240" w:lineRule="auto"/>
              <w:jc w:val="left"/>
            </w:pPr>
            <w:r>
              <w:rPr>
                <w:sz w:val="15"/>
              </w:rPr>
              <w:t>RISK-002, RISK-003, RISK-009</w:t>
            </w:r>
          </w:p>
        </w:tc>
        <w:tc>
          <w:tcPr>
            <w:tcW w:w="4488" w:type="dxa"/>
            <w:vAlign w:val="center"/>
          </w:tcPr>
          <w:p w14:paraId="2146D7C7" wp14:textId="77777777">
            <w:pPr>
              <w:spacing w:before="0" w:after="0" w:line="240" w:lineRule="auto"/>
              <w:jc w:val="left"/>
            </w:pPr>
            <w:r>
              <w:rPr>
                <w:sz w:val="15"/>
              </w:rPr>
              <w:t>See Section 29</w:t>
            </w:r>
          </w:p>
        </w:tc>
        <w:tc>
          <w:tcPr>
            <w:tcW w:w="1070" w:type="dxa"/>
            <w:vAlign w:val="center"/>
          </w:tcPr>
          <w:p w14:paraId="07C86075" wp14:textId="77777777">
            <w:pPr>
              <w:spacing w:before="0" w:after="0" w:line="240" w:lineRule="auto"/>
              <w:jc w:val="left"/>
            </w:pPr>
            <w:r>
              <w:rPr>
                <w:sz w:val="15"/>
              </w:rPr>
              <w:t>Open</w:t>
            </w:r>
          </w:p>
        </w:tc>
      </w:tr>
      <w:tr xmlns:wp14="http://schemas.microsoft.com/office/word/2010/wordml" w14:paraId="21D4D75D" wp14:textId="77777777">
        <w:trPr>
          <w:cantSplit/>
        </w:trPr>
        <w:tc>
          <w:tcPr>
            <w:tcW w:w="1709" w:type="dxa"/>
            <w:vAlign w:val="center"/>
          </w:tcPr>
          <w:p w14:paraId="7A20C013" wp14:textId="77777777">
            <w:pPr>
              <w:spacing w:before="0" w:after="0" w:line="240" w:lineRule="auto"/>
              <w:jc w:val="left"/>
            </w:pPr>
            <w:r>
              <w:rPr>
                <w:sz w:val="15"/>
              </w:rPr>
              <w:t>BNK-AI-02</w:t>
            </w:r>
          </w:p>
        </w:tc>
        <w:tc>
          <w:tcPr>
            <w:tcW w:w="2885" w:type="dxa"/>
            <w:vAlign w:val="center"/>
          </w:tcPr>
          <w:p w14:paraId="221F0DEE" wp14:textId="77777777">
            <w:pPr>
              <w:spacing w:before="0" w:after="0" w:line="240" w:lineRule="auto"/>
              <w:jc w:val="left"/>
            </w:pPr>
            <w:r>
              <w:rPr>
                <w:sz w:val="15"/>
              </w:rPr>
              <w:t>RISK-004</w:t>
            </w:r>
          </w:p>
        </w:tc>
        <w:tc>
          <w:tcPr>
            <w:tcW w:w="4488" w:type="dxa"/>
            <w:vAlign w:val="center"/>
          </w:tcPr>
          <w:p w14:paraId="5E51EA78" wp14:textId="77777777">
            <w:pPr>
              <w:spacing w:before="0" w:after="0" w:line="240" w:lineRule="auto"/>
              <w:jc w:val="left"/>
            </w:pPr>
            <w:r>
              <w:rPr>
                <w:sz w:val="15"/>
              </w:rPr>
              <w:t>See Section 29</w:t>
            </w:r>
          </w:p>
        </w:tc>
        <w:tc>
          <w:tcPr>
            <w:tcW w:w="1070" w:type="dxa"/>
            <w:vAlign w:val="center"/>
          </w:tcPr>
          <w:p w14:paraId="14A36422" wp14:textId="77777777">
            <w:pPr>
              <w:spacing w:before="0" w:after="0" w:line="240" w:lineRule="auto"/>
              <w:jc w:val="left"/>
            </w:pPr>
            <w:r>
              <w:rPr>
                <w:sz w:val="15"/>
              </w:rPr>
              <w:t>Open</w:t>
            </w:r>
          </w:p>
        </w:tc>
      </w:tr>
      <w:tr xmlns:wp14="http://schemas.microsoft.com/office/word/2010/wordml" w14:paraId="03B081A2" wp14:textId="77777777">
        <w:trPr>
          <w:cantSplit/>
        </w:trPr>
        <w:tc>
          <w:tcPr>
            <w:tcW w:w="1709" w:type="dxa"/>
            <w:vAlign w:val="center"/>
          </w:tcPr>
          <w:p w14:paraId="72A6A529" wp14:textId="77777777">
            <w:pPr>
              <w:spacing w:before="0" w:after="0" w:line="240" w:lineRule="auto"/>
              <w:jc w:val="left"/>
            </w:pPr>
            <w:r>
              <w:rPr>
                <w:sz w:val="15"/>
              </w:rPr>
              <w:t>BNK-AI-04</w:t>
            </w:r>
          </w:p>
        </w:tc>
        <w:tc>
          <w:tcPr>
            <w:tcW w:w="2885" w:type="dxa"/>
            <w:vAlign w:val="center"/>
          </w:tcPr>
          <w:p w14:paraId="59E412EB" wp14:textId="77777777">
            <w:pPr>
              <w:spacing w:before="0" w:after="0" w:line="240" w:lineRule="auto"/>
              <w:jc w:val="left"/>
            </w:pPr>
            <w:r>
              <w:rPr>
                <w:sz w:val="15"/>
              </w:rPr>
              <w:t>RISK-005, RISK-010</w:t>
            </w:r>
          </w:p>
        </w:tc>
        <w:tc>
          <w:tcPr>
            <w:tcW w:w="4488" w:type="dxa"/>
            <w:vAlign w:val="center"/>
          </w:tcPr>
          <w:p w14:paraId="4A934706" wp14:textId="77777777">
            <w:pPr>
              <w:spacing w:before="0" w:after="0" w:line="240" w:lineRule="auto"/>
              <w:jc w:val="left"/>
            </w:pPr>
            <w:r>
              <w:rPr>
                <w:sz w:val="15"/>
              </w:rPr>
              <w:t>See Section 29</w:t>
            </w:r>
          </w:p>
        </w:tc>
        <w:tc>
          <w:tcPr>
            <w:tcW w:w="1070" w:type="dxa"/>
            <w:vAlign w:val="center"/>
          </w:tcPr>
          <w:p w14:paraId="1ECF9FB7" wp14:textId="77777777">
            <w:pPr>
              <w:spacing w:before="0" w:after="0" w:line="240" w:lineRule="auto"/>
              <w:jc w:val="left"/>
            </w:pPr>
            <w:r>
              <w:rPr>
                <w:sz w:val="15"/>
              </w:rPr>
              <w:t>Open</w:t>
            </w:r>
          </w:p>
        </w:tc>
      </w:tr>
      <w:tr xmlns:wp14="http://schemas.microsoft.com/office/word/2010/wordml" w14:paraId="6AECA895" wp14:textId="77777777">
        <w:trPr>
          <w:cantSplit/>
        </w:trPr>
        <w:tc>
          <w:tcPr>
            <w:tcW w:w="1709" w:type="dxa"/>
            <w:vAlign w:val="center"/>
          </w:tcPr>
          <w:p w14:paraId="36F700AF" wp14:textId="77777777">
            <w:pPr>
              <w:spacing w:before="0" w:after="0" w:line="240" w:lineRule="auto"/>
              <w:jc w:val="left"/>
            </w:pPr>
            <w:r>
              <w:rPr>
                <w:sz w:val="15"/>
              </w:rPr>
              <w:t>BNK-AI-05</w:t>
            </w:r>
          </w:p>
        </w:tc>
        <w:tc>
          <w:tcPr>
            <w:tcW w:w="2885" w:type="dxa"/>
            <w:vAlign w:val="center"/>
          </w:tcPr>
          <w:p w14:paraId="05949B1C" wp14:textId="77777777">
            <w:pPr>
              <w:spacing w:before="0" w:after="0" w:line="240" w:lineRule="auto"/>
              <w:jc w:val="left"/>
            </w:pPr>
            <w:r>
              <w:rPr>
                <w:sz w:val="15"/>
              </w:rPr>
              <w:t>RISK-011, RISK-010</w:t>
            </w:r>
          </w:p>
        </w:tc>
        <w:tc>
          <w:tcPr>
            <w:tcW w:w="4488" w:type="dxa"/>
            <w:vAlign w:val="center"/>
          </w:tcPr>
          <w:p w14:paraId="772045EC" wp14:textId="77777777">
            <w:pPr>
              <w:spacing w:before="0" w:after="0" w:line="240" w:lineRule="auto"/>
              <w:jc w:val="left"/>
            </w:pPr>
            <w:r>
              <w:rPr>
                <w:sz w:val="15"/>
              </w:rPr>
              <w:t>See Section 29</w:t>
            </w:r>
          </w:p>
        </w:tc>
        <w:tc>
          <w:tcPr>
            <w:tcW w:w="1070" w:type="dxa"/>
            <w:vAlign w:val="center"/>
          </w:tcPr>
          <w:p w14:paraId="54A0BC48" wp14:textId="77777777">
            <w:pPr>
              <w:spacing w:before="0" w:after="0" w:line="240" w:lineRule="auto"/>
              <w:jc w:val="left"/>
            </w:pPr>
            <w:r>
              <w:rPr>
                <w:sz w:val="15"/>
              </w:rPr>
              <w:t>Open</w:t>
            </w:r>
          </w:p>
        </w:tc>
      </w:tr>
      <w:tr xmlns:wp14="http://schemas.microsoft.com/office/word/2010/wordml" w14:paraId="7A70A0B1" wp14:textId="77777777">
        <w:trPr>
          <w:cantSplit/>
        </w:trPr>
        <w:tc>
          <w:tcPr>
            <w:tcW w:w="1709" w:type="dxa"/>
            <w:vAlign w:val="center"/>
          </w:tcPr>
          <w:p w14:paraId="58B0446A" wp14:textId="77777777">
            <w:pPr>
              <w:spacing w:before="0" w:after="0" w:line="240" w:lineRule="auto"/>
              <w:jc w:val="left"/>
            </w:pPr>
            <w:r>
              <w:rPr>
                <w:sz w:val="15"/>
              </w:rPr>
              <w:t>BNK-FR-07</w:t>
            </w:r>
          </w:p>
        </w:tc>
        <w:tc>
          <w:tcPr>
            <w:tcW w:w="2885" w:type="dxa"/>
            <w:vAlign w:val="center"/>
          </w:tcPr>
          <w:p w14:paraId="1572F8AE" wp14:textId="77777777">
            <w:pPr>
              <w:spacing w:before="0" w:after="0" w:line="240" w:lineRule="auto"/>
              <w:jc w:val="left"/>
            </w:pPr>
            <w:r>
              <w:rPr>
                <w:sz w:val="15"/>
              </w:rPr>
              <w:t>RISK-010</w:t>
            </w:r>
          </w:p>
        </w:tc>
        <w:tc>
          <w:tcPr>
            <w:tcW w:w="4488" w:type="dxa"/>
            <w:vAlign w:val="center"/>
          </w:tcPr>
          <w:p w14:paraId="1D5A63BB" wp14:textId="77777777">
            <w:pPr>
              <w:spacing w:before="0" w:after="0" w:line="240" w:lineRule="auto"/>
              <w:jc w:val="left"/>
            </w:pPr>
            <w:r>
              <w:rPr>
                <w:sz w:val="15"/>
              </w:rPr>
              <w:t>See Section 29</w:t>
            </w:r>
          </w:p>
        </w:tc>
        <w:tc>
          <w:tcPr>
            <w:tcW w:w="1070" w:type="dxa"/>
            <w:vAlign w:val="center"/>
          </w:tcPr>
          <w:p w14:paraId="68E75988" wp14:textId="77777777">
            <w:pPr>
              <w:spacing w:before="0" w:after="0" w:line="240" w:lineRule="auto"/>
              <w:jc w:val="left"/>
            </w:pPr>
            <w:r>
              <w:rPr>
                <w:sz w:val="15"/>
              </w:rPr>
              <w:t>Open</w:t>
            </w:r>
          </w:p>
        </w:tc>
      </w:tr>
    </w:tbl>
    <w:p xmlns:wp14="http://schemas.microsoft.com/office/word/2010/wordml" w14:paraId="57CFE2D8" wp14:textId="77777777">
      <w:pPr>
        <w:pStyle w:val="Heading1"/>
        <w:spacing w:before="0" w:after="80" w:line="240" w:lineRule="auto"/>
      </w:pPr>
      <w:r>
        <w:t>41. Product Decision Governance</w:t>
      </w:r>
    </w:p>
    <w:p xmlns:wp14="http://schemas.microsoft.com/office/word/2010/wordml" w14:paraId="6A9284F6" wp14:textId="77777777">
      <w:pPr>
        <w:pStyle w:val="ListBullet"/>
        <w:spacing w:before="0" w:after="20" w:line="240" w:lineRule="auto"/>
      </w:pPr>
      <w:r>
        <w:t>Confirmed BRD requirements remain authoritative unless formally changed.</w:t>
      </w:r>
    </w:p>
    <w:p xmlns:wp14="http://schemas.microsoft.com/office/word/2010/wordml" w14:paraId="0FB16489" wp14:textId="77777777">
      <w:pPr>
        <w:pStyle w:val="ListBullet"/>
        <w:spacing w:before="0" w:after="20" w:line="240" w:lineRule="auto"/>
      </w:pPr>
      <w:r>
        <w:t>TBD values are tracked as explicit product decisions.</w:t>
      </w:r>
    </w:p>
    <w:p xmlns:wp14="http://schemas.microsoft.com/office/word/2010/wordml" w14:paraId="78CBBFF2" wp14:textId="77777777">
      <w:pPr>
        <w:pStyle w:val="ListBullet"/>
        <w:spacing w:before="0" w:after="20" w:line="240" w:lineRule="auto"/>
      </w:pPr>
      <w:r>
        <w:t>Product Recommendations are advisory and do not become scope until approved.</w:t>
      </w:r>
    </w:p>
    <w:p xmlns:wp14="http://schemas.microsoft.com/office/word/2010/wordml" w14:paraId="1FD363D5" wp14:textId="77777777">
      <w:pPr>
        <w:pStyle w:val="ListBullet"/>
        <w:spacing w:before="0" w:after="20" w:line="240" w:lineRule="auto"/>
      </w:pPr>
      <w:r>
        <w:t>AI behaviors with customer or financial consequences require explicit product governance before release.</w:t>
      </w:r>
    </w:p>
    <w:p xmlns:wp14="http://schemas.microsoft.com/office/word/2010/wordml" w14:paraId="3AE91EBC" wp14:textId="77777777">
      <w:pPr>
        <w:pStyle w:val="ListBullet"/>
        <w:spacing w:before="0" w:after="20" w:line="240" w:lineRule="auto"/>
      </w:pPr>
      <w:r>
        <w:t>Changes to simulation boundaries, AI restrictions or final loan decision ownership require controlled requirement change and traceability updates.</w:t>
      </w:r>
    </w:p>
    <w:p xmlns:wp14="http://schemas.microsoft.com/office/word/2010/wordml" w14:paraId="2384822D" wp14:textId="77777777">
      <w:pPr>
        <w:pStyle w:val="Heading1"/>
        <w:spacing w:before="0" w:after="80" w:line="240" w:lineRule="auto"/>
      </w:pPr>
      <w:r>
        <w:t>42. Product Recommendation Register</w:t>
      </w:r>
    </w:p>
    <w:tbl>
      <w:tblPr>
        <w:tblStyle w:val="TableGrid"/>
        <w:tblW w:w="10152" w:type="dxa"/>
        <w:tblLook w:val="04A0" w:firstRow="1" w:lastRow="0" w:firstColumn="1" w:lastColumn="0" w:noHBand="0" w:noVBand="1"/>
        <w:jc w:val="left"/>
        <w:tblLayout w:type="fixed"/>
      </w:tblPr>
      <w:tblGrid>
        <w:gridCol w:w="1024"/>
        <w:gridCol w:w="3818"/>
        <w:gridCol w:w="2980"/>
        <w:gridCol w:w="1397"/>
        <w:gridCol w:w="933"/>
      </w:tblGrid>
      <w:tr xmlns:wp14="http://schemas.microsoft.com/office/word/2010/wordml" w14:paraId="460536FE" wp14:textId="77777777">
        <w:trPr>
          <w:tblHeader w:val="true"/>
          <w:tblHeader w:val="true"/>
          <w:tblHeader w:val="true"/>
          <w:tblHeader w:val="true"/>
          <w:tblHeader w:val="true"/>
        </w:trPr>
        <w:tc>
          <w:tcPr>
            <w:tcW w:w="1024" w:type="dxa"/>
            <w:shd w:fill="DCEAF7"/>
            <w:vAlign w:val="center"/>
          </w:tcPr>
          <w:p w14:paraId="3E59943F" wp14:textId="77777777">
            <w:pPr>
              <w:spacing w:before="0" w:after="0" w:line="240" w:lineRule="auto"/>
              <w:jc w:val="left"/>
            </w:pPr>
            <w:r>
              <w:rPr>
                <w:b/>
                <w:sz w:val="14"/>
              </w:rPr>
              <w:t>Recommendation ID</w:t>
            </w:r>
          </w:p>
        </w:tc>
        <w:tc>
          <w:tcPr>
            <w:tcW w:w="3818" w:type="dxa"/>
            <w:shd w:fill="DCEAF7"/>
            <w:vAlign w:val="center"/>
          </w:tcPr>
          <w:p w14:paraId="08BF9F4B" wp14:textId="77777777">
            <w:pPr>
              <w:spacing w:before="0" w:after="0" w:line="240" w:lineRule="auto"/>
              <w:jc w:val="left"/>
            </w:pPr>
            <w:r>
              <w:rPr>
                <w:b/>
                <w:sz w:val="14"/>
              </w:rPr>
              <w:t>Recommendation</w:t>
            </w:r>
          </w:p>
        </w:tc>
        <w:tc>
          <w:tcPr>
            <w:tcW w:w="2980" w:type="dxa"/>
            <w:shd w:fill="DCEAF7"/>
            <w:vAlign w:val="center"/>
          </w:tcPr>
          <w:p w14:paraId="1E71DE8D" wp14:textId="77777777">
            <w:pPr>
              <w:spacing w:before="0" w:after="0" w:line="240" w:lineRule="auto"/>
              <w:jc w:val="left"/>
            </w:pPr>
            <w:r>
              <w:rPr>
                <w:b/>
                <w:sz w:val="14"/>
              </w:rPr>
              <w:t>Reason</w:t>
            </w:r>
          </w:p>
        </w:tc>
        <w:tc>
          <w:tcPr>
            <w:tcW w:w="1397" w:type="dxa"/>
            <w:shd w:fill="DCEAF7"/>
            <w:vAlign w:val="center"/>
          </w:tcPr>
          <w:p w14:paraId="3AB3EEAD" wp14:textId="77777777">
            <w:pPr>
              <w:spacing w:before="0" w:after="0" w:line="240" w:lineRule="auto"/>
              <w:jc w:val="left"/>
            </w:pPr>
            <w:r>
              <w:rPr>
                <w:b/>
                <w:sz w:val="14"/>
              </w:rPr>
              <w:t>Type</w:t>
            </w:r>
          </w:p>
        </w:tc>
        <w:tc>
          <w:tcPr>
            <w:tcW w:w="933" w:type="dxa"/>
            <w:shd w:fill="DCEAF7"/>
            <w:vAlign w:val="center"/>
          </w:tcPr>
          <w:p w14:paraId="48E07DAE" wp14:textId="77777777">
            <w:pPr>
              <w:spacing w:before="0" w:after="0" w:line="240" w:lineRule="auto"/>
              <w:jc w:val="left"/>
            </w:pPr>
            <w:r>
              <w:rPr>
                <w:b/>
                <w:sz w:val="14"/>
              </w:rPr>
              <w:t>Status</w:t>
            </w:r>
          </w:p>
        </w:tc>
      </w:tr>
      <w:tr xmlns:wp14="http://schemas.microsoft.com/office/word/2010/wordml" w14:paraId="67856B2C" wp14:textId="77777777">
        <w:trPr>
          <w:cantSplit/>
        </w:trPr>
        <w:tc>
          <w:tcPr>
            <w:tcW w:w="1024" w:type="dxa"/>
            <w:vAlign w:val="center"/>
          </w:tcPr>
          <w:p w14:paraId="652A9C7E" wp14:textId="77777777">
            <w:pPr>
              <w:spacing w:before="0" w:after="0" w:line="240" w:lineRule="auto"/>
              <w:jc w:val="left"/>
            </w:pPr>
            <w:r>
              <w:rPr>
                <w:sz w:val="14"/>
              </w:rPr>
              <w:t>REC-001</w:t>
            </w:r>
          </w:p>
        </w:tc>
        <w:tc>
          <w:tcPr>
            <w:tcW w:w="3818" w:type="dxa"/>
            <w:vAlign w:val="center"/>
          </w:tcPr>
          <w:p w14:paraId="332FA0FA" wp14:textId="77777777">
            <w:pPr>
              <w:spacing w:before="0" w:after="0" w:line="240" w:lineRule="auto"/>
              <w:jc w:val="left"/>
            </w:pPr>
            <w:r>
              <w:rPr>
                <w:sz w:val="14"/>
              </w:rPr>
              <w:t>Use visible advisory labeling for AI loan output.</w:t>
            </w:r>
          </w:p>
        </w:tc>
        <w:tc>
          <w:tcPr>
            <w:tcW w:w="2980" w:type="dxa"/>
            <w:vAlign w:val="center"/>
          </w:tcPr>
          <w:p w14:paraId="2837641D" wp14:textId="77777777">
            <w:pPr>
              <w:spacing w:before="0" w:after="0" w:line="240" w:lineRule="auto"/>
              <w:jc w:val="left"/>
            </w:pPr>
            <w:r>
              <w:rPr>
                <w:sz w:val="14"/>
              </w:rPr>
              <w:t>Reduce risk of customers interpreting pre-assessment as approval.</w:t>
            </w:r>
          </w:p>
        </w:tc>
        <w:tc>
          <w:tcPr>
            <w:tcW w:w="1397" w:type="dxa"/>
            <w:vAlign w:val="center"/>
          </w:tcPr>
          <w:p w14:paraId="311FF5A8" wp14:textId="77777777">
            <w:pPr>
              <w:spacing w:before="0" w:after="0" w:line="240" w:lineRule="auto"/>
              <w:jc w:val="left"/>
            </w:pPr>
            <w:r>
              <w:rPr>
                <w:sz w:val="14"/>
              </w:rPr>
              <w:t>Product Recommendation</w:t>
            </w:r>
          </w:p>
        </w:tc>
        <w:tc>
          <w:tcPr>
            <w:tcW w:w="933" w:type="dxa"/>
            <w:vAlign w:val="center"/>
          </w:tcPr>
          <w:p w14:paraId="2CF81FFF" wp14:textId="77777777">
            <w:pPr>
              <w:spacing w:before="0" w:after="0" w:line="240" w:lineRule="auto"/>
              <w:jc w:val="left"/>
            </w:pPr>
            <w:r>
              <w:rPr>
                <w:sz w:val="14"/>
              </w:rPr>
              <w:t>TBD</w:t>
            </w:r>
          </w:p>
        </w:tc>
      </w:tr>
      <w:tr xmlns:wp14="http://schemas.microsoft.com/office/word/2010/wordml" w14:paraId="26432DF0" wp14:textId="77777777">
        <w:trPr>
          <w:cantSplit/>
        </w:trPr>
        <w:tc>
          <w:tcPr>
            <w:tcW w:w="1024" w:type="dxa"/>
            <w:vAlign w:val="center"/>
          </w:tcPr>
          <w:p w14:paraId="71A98A63" wp14:textId="77777777">
            <w:pPr>
              <w:spacing w:before="0" w:after="0" w:line="240" w:lineRule="auto"/>
              <w:jc w:val="left"/>
            </w:pPr>
            <w:r>
              <w:rPr>
                <w:sz w:val="14"/>
              </w:rPr>
              <w:t>REC-002</w:t>
            </w:r>
          </w:p>
        </w:tc>
        <w:tc>
          <w:tcPr>
            <w:tcW w:w="3818" w:type="dxa"/>
            <w:vAlign w:val="center"/>
          </w:tcPr>
          <w:p w14:paraId="4A577815" wp14:textId="77777777">
            <w:pPr>
              <w:spacing w:before="0" w:after="0" w:line="240" w:lineRule="auto"/>
              <w:jc w:val="left"/>
            </w:pPr>
            <w:r>
              <w:rPr>
                <w:sz w:val="14"/>
              </w:rPr>
              <w:t>Use explicit beneficiary lifecycle status labels.</w:t>
            </w:r>
          </w:p>
        </w:tc>
        <w:tc>
          <w:tcPr>
            <w:tcW w:w="2980" w:type="dxa"/>
            <w:vAlign w:val="center"/>
          </w:tcPr>
          <w:p w14:paraId="082C1680" wp14:textId="77777777">
            <w:pPr>
              <w:spacing w:before="0" w:after="0" w:line="240" w:lineRule="auto"/>
              <w:jc w:val="left"/>
            </w:pPr>
            <w:r>
              <w:rPr>
                <w:sz w:val="14"/>
              </w:rPr>
              <w:t>Make transfer eligibility understandable.</w:t>
            </w:r>
          </w:p>
        </w:tc>
        <w:tc>
          <w:tcPr>
            <w:tcW w:w="1397" w:type="dxa"/>
            <w:vAlign w:val="center"/>
          </w:tcPr>
          <w:p w14:paraId="14AE913B" wp14:textId="77777777">
            <w:pPr>
              <w:spacing w:before="0" w:after="0" w:line="240" w:lineRule="auto"/>
              <w:jc w:val="left"/>
            </w:pPr>
            <w:r>
              <w:rPr>
                <w:sz w:val="14"/>
              </w:rPr>
              <w:t>Product Recommendation</w:t>
            </w:r>
          </w:p>
        </w:tc>
        <w:tc>
          <w:tcPr>
            <w:tcW w:w="933" w:type="dxa"/>
            <w:vAlign w:val="center"/>
          </w:tcPr>
          <w:p w14:paraId="08DADC24" wp14:textId="77777777">
            <w:pPr>
              <w:spacing w:before="0" w:after="0" w:line="240" w:lineRule="auto"/>
              <w:jc w:val="left"/>
            </w:pPr>
            <w:r>
              <w:rPr>
                <w:sz w:val="14"/>
              </w:rPr>
              <w:t>TBD</w:t>
            </w:r>
          </w:p>
        </w:tc>
      </w:tr>
      <w:tr xmlns:wp14="http://schemas.microsoft.com/office/word/2010/wordml" w14:paraId="240907E9" wp14:textId="77777777">
        <w:trPr>
          <w:cantSplit/>
        </w:trPr>
        <w:tc>
          <w:tcPr>
            <w:tcW w:w="1024" w:type="dxa"/>
            <w:vAlign w:val="center"/>
          </w:tcPr>
          <w:p w14:paraId="0A776B2C" wp14:textId="77777777">
            <w:pPr>
              <w:spacing w:before="0" w:after="0" w:line="240" w:lineRule="auto"/>
              <w:jc w:val="left"/>
            </w:pPr>
            <w:r>
              <w:rPr>
                <w:sz w:val="14"/>
              </w:rPr>
              <w:t>REC-003</w:t>
            </w:r>
          </w:p>
        </w:tc>
        <w:tc>
          <w:tcPr>
            <w:tcW w:w="3818" w:type="dxa"/>
            <w:vAlign w:val="center"/>
          </w:tcPr>
          <w:p w14:paraId="7D88AEDA" wp14:textId="77777777">
            <w:pPr>
              <w:spacing w:before="0" w:after="0" w:line="240" w:lineRule="auto"/>
              <w:jc w:val="left"/>
            </w:pPr>
            <w:r>
              <w:rPr>
                <w:sz w:val="14"/>
              </w:rPr>
              <w:t>Keep high-risk transfer messaging focused on the required next action.</w:t>
            </w:r>
          </w:p>
        </w:tc>
        <w:tc>
          <w:tcPr>
            <w:tcW w:w="2980" w:type="dxa"/>
            <w:vAlign w:val="center"/>
          </w:tcPr>
          <w:p w14:paraId="422B1560" wp14:textId="77777777">
            <w:pPr>
              <w:spacing w:before="0" w:after="0" w:line="240" w:lineRule="auto"/>
              <w:jc w:val="left"/>
            </w:pPr>
            <w:r>
              <w:rPr>
                <w:sz w:val="14"/>
              </w:rPr>
              <w:t>Reduce user confusion while a transfer is held.</w:t>
            </w:r>
          </w:p>
        </w:tc>
        <w:tc>
          <w:tcPr>
            <w:tcW w:w="1397" w:type="dxa"/>
            <w:vAlign w:val="center"/>
          </w:tcPr>
          <w:p w14:paraId="36A1C73B" wp14:textId="77777777">
            <w:pPr>
              <w:spacing w:before="0" w:after="0" w:line="240" w:lineRule="auto"/>
              <w:jc w:val="left"/>
            </w:pPr>
            <w:r>
              <w:rPr>
                <w:sz w:val="14"/>
              </w:rPr>
              <w:t>Product Recommendation</w:t>
            </w:r>
          </w:p>
        </w:tc>
        <w:tc>
          <w:tcPr>
            <w:tcW w:w="933" w:type="dxa"/>
            <w:vAlign w:val="center"/>
          </w:tcPr>
          <w:p w14:paraId="05E6052C" wp14:textId="77777777">
            <w:pPr>
              <w:spacing w:before="0" w:after="0" w:line="240" w:lineRule="auto"/>
              <w:jc w:val="left"/>
            </w:pPr>
            <w:r>
              <w:rPr>
                <w:sz w:val="14"/>
              </w:rPr>
              <w:t>TBD</w:t>
            </w:r>
          </w:p>
        </w:tc>
      </w:tr>
      <w:tr xmlns:wp14="http://schemas.microsoft.com/office/word/2010/wordml" w14:paraId="1ED8AE66" wp14:textId="77777777">
        <w:trPr>
          <w:cantSplit/>
        </w:trPr>
        <w:tc>
          <w:tcPr>
            <w:tcW w:w="1024" w:type="dxa"/>
            <w:vAlign w:val="center"/>
          </w:tcPr>
          <w:p w14:paraId="05AA0E37" wp14:textId="77777777">
            <w:pPr>
              <w:spacing w:before="0" w:after="0" w:line="240" w:lineRule="auto"/>
              <w:jc w:val="left"/>
            </w:pPr>
            <w:r>
              <w:rPr>
                <w:sz w:val="14"/>
              </w:rPr>
              <w:t>REC-004</w:t>
            </w:r>
          </w:p>
        </w:tc>
        <w:tc>
          <w:tcPr>
            <w:tcW w:w="3818" w:type="dxa"/>
            <w:vAlign w:val="center"/>
          </w:tcPr>
          <w:p w14:paraId="6E22491A" wp14:textId="77777777">
            <w:pPr>
              <w:spacing w:before="0" w:after="0" w:line="240" w:lineRule="auto"/>
              <w:jc w:val="left"/>
            </w:pPr>
            <w:r>
              <w:rPr>
                <w:sz w:val="14"/>
              </w:rPr>
              <w:t>Keep unspecified limits/thresholds configurable.</w:t>
            </w:r>
          </w:p>
        </w:tc>
        <w:tc>
          <w:tcPr>
            <w:tcW w:w="2980" w:type="dxa"/>
            <w:vAlign w:val="center"/>
          </w:tcPr>
          <w:p w14:paraId="21455FB8" wp14:textId="77777777">
            <w:pPr>
              <w:spacing w:before="0" w:after="0" w:line="240" w:lineRule="auto"/>
              <w:jc w:val="left"/>
            </w:pPr>
            <w:r>
              <w:rPr>
                <w:sz w:val="14"/>
              </w:rPr>
              <w:t>Avoid converting TBD business decisions into hidden assumptions.</w:t>
            </w:r>
          </w:p>
        </w:tc>
        <w:tc>
          <w:tcPr>
            <w:tcW w:w="1397" w:type="dxa"/>
            <w:vAlign w:val="center"/>
          </w:tcPr>
          <w:p w14:paraId="5B2E0B80" wp14:textId="77777777">
            <w:pPr>
              <w:spacing w:before="0" w:after="0" w:line="240" w:lineRule="auto"/>
              <w:jc w:val="left"/>
            </w:pPr>
            <w:r>
              <w:rPr>
                <w:sz w:val="14"/>
              </w:rPr>
              <w:t>Product Recommendation</w:t>
            </w:r>
          </w:p>
        </w:tc>
        <w:tc>
          <w:tcPr>
            <w:tcW w:w="933" w:type="dxa"/>
            <w:vAlign w:val="center"/>
          </w:tcPr>
          <w:p w14:paraId="2B6CDA07" wp14:textId="77777777">
            <w:pPr>
              <w:spacing w:before="0" w:after="0" w:line="240" w:lineRule="auto"/>
              <w:jc w:val="left"/>
            </w:pPr>
            <w:r>
              <w:rPr>
                <w:sz w:val="14"/>
              </w:rPr>
              <w:t>TBD</w:t>
            </w:r>
          </w:p>
        </w:tc>
      </w:tr>
      <w:tr xmlns:wp14="http://schemas.microsoft.com/office/word/2010/wordml" w14:paraId="2D15FA19" wp14:textId="77777777">
        <w:trPr>
          <w:cantSplit/>
        </w:trPr>
        <w:tc>
          <w:tcPr>
            <w:tcW w:w="1024" w:type="dxa"/>
            <w:vAlign w:val="center"/>
          </w:tcPr>
          <w:p w14:paraId="1F82B11A" wp14:textId="77777777">
            <w:pPr>
              <w:spacing w:before="0" w:after="0" w:line="240" w:lineRule="auto"/>
              <w:jc w:val="left"/>
            </w:pPr>
            <w:r>
              <w:rPr>
                <w:sz w:val="14"/>
              </w:rPr>
              <w:t>REC-005</w:t>
            </w:r>
          </w:p>
        </w:tc>
        <w:tc>
          <w:tcPr>
            <w:tcW w:w="3818" w:type="dxa"/>
            <w:vAlign w:val="center"/>
          </w:tcPr>
          <w:p w14:paraId="09AB42FD" wp14:textId="77777777">
            <w:pPr>
              <w:spacing w:before="0" w:after="0" w:line="240" w:lineRule="auto"/>
              <w:jc w:val="left"/>
            </w:pPr>
            <w:r>
              <w:rPr>
                <w:sz w:val="14"/>
              </w:rPr>
              <w:t>Refuse transfer requests in Assistant and route users to Fund Transfer.</w:t>
            </w:r>
          </w:p>
        </w:tc>
        <w:tc>
          <w:tcPr>
            <w:tcW w:w="2980" w:type="dxa"/>
            <w:vAlign w:val="center"/>
          </w:tcPr>
          <w:p w14:paraId="5E0E5FF3" wp14:textId="77777777">
            <w:pPr>
              <w:spacing w:before="0" w:after="0" w:line="240" w:lineRule="auto"/>
              <w:jc w:val="left"/>
            </w:pPr>
            <w:r>
              <w:rPr>
                <w:sz w:val="14"/>
              </w:rPr>
              <w:t>Preserve strict read-only behavior.</w:t>
            </w:r>
          </w:p>
        </w:tc>
        <w:tc>
          <w:tcPr>
            <w:tcW w:w="1397" w:type="dxa"/>
            <w:vAlign w:val="center"/>
          </w:tcPr>
          <w:p w14:paraId="360DC2B3" wp14:textId="77777777">
            <w:pPr>
              <w:spacing w:before="0" w:after="0" w:line="240" w:lineRule="auto"/>
              <w:jc w:val="left"/>
            </w:pPr>
            <w:r>
              <w:rPr>
                <w:sz w:val="14"/>
              </w:rPr>
              <w:t>Product Recommendation</w:t>
            </w:r>
          </w:p>
        </w:tc>
        <w:tc>
          <w:tcPr>
            <w:tcW w:w="933" w:type="dxa"/>
            <w:vAlign w:val="center"/>
          </w:tcPr>
          <w:p w14:paraId="3559B6E9" wp14:textId="77777777">
            <w:pPr>
              <w:spacing w:before="0" w:after="0" w:line="240" w:lineRule="auto"/>
              <w:jc w:val="left"/>
            </w:pPr>
            <w:r>
              <w:rPr>
                <w:sz w:val="14"/>
              </w:rPr>
              <w:t>TBD</w:t>
            </w:r>
          </w:p>
        </w:tc>
      </w:tr>
    </w:tbl>
    <w:p xmlns:wp14="http://schemas.microsoft.com/office/word/2010/wordml" w14:paraId="53DFC901" wp14:textId="77777777">
      <w:pPr>
        <w:pStyle w:val="Heading1"/>
        <w:spacing w:before="0" w:after="80" w:line="240" w:lineRule="auto"/>
      </w:pPr>
      <w:r>
        <w:t>43. Product Assumption Register</w:t>
      </w:r>
    </w:p>
    <w:tbl>
      <w:tblPr>
        <w:tblStyle w:val="TableGrid"/>
        <w:tblW w:w="10152" w:type="dxa"/>
        <w:tblLook w:val="04A0" w:firstRow="1" w:lastRow="0" w:firstColumn="1" w:lastColumn="0" w:noHBand="0" w:noVBand="1"/>
        <w:jc w:val="left"/>
        <w:tblLayout w:type="fixed"/>
      </w:tblPr>
      <w:tblGrid>
        <w:gridCol w:w="957"/>
        <w:gridCol w:w="4597"/>
        <w:gridCol w:w="3064"/>
        <w:gridCol w:w="1534"/>
      </w:tblGrid>
      <w:tr xmlns:wp14="http://schemas.microsoft.com/office/word/2010/wordml" w14:paraId="56766D50" wp14:textId="77777777">
        <w:trPr>
          <w:tblHeader w:val="true"/>
          <w:tblHeader w:val="true"/>
          <w:tblHeader w:val="true"/>
          <w:tblHeader w:val="true"/>
        </w:trPr>
        <w:tc>
          <w:tcPr>
            <w:tcW w:w="957" w:type="dxa"/>
            <w:shd w:fill="DCEAF7"/>
            <w:vAlign w:val="center"/>
          </w:tcPr>
          <w:p w14:paraId="5887CAF5" wp14:textId="77777777">
            <w:pPr>
              <w:spacing w:before="0" w:after="0" w:line="240" w:lineRule="auto"/>
              <w:jc w:val="left"/>
            </w:pPr>
            <w:r>
              <w:rPr>
                <w:b/>
                <w:sz w:val="15"/>
              </w:rPr>
              <w:t>Assumption ID</w:t>
            </w:r>
          </w:p>
        </w:tc>
        <w:tc>
          <w:tcPr>
            <w:tcW w:w="4597" w:type="dxa"/>
            <w:shd w:fill="DCEAF7"/>
            <w:vAlign w:val="center"/>
          </w:tcPr>
          <w:p w14:paraId="09E653FB" wp14:textId="77777777">
            <w:pPr>
              <w:spacing w:before="0" w:after="0" w:line="240" w:lineRule="auto"/>
              <w:jc w:val="left"/>
            </w:pPr>
            <w:r>
              <w:rPr>
                <w:b/>
                <w:sz w:val="15"/>
              </w:rPr>
              <w:t>Assumption</w:t>
            </w:r>
          </w:p>
        </w:tc>
        <w:tc>
          <w:tcPr>
            <w:tcW w:w="3064" w:type="dxa"/>
            <w:shd w:fill="DCEAF7"/>
            <w:vAlign w:val="center"/>
          </w:tcPr>
          <w:p w14:paraId="726ABD8E" wp14:textId="77777777">
            <w:pPr>
              <w:spacing w:before="0" w:after="0" w:line="240" w:lineRule="auto"/>
              <w:jc w:val="left"/>
            </w:pPr>
            <w:r>
              <w:rPr>
                <w:b/>
                <w:sz w:val="15"/>
              </w:rPr>
              <w:t>Rationale</w:t>
            </w:r>
          </w:p>
        </w:tc>
        <w:tc>
          <w:tcPr>
            <w:tcW w:w="1534" w:type="dxa"/>
            <w:shd w:fill="DCEAF7"/>
            <w:vAlign w:val="center"/>
          </w:tcPr>
          <w:p w14:paraId="682FDFB4" wp14:textId="77777777">
            <w:pPr>
              <w:spacing w:before="0" w:after="0" w:line="240" w:lineRule="auto"/>
              <w:jc w:val="left"/>
            </w:pPr>
            <w:r>
              <w:rPr>
                <w:b/>
                <w:sz w:val="15"/>
              </w:rPr>
              <w:t>Classification</w:t>
            </w:r>
          </w:p>
        </w:tc>
      </w:tr>
      <w:tr xmlns:wp14="http://schemas.microsoft.com/office/word/2010/wordml" w14:paraId="1D41C5E4" wp14:textId="77777777">
        <w:trPr>
          <w:cantSplit/>
        </w:trPr>
        <w:tc>
          <w:tcPr>
            <w:tcW w:w="957" w:type="dxa"/>
            <w:vAlign w:val="center"/>
          </w:tcPr>
          <w:p w14:paraId="0B616B86" wp14:textId="77777777">
            <w:pPr>
              <w:spacing w:before="0" w:after="0" w:line="240" w:lineRule="auto"/>
              <w:jc w:val="left"/>
            </w:pPr>
            <w:r>
              <w:rPr>
                <w:sz w:val="15"/>
              </w:rPr>
              <w:t>ASM-001</w:t>
            </w:r>
          </w:p>
        </w:tc>
        <w:tc>
          <w:tcPr>
            <w:tcW w:w="4597" w:type="dxa"/>
            <w:vAlign w:val="center"/>
          </w:tcPr>
          <w:p w14:paraId="0BFE8B18" wp14:textId="77777777">
            <w:pPr>
              <w:spacing w:before="0" w:after="0" w:line="240" w:lineRule="auto"/>
              <w:jc w:val="left"/>
            </w:pPr>
            <w:r>
              <w:rPr>
                <w:sz w:val="15"/>
              </w:rPr>
              <w:t>Unspecified staff permissions remain TBD.</w:t>
            </w:r>
          </w:p>
        </w:tc>
        <w:tc>
          <w:tcPr>
            <w:tcW w:w="3064" w:type="dxa"/>
            <w:vAlign w:val="center"/>
          </w:tcPr>
          <w:p w14:paraId="4FB0CEB3" wp14:textId="77777777">
            <w:pPr>
              <w:spacing w:before="0" w:after="0" w:line="240" w:lineRule="auto"/>
              <w:jc w:val="left"/>
            </w:pPr>
            <w:r>
              <w:rPr>
                <w:sz w:val="15"/>
              </w:rPr>
              <w:t>Avoid granting access that the BRD does not authorize.</w:t>
            </w:r>
          </w:p>
        </w:tc>
        <w:tc>
          <w:tcPr>
            <w:tcW w:w="1534" w:type="dxa"/>
            <w:vAlign w:val="center"/>
          </w:tcPr>
          <w:p w14:paraId="04ADDF3A" wp14:textId="77777777">
            <w:pPr>
              <w:spacing w:before="0" w:after="0" w:line="240" w:lineRule="auto"/>
              <w:jc w:val="left"/>
            </w:pPr>
            <w:r>
              <w:rPr>
                <w:sz w:val="15"/>
              </w:rPr>
              <w:t>Product Assumption</w:t>
            </w:r>
          </w:p>
        </w:tc>
      </w:tr>
      <w:tr xmlns:wp14="http://schemas.microsoft.com/office/word/2010/wordml" w14:paraId="5E49A332" wp14:textId="77777777">
        <w:trPr>
          <w:cantSplit/>
        </w:trPr>
        <w:tc>
          <w:tcPr>
            <w:tcW w:w="957" w:type="dxa"/>
            <w:vAlign w:val="center"/>
          </w:tcPr>
          <w:p w14:paraId="74D56666" wp14:textId="77777777">
            <w:pPr>
              <w:spacing w:before="0" w:after="0" w:line="240" w:lineRule="auto"/>
              <w:jc w:val="left"/>
            </w:pPr>
            <w:r>
              <w:rPr>
                <w:sz w:val="15"/>
              </w:rPr>
              <w:t>ASM-002</w:t>
            </w:r>
          </w:p>
        </w:tc>
        <w:tc>
          <w:tcPr>
            <w:tcW w:w="4597" w:type="dxa"/>
            <w:vAlign w:val="center"/>
          </w:tcPr>
          <w:p w14:paraId="521FAC92" wp14:textId="77777777">
            <w:pPr>
              <w:spacing w:before="0" w:after="0" w:line="240" w:lineRule="auto"/>
              <w:jc w:val="left"/>
            </w:pPr>
            <w:r>
              <w:rPr>
                <w:sz w:val="15"/>
              </w:rPr>
              <w:t>Notification wording is not fixed in the source.</w:t>
            </w:r>
          </w:p>
        </w:tc>
        <w:tc>
          <w:tcPr>
            <w:tcW w:w="3064" w:type="dxa"/>
            <w:vAlign w:val="center"/>
          </w:tcPr>
          <w:p w14:paraId="69C33DA9" wp14:textId="77777777">
            <w:pPr>
              <w:spacing w:before="0" w:after="0" w:line="240" w:lineRule="auto"/>
              <w:jc w:val="left"/>
            </w:pPr>
            <w:r>
              <w:rPr>
                <w:sz w:val="15"/>
              </w:rPr>
              <w:t>Allows UX copy refinement without scope change.</w:t>
            </w:r>
          </w:p>
        </w:tc>
        <w:tc>
          <w:tcPr>
            <w:tcW w:w="1534" w:type="dxa"/>
            <w:vAlign w:val="center"/>
          </w:tcPr>
          <w:p w14:paraId="593DA4EB" wp14:textId="77777777">
            <w:pPr>
              <w:spacing w:before="0" w:after="0" w:line="240" w:lineRule="auto"/>
              <w:jc w:val="left"/>
            </w:pPr>
            <w:r>
              <w:rPr>
                <w:sz w:val="15"/>
              </w:rPr>
              <w:t>Product Assumption</w:t>
            </w:r>
          </w:p>
        </w:tc>
      </w:tr>
      <w:tr xmlns:wp14="http://schemas.microsoft.com/office/word/2010/wordml" w14:paraId="78A15BAE" wp14:textId="77777777">
        <w:trPr>
          <w:cantSplit/>
        </w:trPr>
        <w:tc>
          <w:tcPr>
            <w:tcW w:w="957" w:type="dxa"/>
            <w:vAlign w:val="center"/>
          </w:tcPr>
          <w:p w14:paraId="247DB180" wp14:textId="77777777">
            <w:pPr>
              <w:spacing w:before="0" w:after="0" w:line="240" w:lineRule="auto"/>
              <w:jc w:val="left"/>
            </w:pPr>
            <w:r>
              <w:rPr>
                <w:sz w:val="15"/>
              </w:rPr>
              <w:t>ASM-003</w:t>
            </w:r>
          </w:p>
        </w:tc>
        <w:tc>
          <w:tcPr>
            <w:tcW w:w="4597" w:type="dxa"/>
            <w:vAlign w:val="center"/>
          </w:tcPr>
          <w:p w14:paraId="38119F26" wp14:textId="77777777">
            <w:pPr>
              <w:spacing w:before="0" w:after="0" w:line="240" w:lineRule="auto"/>
              <w:jc w:val="left"/>
            </w:pPr>
            <w:r>
              <w:rPr>
                <w:sz w:val="15"/>
              </w:rPr>
              <w:t>Responsive/mobile behavior is not defined.</w:t>
            </w:r>
          </w:p>
        </w:tc>
        <w:tc>
          <w:tcPr>
            <w:tcW w:w="3064" w:type="dxa"/>
            <w:vAlign w:val="center"/>
          </w:tcPr>
          <w:p w14:paraId="56D237C2" wp14:textId="77777777">
            <w:pPr>
              <w:spacing w:before="0" w:after="0" w:line="240" w:lineRule="auto"/>
              <w:jc w:val="left"/>
            </w:pPr>
            <w:r>
              <w:rPr>
                <w:sz w:val="15"/>
              </w:rPr>
              <w:t>Prevents unsupported device commitments.</w:t>
            </w:r>
          </w:p>
        </w:tc>
        <w:tc>
          <w:tcPr>
            <w:tcW w:w="1534" w:type="dxa"/>
            <w:vAlign w:val="center"/>
          </w:tcPr>
          <w:p w14:paraId="316C8A80" wp14:textId="77777777">
            <w:pPr>
              <w:spacing w:before="0" w:after="0" w:line="240" w:lineRule="auto"/>
              <w:jc w:val="left"/>
            </w:pPr>
            <w:r>
              <w:rPr>
                <w:sz w:val="15"/>
              </w:rPr>
              <w:t>Product Assumption</w:t>
            </w:r>
          </w:p>
        </w:tc>
      </w:tr>
      <w:tr xmlns:wp14="http://schemas.microsoft.com/office/word/2010/wordml" w14:paraId="33FC9BA6" wp14:textId="77777777">
        <w:trPr>
          <w:cantSplit/>
        </w:trPr>
        <w:tc>
          <w:tcPr>
            <w:tcW w:w="957" w:type="dxa"/>
            <w:vAlign w:val="center"/>
          </w:tcPr>
          <w:p w14:paraId="2AF44B1C" wp14:textId="77777777">
            <w:pPr>
              <w:spacing w:before="0" w:after="0" w:line="240" w:lineRule="auto"/>
              <w:jc w:val="left"/>
            </w:pPr>
            <w:r>
              <w:rPr>
                <w:sz w:val="15"/>
              </w:rPr>
              <w:t>ASM-004</w:t>
            </w:r>
          </w:p>
        </w:tc>
        <w:tc>
          <w:tcPr>
            <w:tcW w:w="4597" w:type="dxa"/>
            <w:vAlign w:val="center"/>
          </w:tcPr>
          <w:p w14:paraId="60E94EE3" wp14:textId="77777777">
            <w:pPr>
              <w:spacing w:before="0" w:after="0" w:line="240" w:lineRule="auto"/>
              <w:jc w:val="left"/>
            </w:pPr>
            <w:r>
              <w:rPr>
                <w:sz w:val="15"/>
              </w:rPr>
              <w:t>AI model/technology is intentionally not specified.</w:t>
            </w:r>
          </w:p>
        </w:tc>
        <w:tc>
          <w:tcPr>
            <w:tcW w:w="3064" w:type="dxa"/>
            <w:vAlign w:val="center"/>
          </w:tcPr>
          <w:p w14:paraId="6E966F26" wp14:textId="77777777">
            <w:pPr>
              <w:spacing w:before="0" w:after="0" w:line="240" w:lineRule="auto"/>
              <w:jc w:val="left"/>
            </w:pPr>
            <w:r>
              <w:rPr>
                <w:sz w:val="15"/>
              </w:rPr>
              <w:t>Preserves the PRD/SRS/technical-design boundary.</w:t>
            </w:r>
          </w:p>
        </w:tc>
        <w:tc>
          <w:tcPr>
            <w:tcW w:w="1534" w:type="dxa"/>
            <w:vAlign w:val="center"/>
          </w:tcPr>
          <w:p w14:paraId="13A3499A" wp14:textId="77777777">
            <w:pPr>
              <w:spacing w:before="0" w:after="0" w:line="240" w:lineRule="auto"/>
              <w:jc w:val="left"/>
            </w:pPr>
            <w:r>
              <w:rPr>
                <w:sz w:val="15"/>
              </w:rPr>
              <w:t>Product Assumption</w:t>
            </w:r>
          </w:p>
        </w:tc>
      </w:tr>
    </w:tbl>
    <w:p xmlns:wp14="http://schemas.microsoft.com/office/word/2010/wordml" w14:paraId="2B5D40F1" wp14:textId="77777777">
      <w:pPr>
        <w:pStyle w:val="Heading1"/>
        <w:spacing w:before="0" w:after="80" w:line="240" w:lineRule="auto"/>
      </w:pPr>
      <w:r>
        <w:t>44. Change Impact Guidance</w:t>
      </w:r>
    </w:p>
    <w:p xmlns:wp14="http://schemas.microsoft.com/office/word/2010/wordml" w14:paraId="6450C511" wp14:textId="77777777">
      <w:pPr>
        <w:spacing w:before="0" w:after="60" w:line="240" w:lineRule="auto"/>
      </w:pPr>
      <w:r>
        <w:t>Any change to a confirmed BRD requirement should trigger a review of the corresponding PRD feature, user journey, screen inventory, validations, states, acceptance criteria, dependencies, risks, UAT scenarios and release assignment.</w:t>
      </w:r>
    </w:p>
    <w:p xmlns:wp14="http://schemas.microsoft.com/office/word/2010/wordml" w14:paraId="3224859C" wp14:textId="77777777">
      <w:pPr>
        <w:spacing w:before="0" w:after="60" w:line="240" w:lineRule="auto"/>
      </w:pPr>
      <w:r>
        <w:t>Resolution of a TBD can be incorporated as a confirmed product decision after approval, provided the decision does not contradict another approved requirement.</w:t>
      </w:r>
    </w:p>
    <w:p xmlns:wp14="http://schemas.microsoft.com/office/word/2010/wordml" w14:paraId="2F8842C9" wp14:textId="77777777">
      <w:pPr>
        <w:pStyle w:val="Heading1"/>
        <w:spacing w:before="0" w:after="80" w:line="240" w:lineRule="auto"/>
      </w:pPr>
      <w:r>
        <w:t>45. UAT Entry / Exit Considerations</w:t>
      </w:r>
    </w:p>
    <w:tbl>
      <w:tblPr>
        <w:tblStyle w:val="TableGrid"/>
        <w:tblW w:w="10152" w:type="dxa"/>
        <w:tblLook w:val="04A0" w:firstRow="1" w:lastRow="0" w:firstColumn="1" w:lastColumn="0" w:noHBand="0" w:noVBand="1"/>
        <w:jc w:val="left"/>
        <w:tblLayout w:type="fixed"/>
      </w:tblPr>
      <w:tblGrid>
        <w:gridCol w:w="1546"/>
        <w:gridCol w:w="4737"/>
        <w:gridCol w:w="3869"/>
      </w:tblGrid>
      <w:tr xmlns:wp14="http://schemas.microsoft.com/office/word/2010/wordml" w14:paraId="1BEA6A2A" wp14:textId="77777777">
        <w:trPr>
          <w:tblHeader w:val="true"/>
          <w:tblHeader w:val="true"/>
          <w:tblHeader w:val="true"/>
        </w:trPr>
        <w:tc>
          <w:tcPr>
            <w:tcW w:w="1546" w:type="dxa"/>
            <w:shd w:fill="DCEAF7"/>
            <w:vAlign w:val="center"/>
          </w:tcPr>
          <w:p w14:paraId="7F4378A6" wp14:textId="77777777">
            <w:pPr>
              <w:spacing w:before="0" w:after="0" w:line="240" w:lineRule="auto"/>
              <w:jc w:val="left"/>
            </w:pPr>
            <w:r>
              <w:rPr>
                <w:b/>
                <w:sz w:val="15"/>
              </w:rPr>
              <w:t>Area</w:t>
            </w:r>
          </w:p>
        </w:tc>
        <w:tc>
          <w:tcPr>
            <w:tcW w:w="4737" w:type="dxa"/>
            <w:shd w:fill="DCEAF7"/>
            <w:vAlign w:val="center"/>
          </w:tcPr>
          <w:p w14:paraId="54093980" wp14:textId="77777777">
            <w:pPr>
              <w:spacing w:before="0" w:after="0" w:line="240" w:lineRule="auto"/>
              <w:jc w:val="left"/>
            </w:pPr>
            <w:r>
              <w:rPr>
                <w:b/>
                <w:sz w:val="15"/>
              </w:rPr>
              <w:t>Entry Consideration</w:t>
            </w:r>
          </w:p>
        </w:tc>
        <w:tc>
          <w:tcPr>
            <w:tcW w:w="3869" w:type="dxa"/>
            <w:shd w:fill="DCEAF7"/>
            <w:vAlign w:val="center"/>
          </w:tcPr>
          <w:p w14:paraId="1169CEB8" wp14:textId="77777777">
            <w:pPr>
              <w:spacing w:before="0" w:after="0" w:line="240" w:lineRule="auto"/>
              <w:jc w:val="left"/>
            </w:pPr>
            <w:r>
              <w:rPr>
                <w:b/>
                <w:sz w:val="15"/>
              </w:rPr>
              <w:t>Exit Consideration</w:t>
            </w:r>
          </w:p>
        </w:tc>
      </w:tr>
      <w:tr xmlns:wp14="http://schemas.microsoft.com/office/word/2010/wordml" w14:paraId="087BF6B4" wp14:textId="77777777">
        <w:trPr>
          <w:cantSplit/>
        </w:trPr>
        <w:tc>
          <w:tcPr>
            <w:tcW w:w="1546" w:type="dxa"/>
            <w:vAlign w:val="center"/>
          </w:tcPr>
          <w:p w14:paraId="637C8889" wp14:textId="77777777">
            <w:pPr>
              <w:spacing w:before="0" w:after="0" w:line="240" w:lineRule="auto"/>
              <w:jc w:val="left"/>
            </w:pPr>
            <w:r>
              <w:rPr>
                <w:sz w:val="15"/>
              </w:rPr>
              <w:t>Core features</w:t>
            </w:r>
          </w:p>
        </w:tc>
        <w:tc>
          <w:tcPr>
            <w:tcW w:w="4737" w:type="dxa"/>
            <w:vAlign w:val="center"/>
          </w:tcPr>
          <w:p w14:paraId="12FC3AF9" wp14:textId="77777777">
            <w:pPr>
              <w:spacing w:before="0" w:after="0" w:line="240" w:lineRule="auto"/>
              <w:jc w:val="left"/>
            </w:pPr>
            <w:r>
              <w:rPr>
                <w:sz w:val="15"/>
              </w:rPr>
              <w:t>Requirements, states, validation and dependencies are clarified.</w:t>
            </w:r>
          </w:p>
        </w:tc>
        <w:tc>
          <w:tcPr>
            <w:tcW w:w="3869" w:type="dxa"/>
            <w:vAlign w:val="center"/>
          </w:tcPr>
          <w:p w14:paraId="2F54F533" wp14:textId="77777777">
            <w:pPr>
              <w:spacing w:before="0" w:after="0" w:line="240" w:lineRule="auto"/>
              <w:jc w:val="left"/>
            </w:pPr>
            <w:r>
              <w:rPr>
                <w:sz w:val="15"/>
              </w:rPr>
              <w:t>Business stakeholders accept the observed user journey and outcome.</w:t>
            </w:r>
          </w:p>
        </w:tc>
      </w:tr>
      <w:tr xmlns:wp14="http://schemas.microsoft.com/office/word/2010/wordml" w14:paraId="4867295F" wp14:textId="77777777">
        <w:trPr>
          <w:cantSplit/>
        </w:trPr>
        <w:tc>
          <w:tcPr>
            <w:tcW w:w="1546" w:type="dxa"/>
            <w:vAlign w:val="center"/>
          </w:tcPr>
          <w:p w14:paraId="6665F1B2" wp14:textId="77777777">
            <w:pPr>
              <w:spacing w:before="0" w:after="0" w:line="240" w:lineRule="auto"/>
              <w:jc w:val="left"/>
            </w:pPr>
            <w:r>
              <w:rPr>
                <w:sz w:val="15"/>
              </w:rPr>
              <w:t>AI features</w:t>
            </w:r>
          </w:p>
        </w:tc>
        <w:tc>
          <w:tcPr>
            <w:tcW w:w="4737" w:type="dxa"/>
            <w:vAlign w:val="center"/>
          </w:tcPr>
          <w:p w14:paraId="2A5BE5B2" wp14:textId="77777777">
            <w:pPr>
              <w:spacing w:before="0" w:after="0" w:line="240" w:lineRule="auto"/>
              <w:jc w:val="left"/>
            </w:pPr>
            <w:r>
              <w:rPr>
                <w:sz w:val="15"/>
              </w:rPr>
              <w:t>Output presentation, disclaimers, fallback and human oversight are confirmed.</w:t>
            </w:r>
          </w:p>
        </w:tc>
        <w:tc>
          <w:tcPr>
            <w:tcW w:w="3869" w:type="dxa"/>
            <w:vAlign w:val="center"/>
          </w:tcPr>
          <w:p w14:paraId="09DC09C7" wp14:textId="77777777">
            <w:pPr>
              <w:spacing w:before="0" w:after="0" w:line="240" w:lineRule="auto"/>
              <w:jc w:val="left"/>
            </w:pPr>
            <w:r>
              <w:rPr>
                <w:sz w:val="15"/>
              </w:rPr>
              <w:t>Stakeholders accept AI interaction, limitations and controls.</w:t>
            </w:r>
          </w:p>
        </w:tc>
      </w:tr>
      <w:tr xmlns:wp14="http://schemas.microsoft.com/office/word/2010/wordml" w14:paraId="19288D90" wp14:textId="77777777">
        <w:trPr>
          <w:cantSplit/>
        </w:trPr>
        <w:tc>
          <w:tcPr>
            <w:tcW w:w="1546" w:type="dxa"/>
            <w:vAlign w:val="center"/>
          </w:tcPr>
          <w:p w14:paraId="052631A8" wp14:textId="77777777">
            <w:pPr>
              <w:spacing w:before="0" w:after="0" w:line="240" w:lineRule="auto"/>
              <w:jc w:val="left"/>
            </w:pPr>
            <w:r>
              <w:rPr>
                <w:sz w:val="15"/>
              </w:rPr>
              <w:t>Permissions</w:t>
            </w:r>
          </w:p>
        </w:tc>
        <w:tc>
          <w:tcPr>
            <w:tcW w:w="4737" w:type="dxa"/>
            <w:vAlign w:val="center"/>
          </w:tcPr>
          <w:p w14:paraId="2E072F88" wp14:textId="77777777">
            <w:pPr>
              <w:spacing w:before="0" w:after="0" w:line="240" w:lineRule="auto"/>
              <w:jc w:val="left"/>
            </w:pPr>
            <w:r>
              <w:rPr>
                <w:sz w:val="15"/>
              </w:rPr>
              <w:t>Role access is confirmed for relevant features.</w:t>
            </w:r>
          </w:p>
        </w:tc>
        <w:tc>
          <w:tcPr>
            <w:tcW w:w="3869" w:type="dxa"/>
            <w:vAlign w:val="center"/>
          </w:tcPr>
          <w:p w14:paraId="147970D6" wp14:textId="77777777">
            <w:pPr>
              <w:spacing w:before="0" w:after="0" w:line="240" w:lineRule="auto"/>
              <w:jc w:val="left"/>
            </w:pPr>
            <w:r>
              <w:rPr>
                <w:sz w:val="15"/>
              </w:rPr>
              <w:t>Authorized actions work and unauthorized actions are prevented.</w:t>
            </w:r>
          </w:p>
        </w:tc>
      </w:tr>
      <w:tr xmlns:wp14="http://schemas.microsoft.com/office/word/2010/wordml" w14:paraId="0E4BF76C" wp14:textId="77777777">
        <w:trPr>
          <w:cantSplit/>
        </w:trPr>
        <w:tc>
          <w:tcPr>
            <w:tcW w:w="1546" w:type="dxa"/>
            <w:vAlign w:val="center"/>
          </w:tcPr>
          <w:p w14:paraId="44254B65" wp14:textId="77777777">
            <w:pPr>
              <w:spacing w:before="0" w:after="0" w:line="240" w:lineRule="auto"/>
              <w:jc w:val="left"/>
            </w:pPr>
            <w:r>
              <w:rPr>
                <w:sz w:val="15"/>
              </w:rPr>
              <w:t>Notifications</w:t>
            </w:r>
          </w:p>
        </w:tc>
        <w:tc>
          <w:tcPr>
            <w:tcW w:w="4737" w:type="dxa"/>
            <w:vAlign w:val="center"/>
          </w:tcPr>
          <w:p w14:paraId="3067C437" wp14:textId="77777777">
            <w:pPr>
              <w:spacing w:before="0" w:after="0" w:line="240" w:lineRule="auto"/>
              <w:jc w:val="left"/>
            </w:pPr>
            <w:r>
              <w:rPr>
                <w:sz w:val="15"/>
              </w:rPr>
              <w:t>Required in-app behavior is agreed; external channels are resolved or deferred explicitly.</w:t>
            </w:r>
          </w:p>
        </w:tc>
        <w:tc>
          <w:tcPr>
            <w:tcW w:w="3869" w:type="dxa"/>
            <w:vAlign w:val="center"/>
          </w:tcPr>
          <w:p w14:paraId="37519A60" wp14:textId="77777777">
            <w:pPr>
              <w:spacing w:before="0" w:after="0" w:line="240" w:lineRule="auto"/>
              <w:jc w:val="left"/>
            </w:pPr>
            <w:r>
              <w:rPr>
                <w:sz w:val="15"/>
              </w:rPr>
              <w:t>Stakeholders accept communication behavior.</w:t>
            </w:r>
          </w:p>
        </w:tc>
      </w:tr>
      <w:tr xmlns:wp14="http://schemas.microsoft.com/office/word/2010/wordml" w14:paraId="01B667A1" wp14:textId="77777777">
        <w:trPr>
          <w:cantSplit/>
        </w:trPr>
        <w:tc>
          <w:tcPr>
            <w:tcW w:w="1546" w:type="dxa"/>
            <w:vAlign w:val="center"/>
          </w:tcPr>
          <w:p w14:paraId="3E9C3A78" wp14:textId="77777777">
            <w:pPr>
              <w:spacing w:before="0" w:after="0" w:line="240" w:lineRule="auto"/>
              <w:jc w:val="left"/>
            </w:pPr>
            <w:r>
              <w:rPr>
                <w:sz w:val="15"/>
              </w:rPr>
              <w:t>TBD controls</w:t>
            </w:r>
          </w:p>
        </w:tc>
        <w:tc>
          <w:tcPr>
            <w:tcW w:w="4737" w:type="dxa"/>
            <w:vAlign w:val="center"/>
          </w:tcPr>
          <w:p w14:paraId="63294554" wp14:textId="77777777">
            <w:pPr>
              <w:spacing w:before="0" w:after="0" w:line="240" w:lineRule="auto"/>
              <w:jc w:val="left"/>
            </w:pPr>
            <w:r>
              <w:rPr>
                <w:sz w:val="15"/>
              </w:rPr>
              <w:t>Release-critical business decisions are resolved.</w:t>
            </w:r>
          </w:p>
        </w:tc>
        <w:tc>
          <w:tcPr>
            <w:tcW w:w="3869" w:type="dxa"/>
            <w:vAlign w:val="center"/>
          </w:tcPr>
          <w:p w14:paraId="3EE5821E" wp14:textId="77777777">
            <w:pPr>
              <w:spacing w:before="0" w:after="0" w:line="240" w:lineRule="auto"/>
              <w:jc w:val="left"/>
            </w:pPr>
            <w:r>
              <w:rPr>
                <w:sz w:val="15"/>
              </w:rPr>
              <w:t>No release-critical TBD remains unresolved.</w:t>
            </w:r>
          </w:p>
        </w:tc>
      </w:tr>
    </w:tbl>
    <w:p xmlns:wp14="http://schemas.microsoft.com/office/word/2010/wordml" w14:paraId="69D5FC6A" wp14:textId="77777777">
      <w:pPr>
        <w:pStyle w:val="Heading1"/>
        <w:spacing w:before="0" w:after="80" w:line="240" w:lineRule="auto"/>
      </w:pPr>
      <w:r>
        <w:t>46. Final Product Approval / Sign-Off</w:t>
      </w:r>
    </w:p>
    <w:p xmlns:wp14="http://schemas.microsoft.com/office/word/2010/wordml" w14:paraId="76F0BEF0" wp14:textId="77777777">
      <w:pPr>
        <w:spacing w:before="0" w:after="60" w:line="240" w:lineRule="auto"/>
      </w:pPr>
      <w:r>
        <w:t>Approval indicates that the product requirements are sufficiently defined for UI/UX planning, development estimation, QA planning and UAT preparation, subject to the recorded TBDs and change-control process.</w:t>
      </w:r>
    </w:p>
    <w:tbl>
      <w:tblPr>
        <w:tblStyle w:val="TableGrid"/>
        <w:tblW w:w="10152" w:type="dxa"/>
        <w:tblLook w:val="04A0" w:firstRow="1" w:lastRow="0" w:firstColumn="1" w:lastColumn="0" w:noHBand="0" w:noVBand="1"/>
        <w:jc w:val="left"/>
        <w:tblLayout w:type="fixed"/>
      </w:tblPr>
      <w:tblGrid>
        <w:gridCol w:w="2603"/>
        <w:gridCol w:w="2733"/>
        <w:gridCol w:w="2863"/>
        <w:gridCol w:w="1953"/>
      </w:tblGrid>
      <w:tr xmlns:wp14="http://schemas.microsoft.com/office/word/2010/wordml" w14:paraId="2B03807F" wp14:textId="77777777">
        <w:trPr>
          <w:tblHeader w:val="true"/>
          <w:tblHeader w:val="true"/>
          <w:tblHeader w:val="true"/>
          <w:tblHeader w:val="true"/>
        </w:trPr>
        <w:tc>
          <w:tcPr>
            <w:tcW w:w="2603" w:type="dxa"/>
            <w:shd w:fill="DCEAF7"/>
            <w:vAlign w:val="center"/>
          </w:tcPr>
          <w:p w14:paraId="7810568A" wp14:textId="77777777">
            <w:pPr>
              <w:spacing w:before="0" w:after="0" w:line="240" w:lineRule="auto"/>
              <w:jc w:val="left"/>
            </w:pPr>
            <w:r>
              <w:rPr>
                <w:b/>
                <w:sz w:val="16"/>
              </w:rPr>
              <w:t>Role</w:t>
            </w:r>
          </w:p>
        </w:tc>
        <w:tc>
          <w:tcPr>
            <w:tcW w:w="2733" w:type="dxa"/>
            <w:shd w:fill="DCEAF7"/>
            <w:vAlign w:val="center"/>
          </w:tcPr>
          <w:p w14:paraId="76CAFD79" wp14:textId="77777777">
            <w:pPr>
              <w:spacing w:before="0" w:after="0" w:line="240" w:lineRule="auto"/>
              <w:jc w:val="left"/>
            </w:pPr>
            <w:r>
              <w:rPr>
                <w:b/>
                <w:sz w:val="16"/>
              </w:rPr>
              <w:t>Name</w:t>
            </w:r>
          </w:p>
        </w:tc>
        <w:tc>
          <w:tcPr>
            <w:tcW w:w="2863" w:type="dxa"/>
            <w:shd w:fill="DCEAF7"/>
            <w:vAlign w:val="center"/>
          </w:tcPr>
          <w:p w14:paraId="4CCB031D" wp14:textId="77777777">
            <w:pPr>
              <w:spacing w:before="0" w:after="0" w:line="240" w:lineRule="auto"/>
              <w:jc w:val="left"/>
            </w:pPr>
            <w:r>
              <w:rPr>
                <w:b/>
                <w:sz w:val="16"/>
              </w:rPr>
              <w:t>Signature</w:t>
            </w:r>
          </w:p>
        </w:tc>
        <w:tc>
          <w:tcPr>
            <w:tcW w:w="1953" w:type="dxa"/>
            <w:shd w:fill="DCEAF7"/>
            <w:vAlign w:val="center"/>
          </w:tcPr>
          <w:p w14:paraId="0315C0C4" wp14:textId="77777777">
            <w:pPr>
              <w:spacing w:before="0" w:after="0" w:line="240" w:lineRule="auto"/>
              <w:jc w:val="left"/>
            </w:pPr>
            <w:r>
              <w:rPr>
                <w:b/>
                <w:sz w:val="16"/>
              </w:rPr>
              <w:t>Date</w:t>
            </w:r>
          </w:p>
        </w:tc>
      </w:tr>
      <w:tr xmlns:wp14="http://schemas.microsoft.com/office/word/2010/wordml" w14:paraId="4E73319C" wp14:textId="77777777">
        <w:trPr>
          <w:cantSplit/>
        </w:trPr>
        <w:tc>
          <w:tcPr>
            <w:tcW w:w="2603" w:type="dxa"/>
            <w:vAlign w:val="center"/>
          </w:tcPr>
          <w:p w14:paraId="1FD860BD" wp14:textId="77777777">
            <w:pPr>
              <w:spacing w:before="0" w:after="0" w:line="240" w:lineRule="auto"/>
              <w:jc w:val="left"/>
            </w:pPr>
            <w:r>
              <w:rPr>
                <w:sz w:val="16"/>
              </w:rPr>
              <w:t>Product Owner</w:t>
            </w:r>
          </w:p>
        </w:tc>
        <w:tc>
          <w:tcPr>
            <w:tcW w:w="2733" w:type="dxa"/>
            <w:vAlign w:val="center"/>
          </w:tcPr>
          <w:p w14:paraId="672A6659" wp14:textId="77777777">
            <w:pPr>
              <w:spacing w:before="0" w:after="0" w:line="240" w:lineRule="auto"/>
              <w:jc w:val="left"/>
            </w:pPr>
            <w:r>
              <w:rPr>
                <w:sz w:val="16"/>
              </w:rPr>
            </w:r>
          </w:p>
        </w:tc>
        <w:tc>
          <w:tcPr>
            <w:tcW w:w="2863" w:type="dxa"/>
            <w:vAlign w:val="center"/>
          </w:tcPr>
          <w:p w14:paraId="0A37501D" wp14:textId="77777777">
            <w:pPr>
              <w:spacing w:before="0" w:after="0" w:line="240" w:lineRule="auto"/>
              <w:jc w:val="left"/>
            </w:pPr>
            <w:r>
              <w:rPr>
                <w:sz w:val="16"/>
              </w:rPr>
            </w:r>
          </w:p>
        </w:tc>
        <w:tc>
          <w:tcPr>
            <w:tcW w:w="1953" w:type="dxa"/>
            <w:vAlign w:val="center"/>
          </w:tcPr>
          <w:p w14:paraId="5DAB6C7B" wp14:textId="77777777">
            <w:pPr>
              <w:spacing w:before="0" w:after="0" w:line="240" w:lineRule="auto"/>
              <w:jc w:val="left"/>
            </w:pPr>
            <w:r>
              <w:rPr>
                <w:sz w:val="16"/>
              </w:rPr>
            </w:r>
          </w:p>
        </w:tc>
      </w:tr>
      <w:tr xmlns:wp14="http://schemas.microsoft.com/office/word/2010/wordml" w14:paraId="380945B1" wp14:textId="77777777">
        <w:trPr>
          <w:cantSplit/>
        </w:trPr>
        <w:tc>
          <w:tcPr>
            <w:tcW w:w="2603" w:type="dxa"/>
            <w:vAlign w:val="center"/>
          </w:tcPr>
          <w:p w14:paraId="4A83B0A3" wp14:textId="77777777">
            <w:pPr>
              <w:spacing w:before="0" w:after="0" w:line="240" w:lineRule="auto"/>
              <w:jc w:val="left"/>
            </w:pPr>
            <w:r>
              <w:rPr>
                <w:sz w:val="16"/>
              </w:rPr>
              <w:t>Business Owner</w:t>
            </w:r>
          </w:p>
        </w:tc>
        <w:tc>
          <w:tcPr>
            <w:tcW w:w="2733" w:type="dxa"/>
            <w:vAlign w:val="center"/>
          </w:tcPr>
          <w:p w14:paraId="02EB378F" wp14:textId="77777777">
            <w:pPr>
              <w:spacing w:before="0" w:after="0" w:line="240" w:lineRule="auto"/>
              <w:jc w:val="left"/>
            </w:pPr>
            <w:r>
              <w:rPr>
                <w:sz w:val="16"/>
              </w:rPr>
            </w:r>
          </w:p>
        </w:tc>
        <w:tc>
          <w:tcPr>
            <w:tcW w:w="2863" w:type="dxa"/>
            <w:vAlign w:val="center"/>
          </w:tcPr>
          <w:p w14:paraId="6A05A809" wp14:textId="77777777">
            <w:pPr>
              <w:spacing w:before="0" w:after="0" w:line="240" w:lineRule="auto"/>
              <w:jc w:val="left"/>
            </w:pPr>
            <w:r>
              <w:rPr>
                <w:sz w:val="16"/>
              </w:rPr>
            </w:r>
          </w:p>
        </w:tc>
        <w:tc>
          <w:tcPr>
            <w:tcW w:w="1953" w:type="dxa"/>
            <w:vAlign w:val="center"/>
          </w:tcPr>
          <w:p w14:paraId="5A39BBE3" wp14:textId="77777777">
            <w:pPr>
              <w:spacing w:before="0" w:after="0" w:line="240" w:lineRule="auto"/>
              <w:jc w:val="left"/>
            </w:pPr>
            <w:r>
              <w:rPr>
                <w:sz w:val="16"/>
              </w:rPr>
            </w:r>
          </w:p>
        </w:tc>
      </w:tr>
      <w:tr xmlns:wp14="http://schemas.microsoft.com/office/word/2010/wordml" w14:paraId="7DE33748" wp14:textId="77777777">
        <w:trPr>
          <w:cantSplit/>
        </w:trPr>
        <w:tc>
          <w:tcPr>
            <w:tcW w:w="2603" w:type="dxa"/>
            <w:vAlign w:val="center"/>
          </w:tcPr>
          <w:p w14:paraId="41559074" wp14:textId="77777777">
            <w:pPr>
              <w:spacing w:before="0" w:after="0" w:line="240" w:lineRule="auto"/>
              <w:jc w:val="left"/>
            </w:pPr>
            <w:r>
              <w:rPr>
                <w:sz w:val="16"/>
              </w:rPr>
              <w:t>Project Lead</w:t>
            </w:r>
          </w:p>
        </w:tc>
        <w:tc>
          <w:tcPr>
            <w:tcW w:w="2733" w:type="dxa"/>
            <w:vAlign w:val="center"/>
          </w:tcPr>
          <w:p w14:paraId="41C8F396" wp14:textId="77777777">
            <w:pPr>
              <w:spacing w:before="0" w:after="0" w:line="240" w:lineRule="auto"/>
              <w:jc w:val="left"/>
            </w:pPr>
            <w:r>
              <w:rPr>
                <w:sz w:val="16"/>
              </w:rPr>
            </w:r>
          </w:p>
        </w:tc>
        <w:tc>
          <w:tcPr>
            <w:tcW w:w="2863" w:type="dxa"/>
            <w:vAlign w:val="center"/>
          </w:tcPr>
          <w:p w14:paraId="72A3D3EC" wp14:textId="77777777">
            <w:pPr>
              <w:spacing w:before="0" w:after="0" w:line="240" w:lineRule="auto"/>
              <w:jc w:val="left"/>
            </w:pPr>
            <w:r>
              <w:rPr>
                <w:sz w:val="16"/>
              </w:rPr>
            </w:r>
          </w:p>
        </w:tc>
        <w:tc>
          <w:tcPr>
            <w:tcW w:w="1953" w:type="dxa"/>
            <w:vAlign w:val="center"/>
          </w:tcPr>
          <w:p w14:paraId="0D0B940D" wp14:textId="77777777">
            <w:pPr>
              <w:spacing w:before="0" w:after="0" w:line="240" w:lineRule="auto"/>
              <w:jc w:val="left"/>
            </w:pPr>
            <w:r>
              <w:rPr>
                <w:sz w:val="16"/>
              </w:rPr>
            </w:r>
          </w:p>
        </w:tc>
      </w:tr>
      <w:tr xmlns:wp14="http://schemas.microsoft.com/office/word/2010/wordml" w14:paraId="2474D213" wp14:textId="77777777">
        <w:trPr>
          <w:cantSplit/>
        </w:trPr>
        <w:tc>
          <w:tcPr>
            <w:tcW w:w="2603" w:type="dxa"/>
            <w:vAlign w:val="center"/>
          </w:tcPr>
          <w:p w14:paraId="5802889A" wp14:textId="77777777">
            <w:pPr>
              <w:spacing w:before="0" w:after="0" w:line="240" w:lineRule="auto"/>
              <w:jc w:val="left"/>
            </w:pPr>
            <w:r>
              <w:rPr>
                <w:sz w:val="16"/>
              </w:rPr>
              <w:t>Business Analyst</w:t>
            </w:r>
          </w:p>
        </w:tc>
        <w:tc>
          <w:tcPr>
            <w:tcW w:w="2733" w:type="dxa"/>
            <w:vAlign w:val="center"/>
          </w:tcPr>
          <w:p w14:paraId="0E27B00A" wp14:textId="77777777">
            <w:pPr>
              <w:spacing w:before="0" w:after="0" w:line="240" w:lineRule="auto"/>
              <w:jc w:val="left"/>
            </w:pPr>
            <w:r>
              <w:rPr>
                <w:sz w:val="16"/>
              </w:rPr>
            </w:r>
          </w:p>
        </w:tc>
        <w:tc>
          <w:tcPr>
            <w:tcW w:w="2863" w:type="dxa"/>
            <w:vAlign w:val="center"/>
          </w:tcPr>
          <w:p w14:paraId="60061E4C" wp14:textId="77777777">
            <w:pPr>
              <w:spacing w:before="0" w:after="0" w:line="240" w:lineRule="auto"/>
              <w:jc w:val="left"/>
            </w:pPr>
            <w:r>
              <w:rPr>
                <w:sz w:val="16"/>
              </w:rPr>
            </w:r>
          </w:p>
        </w:tc>
        <w:tc>
          <w:tcPr>
            <w:tcW w:w="1953" w:type="dxa"/>
            <w:vAlign w:val="center"/>
          </w:tcPr>
          <w:p w14:paraId="44EAFD9C" wp14:textId="77777777">
            <w:pPr>
              <w:spacing w:before="0" w:after="0" w:line="240" w:lineRule="auto"/>
              <w:jc w:val="left"/>
            </w:pPr>
            <w:r>
              <w:rPr>
                <w:sz w:val="16"/>
              </w:rPr>
            </w:r>
          </w:p>
        </w:tc>
      </w:tr>
      <w:tr xmlns:wp14="http://schemas.microsoft.com/office/word/2010/wordml" w14:paraId="52CBDEB2" wp14:textId="77777777">
        <w:trPr>
          <w:cantSplit/>
        </w:trPr>
        <w:tc>
          <w:tcPr>
            <w:tcW w:w="2603" w:type="dxa"/>
            <w:vAlign w:val="center"/>
          </w:tcPr>
          <w:p w14:paraId="7D9942AE" wp14:textId="77777777">
            <w:pPr>
              <w:spacing w:before="0" w:after="0" w:line="240" w:lineRule="auto"/>
              <w:jc w:val="left"/>
            </w:pPr>
            <w:r>
              <w:rPr>
                <w:sz w:val="16"/>
              </w:rPr>
              <w:t>UI/UX Lead</w:t>
            </w:r>
          </w:p>
        </w:tc>
        <w:tc>
          <w:tcPr>
            <w:tcW w:w="2733" w:type="dxa"/>
            <w:vAlign w:val="center"/>
          </w:tcPr>
          <w:p w14:paraId="4B94D5A5" wp14:textId="77777777">
            <w:pPr>
              <w:spacing w:before="0" w:after="0" w:line="240" w:lineRule="auto"/>
              <w:jc w:val="left"/>
            </w:pPr>
            <w:r>
              <w:rPr>
                <w:sz w:val="16"/>
              </w:rPr>
            </w:r>
          </w:p>
        </w:tc>
        <w:tc>
          <w:tcPr>
            <w:tcW w:w="2863" w:type="dxa"/>
            <w:vAlign w:val="center"/>
          </w:tcPr>
          <w:p w14:paraId="3DEEC669" wp14:textId="77777777">
            <w:pPr>
              <w:spacing w:before="0" w:after="0" w:line="240" w:lineRule="auto"/>
              <w:jc w:val="left"/>
            </w:pPr>
            <w:r>
              <w:rPr>
                <w:sz w:val="16"/>
              </w:rPr>
            </w:r>
          </w:p>
        </w:tc>
        <w:tc>
          <w:tcPr>
            <w:tcW w:w="1953" w:type="dxa"/>
            <w:vAlign w:val="center"/>
          </w:tcPr>
          <w:p w14:paraId="3656B9AB" wp14:textId="77777777">
            <w:pPr>
              <w:spacing w:before="0" w:after="0" w:line="240" w:lineRule="auto"/>
              <w:jc w:val="left"/>
            </w:pPr>
            <w:r>
              <w:rPr>
                <w:sz w:val="16"/>
              </w:rPr>
            </w:r>
          </w:p>
        </w:tc>
      </w:tr>
      <w:tr xmlns:wp14="http://schemas.microsoft.com/office/word/2010/wordml" w14:paraId="0B3B23E0" wp14:textId="77777777">
        <w:trPr>
          <w:cantSplit/>
        </w:trPr>
        <w:tc>
          <w:tcPr>
            <w:tcW w:w="2603" w:type="dxa"/>
            <w:vAlign w:val="center"/>
          </w:tcPr>
          <w:p w14:paraId="6CB8F9B5" wp14:textId="77777777">
            <w:pPr>
              <w:spacing w:before="0" w:after="0" w:line="240" w:lineRule="auto"/>
              <w:jc w:val="left"/>
            </w:pPr>
            <w:r>
              <w:rPr>
                <w:sz w:val="16"/>
              </w:rPr>
              <w:t>Technical Lead</w:t>
            </w:r>
          </w:p>
        </w:tc>
        <w:tc>
          <w:tcPr>
            <w:tcW w:w="2733" w:type="dxa"/>
            <w:vAlign w:val="center"/>
          </w:tcPr>
          <w:p w14:paraId="45FB0818" wp14:textId="77777777">
            <w:pPr>
              <w:spacing w:before="0" w:after="0" w:line="240" w:lineRule="auto"/>
              <w:jc w:val="left"/>
            </w:pPr>
            <w:r>
              <w:rPr>
                <w:sz w:val="16"/>
              </w:rPr>
            </w:r>
          </w:p>
        </w:tc>
        <w:tc>
          <w:tcPr>
            <w:tcW w:w="2863" w:type="dxa"/>
            <w:vAlign w:val="center"/>
          </w:tcPr>
          <w:p w14:paraId="049F31CB" wp14:textId="77777777">
            <w:pPr>
              <w:spacing w:before="0" w:after="0" w:line="240" w:lineRule="auto"/>
              <w:jc w:val="left"/>
            </w:pPr>
            <w:r>
              <w:rPr>
                <w:sz w:val="16"/>
              </w:rPr>
            </w:r>
          </w:p>
        </w:tc>
        <w:tc>
          <w:tcPr>
            <w:tcW w:w="1953" w:type="dxa"/>
            <w:vAlign w:val="center"/>
          </w:tcPr>
          <w:p w14:paraId="53128261" wp14:textId="77777777">
            <w:pPr>
              <w:spacing w:before="0" w:after="0" w:line="240" w:lineRule="auto"/>
              <w:jc w:val="left"/>
            </w:pPr>
            <w:r>
              <w:rPr>
                <w:sz w:val="16"/>
              </w:rPr>
            </w:r>
          </w:p>
        </w:tc>
      </w:tr>
      <w:tr xmlns:wp14="http://schemas.microsoft.com/office/word/2010/wordml" w14:paraId="5547FA5C" wp14:textId="77777777">
        <w:trPr>
          <w:cantSplit/>
        </w:trPr>
        <w:tc>
          <w:tcPr>
            <w:tcW w:w="2603" w:type="dxa"/>
            <w:vAlign w:val="center"/>
          </w:tcPr>
          <w:p w14:paraId="51E68098" wp14:textId="77777777">
            <w:pPr>
              <w:spacing w:before="0" w:after="0" w:line="240" w:lineRule="auto"/>
              <w:jc w:val="left"/>
            </w:pPr>
            <w:r>
              <w:rPr>
                <w:sz w:val="16"/>
              </w:rPr>
              <w:t>QA Lead</w:t>
            </w:r>
          </w:p>
        </w:tc>
        <w:tc>
          <w:tcPr>
            <w:tcW w:w="2733" w:type="dxa"/>
            <w:vAlign w:val="center"/>
          </w:tcPr>
          <w:p w14:paraId="62486C05" wp14:textId="77777777">
            <w:pPr>
              <w:spacing w:before="0" w:after="0" w:line="240" w:lineRule="auto"/>
              <w:jc w:val="left"/>
            </w:pPr>
            <w:r>
              <w:rPr>
                <w:sz w:val="16"/>
              </w:rPr>
            </w:r>
          </w:p>
        </w:tc>
        <w:tc>
          <w:tcPr>
            <w:tcW w:w="2863" w:type="dxa"/>
            <w:vAlign w:val="center"/>
          </w:tcPr>
          <w:p w14:paraId="4101652C" wp14:textId="77777777">
            <w:pPr>
              <w:spacing w:before="0" w:after="0" w:line="240" w:lineRule="auto"/>
              <w:jc w:val="left"/>
            </w:pPr>
            <w:r>
              <w:rPr>
                <w:sz w:val="16"/>
              </w:rPr>
            </w:r>
          </w:p>
        </w:tc>
        <w:tc>
          <w:tcPr>
            <w:tcW w:w="1953" w:type="dxa"/>
            <w:vAlign w:val="center"/>
          </w:tcPr>
          <w:p w14:paraId="4B99056E" wp14:textId="77777777">
            <w:pPr>
              <w:spacing w:before="0" w:after="0" w:line="240" w:lineRule="auto"/>
              <w:jc w:val="left"/>
            </w:pPr>
            <w:r>
              <w:rPr>
                <w:sz w:val="16"/>
              </w:rPr>
            </w:r>
          </w:p>
        </w:tc>
      </w:tr>
    </w:tbl>
    <w:p xmlns:wp14="http://schemas.microsoft.com/office/word/2010/wordml" w14:paraId="780C412A" wp14:textId="77777777">
      <w:pPr>
        <w:pStyle w:val="Heading1"/>
        <w:spacing w:before="0" w:after="80" w:line="240" w:lineRule="auto"/>
      </w:pPr>
      <w:r>
        <w:t>47. Source Requirement Baseline</w:t>
      </w:r>
    </w:p>
    <w:p xmlns:wp14="http://schemas.microsoft.com/office/word/2010/wordml" w14:paraId="1607761C" wp14:textId="77777777">
      <w:pPr>
        <w:spacing w:before="0" w:after="60" w:line="240" w:lineRule="auto"/>
      </w:pPr>
      <w:r>
        <w:t>The following requirement identifiers and TR identifiers are preserved from the approved BRD and the PRD source prompt.</w:t>
      </w:r>
    </w:p>
    <w:tbl>
      <w:tblPr>
        <w:tblStyle w:val="TableGrid"/>
        <w:tblW w:w="10152" w:type="dxa"/>
        <w:tblLook w:val="04A0" w:firstRow="1" w:lastRow="0" w:firstColumn="1" w:lastColumn="0" w:noHBand="0" w:noVBand="1"/>
        <w:jc w:val="left"/>
        <w:tblLayout w:type="fixed"/>
      </w:tblPr>
      <w:tblGrid>
        <w:gridCol w:w="1213"/>
        <w:gridCol w:w="1655"/>
        <w:gridCol w:w="1434"/>
        <w:gridCol w:w="5850"/>
      </w:tblGrid>
      <w:tr xmlns:wp14="http://schemas.microsoft.com/office/word/2010/wordml" w14:paraId="1505C6DA" wp14:textId="77777777">
        <w:trPr>
          <w:tblHeader w:val="true"/>
          <w:tblHeader w:val="true"/>
          <w:tblHeader w:val="true"/>
          <w:tblHeader w:val="true"/>
        </w:trPr>
        <w:tc>
          <w:tcPr>
            <w:tcW w:w="1213" w:type="dxa"/>
            <w:shd w:fill="DCEAF7"/>
            <w:vAlign w:val="center"/>
          </w:tcPr>
          <w:p w14:paraId="0245C71C" wp14:textId="77777777">
            <w:pPr>
              <w:spacing w:before="0" w:after="0" w:line="240" w:lineRule="auto"/>
              <w:jc w:val="left"/>
            </w:pPr>
            <w:r>
              <w:rPr>
                <w:b/>
                <w:sz w:val="15"/>
              </w:rPr>
              <w:t>Requirement ID</w:t>
            </w:r>
          </w:p>
        </w:tc>
        <w:tc>
          <w:tcPr>
            <w:tcW w:w="1655" w:type="dxa"/>
            <w:shd w:fill="DCEAF7"/>
            <w:vAlign w:val="center"/>
          </w:tcPr>
          <w:p w14:paraId="53E3B49D" wp14:textId="77777777">
            <w:pPr>
              <w:spacing w:before="0" w:after="0" w:line="240" w:lineRule="auto"/>
              <w:jc w:val="left"/>
            </w:pPr>
            <w:r>
              <w:rPr>
                <w:b/>
                <w:sz w:val="15"/>
              </w:rPr>
              <w:t>Module</w:t>
            </w:r>
          </w:p>
        </w:tc>
        <w:tc>
          <w:tcPr>
            <w:tcW w:w="1434" w:type="dxa"/>
            <w:shd w:fill="DCEAF7"/>
            <w:vAlign w:val="center"/>
          </w:tcPr>
          <w:p w14:paraId="1FCDF145" wp14:textId="77777777">
            <w:pPr>
              <w:spacing w:before="0" w:after="0" w:line="240" w:lineRule="auto"/>
              <w:jc w:val="left"/>
            </w:pPr>
            <w:r>
              <w:rPr>
                <w:b/>
                <w:sz w:val="15"/>
              </w:rPr>
              <w:t>TR</w:t>
            </w:r>
          </w:p>
        </w:tc>
        <w:tc>
          <w:tcPr>
            <w:tcW w:w="5850" w:type="dxa"/>
            <w:shd w:fill="DCEAF7"/>
            <w:vAlign w:val="center"/>
          </w:tcPr>
          <w:p w14:paraId="49F36EC6" wp14:textId="77777777">
            <w:pPr>
              <w:spacing w:before="0" w:after="0" w:line="240" w:lineRule="auto"/>
              <w:jc w:val="left"/>
            </w:pPr>
            <w:r>
              <w:rPr>
                <w:b/>
                <w:sz w:val="15"/>
              </w:rPr>
              <w:t>Authoritative Requirement</w:t>
            </w:r>
          </w:p>
        </w:tc>
      </w:tr>
      <w:tr xmlns:wp14="http://schemas.microsoft.com/office/word/2010/wordml" w14:paraId="0205FAF2" wp14:textId="77777777">
        <w:trPr>
          <w:cantSplit/>
        </w:trPr>
        <w:tc>
          <w:tcPr>
            <w:tcW w:w="1213" w:type="dxa"/>
            <w:vAlign w:val="center"/>
          </w:tcPr>
          <w:p w14:paraId="615C9AF8" wp14:textId="77777777">
            <w:pPr>
              <w:spacing w:before="0" w:after="0" w:line="240" w:lineRule="auto"/>
              <w:jc w:val="left"/>
            </w:pPr>
            <w:r>
              <w:rPr>
                <w:sz w:val="15"/>
              </w:rPr>
              <w:t>BNK-FR-01</w:t>
            </w:r>
          </w:p>
        </w:tc>
        <w:tc>
          <w:tcPr>
            <w:tcW w:w="1655" w:type="dxa"/>
            <w:vAlign w:val="center"/>
          </w:tcPr>
          <w:p w14:paraId="08DD80F2" wp14:textId="77777777">
            <w:pPr>
              <w:spacing w:before="0" w:after="0" w:line="240" w:lineRule="auto"/>
              <w:jc w:val="left"/>
            </w:pPr>
            <w:r>
              <w:rPr>
                <w:sz w:val="15"/>
              </w:rPr>
              <w:t>Accounts</w:t>
            </w:r>
          </w:p>
        </w:tc>
        <w:tc>
          <w:tcPr>
            <w:tcW w:w="1434" w:type="dxa"/>
            <w:vAlign w:val="center"/>
          </w:tcPr>
          <w:p w14:paraId="524676A8" wp14:textId="77777777">
            <w:pPr>
              <w:spacing w:before="0" w:after="0" w:line="240" w:lineRule="auto"/>
              <w:jc w:val="left"/>
            </w:pPr>
            <w:r>
              <w:rPr>
                <w:sz w:val="15"/>
              </w:rPr>
              <w:t>TR-03</w:t>
            </w:r>
          </w:p>
        </w:tc>
        <w:tc>
          <w:tcPr>
            <w:tcW w:w="5850" w:type="dxa"/>
            <w:vAlign w:val="center"/>
          </w:tcPr>
          <w:p w14:paraId="60D0C61A" wp14:textId="77777777">
            <w:pPr>
              <w:spacing w:before="0" w:after="0" w:line="240" w:lineRule="auto"/>
              <w:jc w:val="left"/>
            </w:pPr>
            <w:r>
              <w:rPr>
                <w:sz w:val="15"/>
              </w:rPr>
              <w:t>Account summary for Savings, Current and FD with balances and account details in tabs</w:t>
            </w:r>
          </w:p>
        </w:tc>
      </w:tr>
      <w:tr xmlns:wp14="http://schemas.microsoft.com/office/word/2010/wordml" w14:paraId="049759A0" wp14:textId="77777777">
        <w:trPr>
          <w:cantSplit/>
        </w:trPr>
        <w:tc>
          <w:tcPr>
            <w:tcW w:w="1213" w:type="dxa"/>
            <w:vAlign w:val="center"/>
          </w:tcPr>
          <w:p w14:paraId="5695A84D" wp14:textId="77777777">
            <w:pPr>
              <w:spacing w:before="0" w:after="0" w:line="240" w:lineRule="auto"/>
              <w:jc w:val="left"/>
            </w:pPr>
            <w:r>
              <w:rPr>
                <w:sz w:val="15"/>
              </w:rPr>
              <w:t>BNK-FR-02</w:t>
            </w:r>
          </w:p>
        </w:tc>
        <w:tc>
          <w:tcPr>
            <w:tcW w:w="1655" w:type="dxa"/>
            <w:vAlign w:val="center"/>
          </w:tcPr>
          <w:p w14:paraId="752073C5" wp14:textId="77777777">
            <w:pPr>
              <w:spacing w:before="0" w:after="0" w:line="240" w:lineRule="auto"/>
              <w:jc w:val="left"/>
            </w:pPr>
            <w:r>
              <w:rPr>
                <w:sz w:val="15"/>
              </w:rPr>
              <w:t>Beneficiaries</w:t>
            </w:r>
          </w:p>
        </w:tc>
        <w:tc>
          <w:tcPr>
            <w:tcW w:w="1434" w:type="dxa"/>
            <w:vAlign w:val="center"/>
          </w:tcPr>
          <w:p w14:paraId="543D707C" wp14:textId="77777777">
            <w:pPr>
              <w:spacing w:before="0" w:after="0" w:line="240" w:lineRule="auto"/>
              <w:jc w:val="left"/>
            </w:pPr>
            <w:r>
              <w:rPr>
                <w:sz w:val="15"/>
              </w:rPr>
              <w:t>TR-01 L3</w:t>
            </w:r>
          </w:p>
        </w:tc>
        <w:tc>
          <w:tcPr>
            <w:tcW w:w="5850" w:type="dxa"/>
            <w:vAlign w:val="center"/>
          </w:tcPr>
          <w:p w14:paraId="2FD34919" wp14:textId="77777777">
            <w:pPr>
              <w:spacing w:before="0" w:after="0" w:line="240" w:lineRule="auto"/>
              <w:jc w:val="left"/>
            </w:pPr>
            <w:r>
              <w:rPr>
                <w:sz w:val="15"/>
              </w:rPr>
              <w:t>Add beneficiary with IFSC lookup/autosuggest and activation after cooling period</w:t>
            </w:r>
          </w:p>
        </w:tc>
      </w:tr>
      <w:tr xmlns:wp14="http://schemas.microsoft.com/office/word/2010/wordml" w14:paraId="3E3CA61B" wp14:textId="77777777">
        <w:trPr>
          <w:cantSplit/>
        </w:trPr>
        <w:tc>
          <w:tcPr>
            <w:tcW w:w="1213" w:type="dxa"/>
            <w:vAlign w:val="center"/>
          </w:tcPr>
          <w:p w14:paraId="53772937" wp14:textId="77777777">
            <w:pPr>
              <w:spacing w:before="0" w:after="0" w:line="240" w:lineRule="auto"/>
              <w:jc w:val="left"/>
            </w:pPr>
            <w:r>
              <w:rPr>
                <w:sz w:val="15"/>
              </w:rPr>
              <w:t>BNK-FR-03</w:t>
            </w:r>
          </w:p>
        </w:tc>
        <w:tc>
          <w:tcPr>
            <w:tcW w:w="1655" w:type="dxa"/>
            <w:vAlign w:val="center"/>
          </w:tcPr>
          <w:p w14:paraId="4B9F9BF6" wp14:textId="77777777">
            <w:pPr>
              <w:spacing w:before="0" w:after="0" w:line="240" w:lineRule="auto"/>
              <w:jc w:val="left"/>
            </w:pPr>
            <w:r>
              <w:rPr>
                <w:sz w:val="15"/>
              </w:rPr>
              <w:t>Fund Transfer</w:t>
            </w:r>
          </w:p>
        </w:tc>
        <w:tc>
          <w:tcPr>
            <w:tcW w:w="1434" w:type="dxa"/>
            <w:vAlign w:val="center"/>
          </w:tcPr>
          <w:p w14:paraId="27B0A5F1" wp14:textId="77777777">
            <w:pPr>
              <w:spacing w:before="0" w:after="0" w:line="240" w:lineRule="auto"/>
              <w:jc w:val="left"/>
            </w:pPr>
            <w:r>
              <w:rPr>
                <w:sz w:val="15"/>
              </w:rPr>
              <w:t>TR-06, TR-05</w:t>
            </w:r>
          </w:p>
        </w:tc>
        <w:tc>
          <w:tcPr>
            <w:tcW w:w="5850" w:type="dxa"/>
            <w:vAlign w:val="center"/>
          </w:tcPr>
          <w:p w14:paraId="1BA3C534" wp14:textId="77777777">
            <w:pPr>
              <w:spacing w:before="0" w:after="0" w:line="240" w:lineRule="auto"/>
              <w:jc w:val="left"/>
            </w:pPr>
            <w:r>
              <w:rPr>
                <w:sz w:val="15"/>
              </w:rPr>
              <w:t>Own account, other bank and mock UPI transfers with confirmation and OTP</w:t>
            </w:r>
          </w:p>
        </w:tc>
      </w:tr>
      <w:tr xmlns:wp14="http://schemas.microsoft.com/office/word/2010/wordml" w14:paraId="5B73FA8B" wp14:textId="77777777">
        <w:trPr>
          <w:cantSplit/>
        </w:trPr>
        <w:tc>
          <w:tcPr>
            <w:tcW w:w="1213" w:type="dxa"/>
            <w:vAlign w:val="center"/>
          </w:tcPr>
          <w:p w14:paraId="27765921" wp14:textId="77777777">
            <w:pPr>
              <w:spacing w:before="0" w:after="0" w:line="240" w:lineRule="auto"/>
              <w:jc w:val="left"/>
            </w:pPr>
            <w:r>
              <w:rPr>
                <w:sz w:val="15"/>
              </w:rPr>
              <w:t>BNK-FR-04</w:t>
            </w:r>
          </w:p>
        </w:tc>
        <w:tc>
          <w:tcPr>
            <w:tcW w:w="1655" w:type="dxa"/>
            <w:vAlign w:val="center"/>
          </w:tcPr>
          <w:p w14:paraId="17BA81A6" wp14:textId="77777777">
            <w:pPr>
              <w:spacing w:before="0" w:after="0" w:line="240" w:lineRule="auto"/>
              <w:jc w:val="left"/>
            </w:pPr>
            <w:r>
              <w:rPr>
                <w:sz w:val="15"/>
              </w:rPr>
              <w:t>Scheduled Transfers</w:t>
            </w:r>
          </w:p>
        </w:tc>
        <w:tc>
          <w:tcPr>
            <w:tcW w:w="1434" w:type="dxa"/>
            <w:vAlign w:val="center"/>
          </w:tcPr>
          <w:p w14:paraId="51A7A9EA" wp14:textId="77777777">
            <w:pPr>
              <w:spacing w:before="0" w:after="0" w:line="240" w:lineRule="auto"/>
              <w:jc w:val="left"/>
            </w:pPr>
            <w:r>
              <w:rPr>
                <w:sz w:val="15"/>
              </w:rPr>
              <w:t>TR-02</w:t>
            </w:r>
          </w:p>
        </w:tc>
        <w:tc>
          <w:tcPr>
            <w:tcW w:w="5850" w:type="dxa"/>
            <w:vAlign w:val="center"/>
          </w:tcPr>
          <w:p w14:paraId="66CCA250" wp14:textId="77777777">
            <w:pPr>
              <w:spacing w:before="0" w:after="0" w:line="240" w:lineRule="auto"/>
              <w:jc w:val="left"/>
            </w:pPr>
            <w:r>
              <w:rPr>
                <w:sz w:val="15"/>
              </w:rPr>
              <w:t>Future-dated and recurring transfers</w:t>
            </w:r>
          </w:p>
        </w:tc>
      </w:tr>
      <w:tr xmlns:wp14="http://schemas.microsoft.com/office/word/2010/wordml" w14:paraId="1639F768" wp14:textId="77777777">
        <w:trPr>
          <w:cantSplit/>
        </w:trPr>
        <w:tc>
          <w:tcPr>
            <w:tcW w:w="1213" w:type="dxa"/>
            <w:vAlign w:val="center"/>
          </w:tcPr>
          <w:p w14:paraId="3F53FF13" wp14:textId="77777777">
            <w:pPr>
              <w:spacing w:before="0" w:after="0" w:line="240" w:lineRule="auto"/>
              <w:jc w:val="left"/>
            </w:pPr>
            <w:r>
              <w:rPr>
                <w:sz w:val="15"/>
              </w:rPr>
              <w:t>BNK-FR-05</w:t>
            </w:r>
          </w:p>
        </w:tc>
        <w:tc>
          <w:tcPr>
            <w:tcW w:w="1655" w:type="dxa"/>
            <w:vAlign w:val="center"/>
          </w:tcPr>
          <w:p w14:paraId="4DDC909A" wp14:textId="77777777">
            <w:pPr>
              <w:spacing w:before="0" w:after="0" w:line="240" w:lineRule="auto"/>
              <w:jc w:val="left"/>
            </w:pPr>
            <w:r>
              <w:rPr>
                <w:sz w:val="15"/>
              </w:rPr>
              <w:t>Statements</w:t>
            </w:r>
          </w:p>
        </w:tc>
        <w:tc>
          <w:tcPr>
            <w:tcW w:w="1434" w:type="dxa"/>
            <w:vAlign w:val="center"/>
          </w:tcPr>
          <w:p w14:paraId="73079E5E" wp14:textId="77777777">
            <w:pPr>
              <w:spacing w:before="0" w:after="0" w:line="240" w:lineRule="auto"/>
              <w:jc w:val="left"/>
            </w:pPr>
            <w:r>
              <w:rPr>
                <w:sz w:val="15"/>
              </w:rPr>
              <w:t>TR-02, TR-03</w:t>
            </w:r>
          </w:p>
        </w:tc>
        <w:tc>
          <w:tcPr>
            <w:tcW w:w="5850" w:type="dxa"/>
            <w:vAlign w:val="center"/>
          </w:tcPr>
          <w:p w14:paraId="797DCB3C" wp14:textId="77777777">
            <w:pPr>
              <w:spacing w:before="0" w:after="0" w:line="240" w:lineRule="auto"/>
              <w:jc w:val="left"/>
            </w:pPr>
            <w:r>
              <w:rPr>
                <w:sz w:val="15"/>
              </w:rPr>
              <w:t>Date-range statements, PDF download and new-tab viewing</w:t>
            </w:r>
          </w:p>
        </w:tc>
      </w:tr>
      <w:tr xmlns:wp14="http://schemas.microsoft.com/office/word/2010/wordml" w14:paraId="7DEE7FFC" wp14:textId="77777777">
        <w:trPr>
          <w:cantSplit/>
        </w:trPr>
        <w:tc>
          <w:tcPr>
            <w:tcW w:w="1213" w:type="dxa"/>
            <w:vAlign w:val="center"/>
          </w:tcPr>
          <w:p w14:paraId="6DA7FA9A" wp14:textId="77777777">
            <w:pPr>
              <w:spacing w:before="0" w:after="0" w:line="240" w:lineRule="auto"/>
              <w:jc w:val="left"/>
            </w:pPr>
            <w:r>
              <w:rPr>
                <w:sz w:val="15"/>
              </w:rPr>
              <w:t>BNK-FR-06</w:t>
            </w:r>
          </w:p>
        </w:tc>
        <w:tc>
          <w:tcPr>
            <w:tcW w:w="1655" w:type="dxa"/>
            <w:vAlign w:val="center"/>
          </w:tcPr>
          <w:p w14:paraId="6A66DA5D" wp14:textId="77777777">
            <w:pPr>
              <w:spacing w:before="0" w:after="0" w:line="240" w:lineRule="auto"/>
              <w:jc w:val="left"/>
            </w:pPr>
            <w:r>
              <w:rPr>
                <w:sz w:val="15"/>
              </w:rPr>
              <w:t>Loans</w:t>
            </w:r>
          </w:p>
        </w:tc>
        <w:tc>
          <w:tcPr>
            <w:tcW w:w="1434" w:type="dxa"/>
            <w:vAlign w:val="center"/>
          </w:tcPr>
          <w:p w14:paraId="58A7F800" wp14:textId="77777777">
            <w:pPr>
              <w:spacing w:before="0" w:after="0" w:line="240" w:lineRule="auto"/>
              <w:jc w:val="left"/>
            </w:pPr>
            <w:r>
              <w:rPr>
                <w:sz w:val="15"/>
              </w:rPr>
              <w:t>TR-04, TR-01 L4</w:t>
            </w:r>
          </w:p>
        </w:tc>
        <w:tc>
          <w:tcPr>
            <w:tcW w:w="5850" w:type="dxa"/>
            <w:vAlign w:val="center"/>
          </w:tcPr>
          <w:p w14:paraId="2313C5CC" wp14:textId="77777777">
            <w:pPr>
              <w:spacing w:before="0" w:after="0" w:line="240" w:lineRule="auto"/>
              <w:jc w:val="left"/>
            </w:pPr>
            <w:r>
              <w:rPr>
                <w:sz w:val="15"/>
              </w:rPr>
              <w:t>Loan application with EMI calculator in iframe and slider inputs</w:t>
            </w:r>
          </w:p>
        </w:tc>
      </w:tr>
      <w:tr xmlns:wp14="http://schemas.microsoft.com/office/word/2010/wordml" w14:paraId="6ED17E2D" wp14:textId="77777777">
        <w:trPr>
          <w:cantSplit/>
        </w:trPr>
        <w:tc>
          <w:tcPr>
            <w:tcW w:w="1213" w:type="dxa"/>
            <w:vAlign w:val="center"/>
          </w:tcPr>
          <w:p w14:paraId="17897725" wp14:textId="77777777">
            <w:pPr>
              <w:spacing w:before="0" w:after="0" w:line="240" w:lineRule="auto"/>
              <w:jc w:val="left"/>
            </w:pPr>
            <w:r>
              <w:rPr>
                <w:sz w:val="15"/>
              </w:rPr>
              <w:t>BNK-FR-07</w:t>
            </w:r>
          </w:p>
        </w:tc>
        <w:tc>
          <w:tcPr>
            <w:tcW w:w="1655" w:type="dxa"/>
            <w:vAlign w:val="center"/>
          </w:tcPr>
          <w:p w14:paraId="53B12A3D" wp14:textId="77777777">
            <w:pPr>
              <w:spacing w:before="0" w:after="0" w:line="240" w:lineRule="auto"/>
              <w:jc w:val="left"/>
            </w:pPr>
            <w:r>
              <w:rPr>
                <w:sz w:val="15"/>
              </w:rPr>
              <w:t>Security</w:t>
            </w:r>
          </w:p>
        </w:tc>
        <w:tc>
          <w:tcPr>
            <w:tcW w:w="1434" w:type="dxa"/>
            <w:vAlign w:val="center"/>
          </w:tcPr>
          <w:p w14:paraId="10563BB3" wp14:textId="77777777">
            <w:pPr>
              <w:spacing w:before="0" w:after="0" w:line="240" w:lineRule="auto"/>
              <w:jc w:val="left"/>
            </w:pPr>
            <w:r>
              <w:rPr>
                <w:sz w:val="15"/>
              </w:rPr>
              <w:t>TR-05, TR-01 L4</w:t>
            </w:r>
          </w:p>
        </w:tc>
        <w:tc>
          <w:tcPr>
            <w:tcW w:w="5850" w:type="dxa"/>
            <w:vAlign w:val="center"/>
          </w:tcPr>
          <w:p w14:paraId="3AA71218" wp14:textId="77777777">
            <w:pPr>
              <w:spacing w:before="0" w:after="0" w:line="240" w:lineRule="auto"/>
              <w:jc w:val="left"/>
            </w:pPr>
            <w:r>
              <w:rPr>
                <w:sz w:val="15"/>
              </w:rPr>
              <w:t>Five-minute idle session timeout and virtual keyboard on password field</w:t>
            </w:r>
          </w:p>
        </w:tc>
      </w:tr>
      <w:tr xmlns:wp14="http://schemas.microsoft.com/office/word/2010/wordml" w14:paraId="40A117FA" wp14:textId="77777777">
        <w:trPr>
          <w:cantSplit/>
        </w:trPr>
        <w:tc>
          <w:tcPr>
            <w:tcW w:w="1213" w:type="dxa"/>
            <w:vAlign w:val="center"/>
          </w:tcPr>
          <w:p w14:paraId="37893468" wp14:textId="77777777">
            <w:pPr>
              <w:spacing w:before="0" w:after="0" w:line="240" w:lineRule="auto"/>
              <w:jc w:val="left"/>
            </w:pPr>
            <w:r>
              <w:rPr>
                <w:sz w:val="15"/>
              </w:rPr>
              <w:t>BNK-FR-08</w:t>
            </w:r>
          </w:p>
        </w:tc>
        <w:tc>
          <w:tcPr>
            <w:tcW w:w="1655" w:type="dxa"/>
            <w:vAlign w:val="center"/>
          </w:tcPr>
          <w:p w14:paraId="16028D1A" wp14:textId="77777777">
            <w:pPr>
              <w:spacing w:before="0" w:after="0" w:line="240" w:lineRule="auto"/>
              <w:jc w:val="left"/>
            </w:pPr>
            <w:r>
              <w:rPr>
                <w:sz w:val="15"/>
              </w:rPr>
              <w:t>Branch Admin</w:t>
            </w:r>
          </w:p>
        </w:tc>
        <w:tc>
          <w:tcPr>
            <w:tcW w:w="1434" w:type="dxa"/>
            <w:vAlign w:val="center"/>
          </w:tcPr>
          <w:p w14:paraId="07597059" wp14:textId="77777777">
            <w:pPr>
              <w:spacing w:before="0" w:after="0" w:line="240" w:lineRule="auto"/>
              <w:jc w:val="left"/>
            </w:pPr>
            <w:r>
              <w:rPr>
                <w:sz w:val="15"/>
              </w:rPr>
              <w:t>TR-07</w:t>
            </w:r>
          </w:p>
        </w:tc>
        <w:tc>
          <w:tcPr>
            <w:tcW w:w="5850" w:type="dxa"/>
            <w:vAlign w:val="center"/>
          </w:tcPr>
          <w:p w14:paraId="04195A21" wp14:textId="77777777">
            <w:pPr>
              <w:spacing w:before="0" w:after="0" w:line="240" w:lineRule="auto"/>
              <w:jc w:val="left"/>
            </w:pPr>
            <w:r>
              <w:rPr>
                <w:sz w:val="15"/>
              </w:rPr>
              <w:t>Approve accounts and loans in Basic Auth area</w:t>
            </w:r>
          </w:p>
        </w:tc>
      </w:tr>
      <w:tr xmlns:wp14="http://schemas.microsoft.com/office/word/2010/wordml" w14:paraId="0BE9EB02" wp14:textId="77777777">
        <w:trPr>
          <w:cantSplit/>
        </w:trPr>
        <w:tc>
          <w:tcPr>
            <w:tcW w:w="1213" w:type="dxa"/>
            <w:vAlign w:val="center"/>
          </w:tcPr>
          <w:p w14:paraId="3DE0F451" wp14:textId="77777777">
            <w:pPr>
              <w:spacing w:before="0" w:after="0" w:line="240" w:lineRule="auto"/>
              <w:jc w:val="left"/>
            </w:pPr>
            <w:r>
              <w:rPr>
                <w:sz w:val="15"/>
              </w:rPr>
              <w:t>BNK-AI-01</w:t>
            </w:r>
          </w:p>
        </w:tc>
        <w:tc>
          <w:tcPr>
            <w:tcW w:w="1655" w:type="dxa"/>
            <w:vAlign w:val="center"/>
          </w:tcPr>
          <w:p w14:paraId="7B789ABB" wp14:textId="77777777">
            <w:pPr>
              <w:spacing w:before="0" w:after="0" w:line="240" w:lineRule="auto"/>
              <w:jc w:val="left"/>
            </w:pPr>
            <w:r>
              <w:rPr>
                <w:sz w:val="15"/>
              </w:rPr>
              <w:t>Fraud Detection</w:t>
            </w:r>
          </w:p>
        </w:tc>
        <w:tc>
          <w:tcPr>
            <w:tcW w:w="1434" w:type="dxa"/>
            <w:vAlign w:val="center"/>
          </w:tcPr>
          <w:p w14:paraId="6C7BE3A4" wp14:textId="77777777">
            <w:pPr>
              <w:spacing w:before="0" w:after="0" w:line="240" w:lineRule="auto"/>
              <w:jc w:val="left"/>
            </w:pPr>
            <w:r>
              <w:rPr>
                <w:sz w:val="15"/>
              </w:rPr>
              <w:t>Not separately specified</w:t>
            </w:r>
          </w:p>
        </w:tc>
        <w:tc>
          <w:tcPr>
            <w:tcW w:w="5850" w:type="dxa"/>
            <w:vAlign w:val="center"/>
          </w:tcPr>
          <w:p w14:paraId="0BCA0E3F" wp14:textId="77777777">
            <w:pPr>
              <w:spacing w:before="0" w:after="0" w:line="240" w:lineRule="auto"/>
              <w:jc w:val="left"/>
            </w:pPr>
            <w:r>
              <w:rPr>
                <w:sz w:val="15"/>
              </w:rPr>
              <w:t>Score transactions for fraud risk; hold high-risk transactions for additional confirmation</w:t>
            </w:r>
          </w:p>
        </w:tc>
      </w:tr>
      <w:tr xmlns:wp14="http://schemas.microsoft.com/office/word/2010/wordml" w14:paraId="3DB7ECFE" wp14:textId="77777777">
        <w:trPr>
          <w:cantSplit/>
        </w:trPr>
        <w:tc>
          <w:tcPr>
            <w:tcW w:w="1213" w:type="dxa"/>
            <w:vAlign w:val="center"/>
          </w:tcPr>
          <w:p w14:paraId="0F35EB19" wp14:textId="77777777">
            <w:pPr>
              <w:spacing w:before="0" w:after="0" w:line="240" w:lineRule="auto"/>
              <w:jc w:val="left"/>
            </w:pPr>
            <w:r>
              <w:rPr>
                <w:sz w:val="15"/>
              </w:rPr>
              <w:t>BNK-AI-02</w:t>
            </w:r>
          </w:p>
        </w:tc>
        <w:tc>
          <w:tcPr>
            <w:tcW w:w="1655" w:type="dxa"/>
            <w:vAlign w:val="center"/>
          </w:tcPr>
          <w:p w14:paraId="6BB41F0D" wp14:textId="77777777">
            <w:pPr>
              <w:spacing w:before="0" w:after="0" w:line="240" w:lineRule="auto"/>
              <w:jc w:val="left"/>
            </w:pPr>
            <w:r>
              <w:rPr>
                <w:sz w:val="15"/>
              </w:rPr>
              <w:t>Spend Insights</w:t>
            </w:r>
          </w:p>
        </w:tc>
        <w:tc>
          <w:tcPr>
            <w:tcW w:w="1434" w:type="dxa"/>
            <w:vAlign w:val="center"/>
          </w:tcPr>
          <w:p w14:paraId="3B528D1B" wp14:textId="77777777">
            <w:pPr>
              <w:spacing w:before="0" w:after="0" w:line="240" w:lineRule="auto"/>
              <w:jc w:val="left"/>
            </w:pPr>
            <w:r>
              <w:rPr>
                <w:sz w:val="15"/>
              </w:rPr>
              <w:t>Not separately specified</w:t>
            </w:r>
          </w:p>
        </w:tc>
        <w:tc>
          <w:tcPr>
            <w:tcW w:w="5850" w:type="dxa"/>
            <w:vAlign w:val="center"/>
          </w:tcPr>
          <w:p w14:paraId="55E09484" wp14:textId="77777777">
            <w:pPr>
              <w:spacing w:before="0" w:after="0" w:line="240" w:lineRule="auto"/>
              <w:jc w:val="left"/>
            </w:pPr>
            <w:r>
              <w:rPr>
                <w:sz w:val="15"/>
              </w:rPr>
              <w:t>Categorize transactions and explain monthly spending</w:t>
            </w:r>
          </w:p>
        </w:tc>
      </w:tr>
      <w:tr xmlns:wp14="http://schemas.microsoft.com/office/word/2010/wordml" w14:paraId="404BDE0F" wp14:textId="77777777">
        <w:trPr>
          <w:cantSplit/>
        </w:trPr>
        <w:tc>
          <w:tcPr>
            <w:tcW w:w="1213" w:type="dxa"/>
            <w:vAlign w:val="center"/>
          </w:tcPr>
          <w:p w14:paraId="1D22752A" wp14:textId="77777777">
            <w:pPr>
              <w:spacing w:before="0" w:after="0" w:line="240" w:lineRule="auto"/>
              <w:jc w:val="left"/>
            </w:pPr>
            <w:r>
              <w:rPr>
                <w:sz w:val="15"/>
              </w:rPr>
              <w:t>BNK-AI-03</w:t>
            </w:r>
          </w:p>
        </w:tc>
        <w:tc>
          <w:tcPr>
            <w:tcW w:w="1655" w:type="dxa"/>
            <w:vAlign w:val="center"/>
          </w:tcPr>
          <w:p w14:paraId="7B195037" wp14:textId="77777777">
            <w:pPr>
              <w:spacing w:before="0" w:after="0" w:line="240" w:lineRule="auto"/>
              <w:jc w:val="left"/>
            </w:pPr>
            <w:r>
              <w:rPr>
                <w:sz w:val="15"/>
              </w:rPr>
              <w:t>Loan Eligibility</w:t>
            </w:r>
          </w:p>
        </w:tc>
        <w:tc>
          <w:tcPr>
            <w:tcW w:w="1434" w:type="dxa"/>
            <w:vAlign w:val="center"/>
          </w:tcPr>
          <w:p w14:paraId="6A664227" wp14:textId="77777777">
            <w:pPr>
              <w:spacing w:before="0" w:after="0" w:line="240" w:lineRule="auto"/>
              <w:jc w:val="left"/>
            </w:pPr>
            <w:r>
              <w:rPr>
                <w:sz w:val="15"/>
              </w:rPr>
              <w:t>Not separately specified</w:t>
            </w:r>
          </w:p>
        </w:tc>
        <w:tc>
          <w:tcPr>
            <w:tcW w:w="5850" w:type="dxa"/>
            <w:vAlign w:val="center"/>
          </w:tcPr>
          <w:p w14:paraId="604ADFDA" wp14:textId="77777777">
            <w:pPr>
              <w:spacing w:before="0" w:after="0" w:line="240" w:lineRule="auto"/>
              <w:jc w:val="left"/>
            </w:pPr>
            <w:r>
              <w:rPr>
                <w:sz w:val="15"/>
              </w:rPr>
              <w:t>Pre-assess loan eligibility and suggested amount; Officer final decision</w:t>
            </w:r>
          </w:p>
        </w:tc>
      </w:tr>
      <w:tr xmlns:wp14="http://schemas.microsoft.com/office/word/2010/wordml" w14:paraId="6AD38797" wp14:textId="77777777">
        <w:trPr>
          <w:cantSplit/>
        </w:trPr>
        <w:tc>
          <w:tcPr>
            <w:tcW w:w="1213" w:type="dxa"/>
            <w:vAlign w:val="center"/>
          </w:tcPr>
          <w:p w14:paraId="2EF277C1" wp14:textId="77777777">
            <w:pPr>
              <w:spacing w:before="0" w:after="0" w:line="240" w:lineRule="auto"/>
              <w:jc w:val="left"/>
            </w:pPr>
            <w:r>
              <w:rPr>
                <w:sz w:val="15"/>
              </w:rPr>
              <w:t>BNK-AI-04</w:t>
            </w:r>
          </w:p>
        </w:tc>
        <w:tc>
          <w:tcPr>
            <w:tcW w:w="1655" w:type="dxa"/>
            <w:vAlign w:val="center"/>
          </w:tcPr>
          <w:p w14:paraId="1B413E81" wp14:textId="77777777">
            <w:pPr>
              <w:spacing w:before="0" w:after="0" w:line="240" w:lineRule="auto"/>
              <w:jc w:val="left"/>
            </w:pPr>
            <w:r>
              <w:rPr>
                <w:sz w:val="15"/>
              </w:rPr>
              <w:t>KYC Document Check</w:t>
            </w:r>
          </w:p>
        </w:tc>
        <w:tc>
          <w:tcPr>
            <w:tcW w:w="1434" w:type="dxa"/>
            <w:vAlign w:val="center"/>
          </w:tcPr>
          <w:p w14:paraId="2B45F671" wp14:textId="77777777">
            <w:pPr>
              <w:spacing w:before="0" w:after="0" w:line="240" w:lineRule="auto"/>
              <w:jc w:val="left"/>
            </w:pPr>
            <w:r>
              <w:rPr>
                <w:sz w:val="15"/>
              </w:rPr>
              <w:t>Not separately specified</w:t>
            </w:r>
          </w:p>
        </w:tc>
        <w:tc>
          <w:tcPr>
            <w:tcW w:w="5850" w:type="dxa"/>
            <w:vAlign w:val="center"/>
          </w:tcPr>
          <w:p w14:paraId="3519FCD2" wp14:textId="77777777">
            <w:pPr>
              <w:spacing w:before="0" w:after="0" w:line="240" w:lineRule="auto"/>
              <w:jc w:val="left"/>
            </w:pPr>
            <w:r>
              <w:rPr>
                <w:sz w:val="15"/>
              </w:rPr>
              <w:t>Extract name, DOB and ID number; flag mismatches</w:t>
            </w:r>
          </w:p>
        </w:tc>
      </w:tr>
      <w:tr xmlns:wp14="http://schemas.microsoft.com/office/word/2010/wordml" w14:paraId="641896A7" wp14:textId="77777777">
        <w:trPr>
          <w:cantSplit/>
        </w:trPr>
        <w:tc>
          <w:tcPr>
            <w:tcW w:w="1213" w:type="dxa"/>
            <w:vAlign w:val="center"/>
          </w:tcPr>
          <w:p w14:paraId="75809A20" wp14:textId="77777777">
            <w:pPr>
              <w:spacing w:before="0" w:after="0" w:line="240" w:lineRule="auto"/>
              <w:jc w:val="left"/>
            </w:pPr>
            <w:r>
              <w:rPr>
                <w:sz w:val="15"/>
              </w:rPr>
              <w:t>BNK-AI-05</w:t>
            </w:r>
          </w:p>
        </w:tc>
        <w:tc>
          <w:tcPr>
            <w:tcW w:w="1655" w:type="dxa"/>
            <w:vAlign w:val="center"/>
          </w:tcPr>
          <w:p w14:paraId="4BA9F4AC" wp14:textId="77777777">
            <w:pPr>
              <w:spacing w:before="0" w:after="0" w:line="240" w:lineRule="auto"/>
              <w:jc w:val="left"/>
            </w:pPr>
            <w:r>
              <w:rPr>
                <w:sz w:val="15"/>
              </w:rPr>
              <w:t>Banking Assistant</w:t>
            </w:r>
          </w:p>
        </w:tc>
        <w:tc>
          <w:tcPr>
            <w:tcW w:w="1434" w:type="dxa"/>
            <w:vAlign w:val="center"/>
          </w:tcPr>
          <w:p w14:paraId="2DCBD39C" wp14:textId="77777777">
            <w:pPr>
              <w:spacing w:before="0" w:after="0" w:line="240" w:lineRule="auto"/>
              <w:jc w:val="left"/>
            </w:pPr>
            <w:r>
              <w:rPr>
                <w:sz w:val="15"/>
              </w:rPr>
              <w:t>Not separately specified</w:t>
            </w:r>
          </w:p>
        </w:tc>
        <w:tc>
          <w:tcPr>
            <w:tcW w:w="5850" w:type="dxa"/>
            <w:vAlign w:val="center"/>
          </w:tcPr>
          <w:p w14:paraId="211C88CA" wp14:textId="77777777">
            <w:pPr>
              <w:spacing w:before="0" w:after="0" w:line="240" w:lineRule="auto"/>
              <w:jc w:val="left"/>
            </w:pPr>
            <w:r>
              <w:rPr>
                <w:sz w:val="15"/>
              </w:rPr>
              <w:t>Answer balance, last transactions and FD rates; never perform transfers</w:t>
            </w:r>
          </w:p>
        </w:tc>
      </w:tr>
    </w:tbl>
    <w:tbl>
      <w:tblPr>
        <w:tblStyle w:val="TableGrid"/>
        <w:tblW w:w="10152" w:type="dxa"/>
        <w:tblLook w:val="04A0" w:firstRow="1" w:lastRow="0" w:firstColumn="1" w:lastColumn="0" w:noHBand="0" w:noVBand="1"/>
        <w:jc w:val="left"/>
        <w:tblLayout w:type="fixed"/>
      </w:tblPr>
      <w:tblGrid>
        <w:gridCol w:w="10152"/>
      </w:tblGrid>
      <w:tr xmlns:wp14="http://schemas.microsoft.com/office/word/2010/wordml" w14:paraId="4341807A" wp14:textId="77777777">
        <w:tc>
          <w:tcPr>
            <w:tcW w:w="10152" w:type="dxa"/>
            <w:shd w:fill="FCE4D6"/>
            <w:vAlign w:val="center"/>
          </w:tcPr>
          <w:p w14:paraId="1609EBC7" wp14:textId="77777777">
            <w:pPr>
              <w:spacing w:before="0" w:after="0" w:line="240" w:lineRule="auto"/>
              <w:jc w:val="left"/>
            </w:pPr>
            <w:r>
              <w:rPr>
                <w:b/>
              </w:rPr>
              <w:t xml:space="preserve">Final Product Safety Check: </w:t>
            </w:r>
            <w:r>
              <w:t>All money movement remains simulated; AI cannot independently perform financial transactions; the Banking Assistant is read-only; AI loan eligibility is pre-assessment only; and the Loan Officer remains the final decision maker.</w:t>
            </w:r>
          </w:p>
        </w:tc>
      </w:tr>
    </w:tbl>
    <w:sectPr w:rsidRPr="0006063C" w:rsidR="00FC693F" w:rsidSect="00034616">
      <w:footerReference w:type="default" r:id="rId11"/>
      <w:headerReference w:type="default" r:id="rId12"/>
      <w:pgSz w:w="12240" w:h="15840" w:orient="portrait"/>
      <w:pgMar w:top="892" w:right="979" w:bottom="892" w:left="979"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4435A081" wp14:textId="77777777">
    <w:pPr>
      <w:pStyle w:val="Footer"/>
      <w:jc w:val="center"/>
    </w:pPr>
    <w:r>
      <w:rPr>
        <w:sz w:val="16"/>
      </w:rPr>
      <w:t>NeoBank | Product Requirements Document | v1.0 | All money movement is simulated</w:t>
    </w:r>
  </w:p>
</w:ft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6D8F4138" wp14:textId="77777777">
    <w:pPr>
      <w:pStyle w:val="Header"/>
      <w:jc w:val="right"/>
    </w:pPr>
    <w:r>
      <w:rPr>
        <w:b/>
        <w:sz w:val="16"/>
      </w:rPr>
      <w:t>NeoBank | Product Requirements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059BE4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92EAE425-7536-40E2-8D59-4719273733D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widowControl/>
      <w:spacing w:before="480" w:after="0"/>
      <w:outlineLvl w:val="0"/>
    </w:pPr>
    <w:rPr>
      <w:rFonts w:ascii="Aptos Display" w:hAnsi="Aptos Display" w:asciiTheme="majorHAnsi" w:hAnsiTheme="majorHAnsi" w:eastAsiaTheme="majorEastAsia"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widowControl/>
      <w:spacing w:before="200" w:after="0"/>
      <w:outlineLvl w:val="1"/>
    </w:pPr>
    <w:rPr>
      <w:rFonts w:ascii="Aptos Display" w:hAnsi="Aptos Display"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Aptos" w:hAnsi="Aptos" w:asciiTheme="majorHAnsi" w:hAnsiTheme="majorHAnsi" w:eastAsiaTheme="majorEastAsia"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Aptos Display" w:hAnsi="Aptos Display" w:asciiTheme="majorHAnsi" w:hAnsiTheme="majorHAnsi" w:eastAsiaTheme="majorEastAsia" w:cstheme="majorBidi"/>
      <w:b/>
      <w:color w:val="17365D" w:themeColor="text2" w:themeShade="BF"/>
      <w:spacing w:val="5"/>
      <w:kern w:val="28"/>
      <w:sz w:val="56"/>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Callout" w:customStyle="1">
    <w:name w:val="Callout"/>
    <w:rPr>
      <w:rFonts w:ascii="Aptos" w:hAnsi="Aptos"/>
      <w:i/>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 Type="http://schemas.openxmlformats.org/officeDocument/2006/relationships/footer" Target="footer2.xml" Id="rId11" /><Relationship Type="http://schemas.openxmlformats.org/officeDocument/2006/relationships/header" Target="header2.xml" Id="rId1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NeoBank Product Requirements Document</dc:title>
  <dc:subject>PRD for NeoBank – Retail Internet Banking Portal</dc:subject>
  <dc:creator>Project Team</dc:creator>
  <keywords/>
  <dc:description>Prepared from the approved NeoBank BRD and the provided PRD generation prompt.</dc:description>
  <lastModifiedBy>Guest User</lastModifiedBy>
  <revision>2</revision>
  <dcterms:created xsi:type="dcterms:W3CDTF">2013-12-23T23:15:00.0000000Z</dcterms:created>
  <dcterms:modified xsi:type="dcterms:W3CDTF">2026-10-05T12:00:00.1123451Z</dcterms:modified>
  <category/>
</coreProperties>
</file>